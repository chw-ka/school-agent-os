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{{TITLE}}</w:t>
      </w:r>
    </w:p>
    <w:p/>
    <w:p>
      <w:r>
        <w:t>{{QUESTIONS}}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