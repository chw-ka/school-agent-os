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horzAnchor="margin" w:tblpXSpec="right" w:tblpY="31"/>
        <w:tblOverlap w:val="never"/>
        <w:tblW w:w="4707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89"/>
        <w:gridCol w:w="3118"/>
      </w:tblGrid>
      <w:tr w:rsidR="001A23FB" w:rsidRPr="00751AFE" w14:paraId="5AEBC4ED" w14:textId="77777777" w:rsidTr="001A23FB">
        <w:trPr>
          <w:trHeight w:val="410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BA89" w14:textId="77777777" w:rsidR="001A23FB" w:rsidRPr="00751AFE" w:rsidRDefault="001A23FB" w:rsidP="001A23FB">
            <w:pPr>
              <w:ind w:left="56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/>
              </w:rPr>
              <w:t>姓名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EDA5C" w14:textId="77777777" w:rsidR="001A23FB" w:rsidRPr="00751AFE" w:rsidRDefault="001A23FB" w:rsidP="001A23FB">
            <w:pPr>
              <w:ind w:left="121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A23FB" w:rsidRPr="00751AFE" w14:paraId="76A171B4" w14:textId="77777777" w:rsidTr="001A23FB">
        <w:trPr>
          <w:trHeight w:val="410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9935" w14:textId="77777777" w:rsidR="001A23FB" w:rsidRPr="00751AFE" w:rsidRDefault="001A23FB" w:rsidP="001A23FB">
            <w:pPr>
              <w:ind w:left="58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/>
              </w:rPr>
              <w:t>班別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4950" w14:textId="77777777" w:rsidR="001A23FB" w:rsidRPr="00751AFE" w:rsidRDefault="001A23FB" w:rsidP="001A23FB">
            <w:pPr>
              <w:rPr>
                <w:rFonts w:ascii="Times New Roman" w:hAnsi="Times New Roman"/>
              </w:rPr>
            </w:pPr>
          </w:p>
        </w:tc>
      </w:tr>
      <w:tr w:rsidR="001A23FB" w:rsidRPr="00751AFE" w14:paraId="0A4789FE" w14:textId="77777777" w:rsidTr="001A23FB">
        <w:trPr>
          <w:trHeight w:val="411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F8F5" w14:textId="77777777" w:rsidR="001A23FB" w:rsidRPr="00751AFE" w:rsidRDefault="001A23FB" w:rsidP="001A23FB">
            <w:pPr>
              <w:ind w:left="58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/>
              </w:rPr>
              <w:t>學號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9E82" w14:textId="77777777" w:rsidR="001A23FB" w:rsidRPr="00751AFE" w:rsidRDefault="001A23FB" w:rsidP="001A23FB">
            <w:pPr>
              <w:rPr>
                <w:rFonts w:ascii="Times New Roman" w:hAnsi="Times New Roman"/>
              </w:rPr>
            </w:pPr>
          </w:p>
        </w:tc>
      </w:tr>
      <w:tr w:rsidR="001A23FB" w:rsidRPr="00751AFE" w14:paraId="1E7AF646" w14:textId="77777777" w:rsidTr="001A23FB">
        <w:trPr>
          <w:trHeight w:val="408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818E" w14:textId="77777777" w:rsidR="001A23FB" w:rsidRPr="00751AFE" w:rsidRDefault="001A23FB" w:rsidP="001A23FB">
            <w:pPr>
              <w:ind w:left="56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新細明體" w:hint="eastAsia"/>
              </w:rPr>
              <w:t>頁數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0BD7" w14:textId="77777777" w:rsidR="001A23FB" w:rsidRPr="00751AFE" w:rsidRDefault="001A23FB" w:rsidP="001A23FB">
            <w:pPr>
              <w:ind w:left="121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Times New Roman"/>
              </w:rPr>
              <w:t>3</w:t>
            </w:r>
          </w:p>
        </w:tc>
      </w:tr>
      <w:tr w:rsidR="001A23FB" w:rsidRPr="00751AFE" w14:paraId="1635E2C7" w14:textId="77777777" w:rsidTr="001A23FB">
        <w:trPr>
          <w:trHeight w:val="811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693A0" w14:textId="77777777" w:rsidR="001A23FB" w:rsidRPr="00751AFE" w:rsidRDefault="001A23FB" w:rsidP="001A23FB">
            <w:pPr>
              <w:ind w:left="53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/>
              </w:rPr>
              <w:t>分數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43CF" w14:textId="77777777" w:rsidR="001A23FB" w:rsidRPr="00751AFE" w:rsidRDefault="001A23FB" w:rsidP="001A23FB">
            <w:pPr>
              <w:spacing w:after="98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Times New Roman"/>
              </w:rPr>
              <w:t xml:space="preserve"> </w:t>
            </w:r>
          </w:p>
          <w:p w14:paraId="4D281837" w14:textId="77777777" w:rsidR="001A23FB" w:rsidRPr="00751AFE" w:rsidRDefault="001A23FB" w:rsidP="001A23FB">
            <w:pPr>
              <w:ind w:right="60"/>
              <w:jc w:val="right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Times New Roman"/>
              </w:rPr>
              <w:t xml:space="preserve">/ 50 </w:t>
            </w:r>
          </w:p>
        </w:tc>
      </w:tr>
    </w:tbl>
    <w:p w14:paraId="7A8794AB" w14:textId="77777777" w:rsidR="001A23FB" w:rsidRPr="00751AFE" w:rsidRDefault="001A23FB" w:rsidP="001A23FB">
      <w:pPr>
        <w:spacing w:after="109"/>
        <w:ind w:right="-27"/>
        <w:jc w:val="center"/>
        <w:rPr>
          <w:rFonts w:ascii="Times New Roman" w:hAnsi="Times New Roman"/>
          <w:sz w:val="24"/>
          <w:lang w:eastAsia="zh-TW"/>
        </w:rPr>
      </w:pPr>
      <w:proofErr w:type="gramStart"/>
      <w:r w:rsidRPr="00751AFE">
        <w:rPr>
          <w:rFonts w:ascii="Times New Roman" w:hAnsi="Times New Roman" w:cs="Times New Roman"/>
          <w:sz w:val="24"/>
          <w:lang w:eastAsia="zh-TW"/>
        </w:rPr>
        <w:t>迦密聖</w:t>
      </w:r>
      <w:proofErr w:type="gramEnd"/>
      <w:r w:rsidRPr="00751AFE">
        <w:rPr>
          <w:rFonts w:ascii="Times New Roman" w:hAnsi="Times New Roman" w:cs="Times New Roman"/>
          <w:sz w:val="24"/>
          <w:lang w:eastAsia="zh-TW"/>
        </w:rPr>
        <w:t>道中學</w:t>
      </w:r>
    </w:p>
    <w:p w14:paraId="3E5F6D64" w14:textId="48DB5993" w:rsidR="001A23FB" w:rsidRPr="00751AFE" w:rsidRDefault="001A23FB" w:rsidP="001A23FB">
      <w:pPr>
        <w:spacing w:after="110"/>
        <w:ind w:right="-27"/>
        <w:jc w:val="center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eastAsia="zh-TW"/>
        </w:rPr>
        <w:t xml:space="preserve">2025-2026 </w:t>
      </w:r>
      <w:r w:rsidRPr="00751AFE">
        <w:rPr>
          <w:rFonts w:ascii="Times New Roman" w:hAnsi="Times New Roman" w:cs="Times New Roman"/>
          <w:sz w:val="24"/>
          <w:lang w:eastAsia="zh-TW"/>
        </w:rPr>
        <w:t>下學期</w:t>
      </w:r>
      <w:r w:rsidR="00C73205" w:rsidRPr="00751AFE">
        <w:rPr>
          <w:rFonts w:ascii="Times New Roman" w:hAnsi="Times New Roman" w:cs="Times New Roman" w:hint="eastAsia"/>
          <w:sz w:val="24"/>
          <w:lang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>實習試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</w:p>
    <w:p w14:paraId="6DF4662C" w14:textId="77777777" w:rsidR="001A23FB" w:rsidRPr="00751AFE" w:rsidRDefault="001A23FB" w:rsidP="001A23FB">
      <w:pPr>
        <w:spacing w:after="110"/>
        <w:ind w:right="-27"/>
        <w:jc w:val="center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中三級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>電腦認知科</w:t>
      </w:r>
    </w:p>
    <w:p w14:paraId="5400A5D0" w14:textId="77777777" w:rsidR="001A23FB" w:rsidRPr="00751AFE" w:rsidRDefault="001A23FB" w:rsidP="001A23FB">
      <w:pPr>
        <w:spacing w:after="109"/>
        <w:ind w:right="-27"/>
        <w:jc w:val="center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時間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: 45 </w:t>
      </w:r>
      <w:r w:rsidRPr="00751AFE">
        <w:rPr>
          <w:rFonts w:ascii="Times New Roman" w:hAnsi="Times New Roman" w:cs="Times New Roman"/>
          <w:sz w:val="24"/>
          <w:lang w:val="en-HK" w:eastAsia="zh-TW"/>
        </w:rPr>
        <w:t>分鐘</w:t>
      </w:r>
    </w:p>
    <w:p w14:paraId="37E5F1E8" w14:textId="77777777" w:rsidR="001A23FB" w:rsidRPr="00751AFE" w:rsidRDefault="001A23FB" w:rsidP="001A23FB">
      <w:pPr>
        <w:spacing w:after="67"/>
        <w:ind w:right="110"/>
        <w:jc w:val="right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</w:p>
    <w:p w14:paraId="0B7E26DA" w14:textId="77777777" w:rsidR="001A23FB" w:rsidRPr="00751AFE" w:rsidRDefault="001A23FB" w:rsidP="001A23FB">
      <w:pPr>
        <w:spacing w:after="46"/>
        <w:ind w:left="480"/>
        <w:rPr>
          <w:rFonts w:ascii="Times New Roman" w:hAnsi="Times New Roman" w:cs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</w:p>
    <w:p w14:paraId="01A53D4F" w14:textId="77777777" w:rsidR="001A23FB" w:rsidRPr="00751AFE" w:rsidRDefault="001A23FB" w:rsidP="001A23FB">
      <w:pPr>
        <w:spacing w:after="46"/>
        <w:ind w:left="480"/>
        <w:rPr>
          <w:rFonts w:ascii="Times New Roman" w:hAnsi="Times New Roman"/>
          <w:sz w:val="24"/>
          <w:lang w:val="en-HK" w:eastAsia="zh-TW"/>
        </w:rPr>
      </w:pPr>
    </w:p>
    <w:p w14:paraId="3B2DB772" w14:textId="77777777" w:rsidR="001A23FB" w:rsidRPr="00751AFE" w:rsidRDefault="001A23FB" w:rsidP="001A23FB">
      <w:pPr>
        <w:numPr>
          <w:ilvl w:val="0"/>
          <w:numId w:val="10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請在方格</w:t>
      </w:r>
      <w:r w:rsidRPr="00751AFE">
        <w:rPr>
          <w:rFonts w:ascii="Times New Roman" w:hAnsi="Times New Roman" w:cs="微軟正黑體" w:hint="eastAsia"/>
          <w:sz w:val="24"/>
          <w:lang w:val="en-HK" w:eastAsia="zh-TW"/>
        </w:rPr>
        <w:t>內</w:t>
      </w:r>
      <w:r w:rsidRPr="00751AFE">
        <w:rPr>
          <w:rFonts w:ascii="Times New Roman" w:hAnsi="Times New Roman" w:cs="MS Mincho" w:hint="eastAsia"/>
          <w:sz w:val="24"/>
          <w:lang w:val="en-HK" w:eastAsia="zh-TW"/>
        </w:rPr>
        <w:t>填寫姓名、班級和學號。</w:t>
      </w:r>
    </w:p>
    <w:p w14:paraId="63E36FA6" w14:textId="77777777" w:rsidR="001A23FB" w:rsidRPr="00751AFE" w:rsidRDefault="001A23FB" w:rsidP="001A23FB">
      <w:pPr>
        <w:numPr>
          <w:ilvl w:val="0"/>
          <w:numId w:val="10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請依照以下</w:t>
      </w:r>
      <w:r w:rsidRPr="00751AFE">
        <w:rPr>
          <w:rFonts w:ascii="Times New Roman" w:hAnsi="Times New Roman" w:cs="微軟正黑體" w:hint="eastAsia"/>
          <w:sz w:val="24"/>
          <w:lang w:val="en-HK" w:eastAsia="zh-TW"/>
        </w:rPr>
        <w:t>說</w:t>
      </w:r>
      <w:r w:rsidRPr="00751AFE">
        <w:rPr>
          <w:rFonts w:ascii="Times New Roman" w:hAnsi="Times New Roman" w:cs="MS Mincho" w:hint="eastAsia"/>
          <w:sz w:val="24"/>
          <w:lang w:val="en-HK" w:eastAsia="zh-TW"/>
        </w:rPr>
        <w:t>明完成考試任務。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</w:t>
      </w:r>
    </w:p>
    <w:p w14:paraId="273F1371" w14:textId="77777777" w:rsidR="001A23FB" w:rsidRPr="00751AFE" w:rsidRDefault="001A23FB" w:rsidP="001A23FB">
      <w:pPr>
        <w:numPr>
          <w:ilvl w:val="0"/>
          <w:numId w:val="10"/>
        </w:numPr>
        <w:spacing w:after="107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>如果你未能上傳檔案，將不予評分。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</w:p>
    <w:p w14:paraId="39D98B40" w14:textId="77777777" w:rsidR="001A23FB" w:rsidRPr="00751AFE" w:rsidRDefault="001A23FB" w:rsidP="001A23FB">
      <w:pPr>
        <w:spacing w:after="101"/>
        <w:ind w:left="-11" w:right="-19"/>
        <w:rPr>
          <w:rFonts w:ascii="Times New Roman" w:hAnsi="Times New Roman"/>
          <w:sz w:val="24"/>
        </w:rPr>
      </w:pPr>
      <w:r w:rsidRPr="00751AFE">
        <w:rPr>
          <w:rFonts w:ascii="Times New Roman" w:hAnsi="Times New Roman"/>
          <w:noProof/>
          <w:sz w:val="24"/>
        </w:rPr>
        <mc:AlternateContent>
          <mc:Choice Requires="wpg">
            <w:drawing>
              <wp:inline distT="0" distB="0" distL="0" distR="0" wp14:anchorId="29B2DDCC" wp14:editId="4DF3B2B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B884EC" id="Group 7570" o:spid="_x0000_s1026" style="width:524.7pt;height:2.25pt;mso-position-horizontal-relative:char;mso-position-vertical-relative:line" coordsize="66636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">
                <v:shape id="Shape 1729" o:spid="_x0000_s1027" style="position:absolute;width:66636;height:0;visibility:visible;mso-wrap-style:square;v-text-anchor:top" coordsize="6663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" path="m,l6663690,e" filled="f" strokeweight="2.25pt">
                  <v:path arrowok="t" textboxrect="0,0,6663690,0"/>
                </v:shape>
                <w10:anchorlock/>
              </v:group>
            </w:pict>
          </mc:Fallback>
        </mc:AlternateContent>
      </w:r>
      <w:r w:rsidRPr="00751AFE">
        <w:rPr>
          <w:rFonts w:ascii="Times New Roman" w:hAnsi="Times New Roman" w:cs="Times New Roman"/>
          <w:b/>
          <w:sz w:val="24"/>
        </w:rPr>
        <w:t xml:space="preserve"> </w:t>
      </w:r>
    </w:p>
    <w:p w14:paraId="69BFEEBD" w14:textId="77777777" w:rsidR="001A23FB" w:rsidRPr="00751AFE" w:rsidRDefault="001A23FB" w:rsidP="001A23FB">
      <w:pPr>
        <w:numPr>
          <w:ilvl w:val="0"/>
          <w:numId w:val="11"/>
        </w:numPr>
        <w:spacing w:after="107" w:line="259" w:lineRule="auto"/>
        <w:ind w:right="142" w:hanging="480"/>
        <w:rPr>
          <w:rFonts w:ascii="Times New Roman" w:hAnsi="Times New Roman"/>
          <w:sz w:val="24"/>
          <w:lang w:val="en-HK"/>
        </w:rPr>
      </w:pPr>
      <w:proofErr w:type="spellStart"/>
      <w:r w:rsidRPr="00751AFE">
        <w:rPr>
          <w:rFonts w:ascii="Times New Roman" w:hAnsi="Times New Roman" w:cs="Times New Roman"/>
          <w:b/>
          <w:sz w:val="24"/>
          <w:u w:color="000000"/>
          <w:lang w:val="en-HK"/>
        </w:rPr>
        <w:t>重要</w:t>
      </w:r>
      <w:proofErr w:type="spellEnd"/>
      <w:r w:rsidRPr="00751AFE">
        <w:rPr>
          <w:rFonts w:ascii="Times New Roman" w:hAnsi="Times New Roman" w:cs="Times New Roman"/>
          <w:b/>
          <w:sz w:val="24"/>
          <w:u w:color="000000"/>
          <w:lang w:val="en-HK"/>
        </w:rPr>
        <w:t>：</w:t>
      </w:r>
    </w:p>
    <w:p w14:paraId="0336B65C" w14:textId="77777777" w:rsidR="001A23FB" w:rsidRPr="00751AFE" w:rsidRDefault="001A23FB" w:rsidP="001A23FB">
      <w:pPr>
        <w:numPr>
          <w:ilvl w:val="0"/>
          <w:numId w:val="12"/>
        </w:numPr>
        <w:spacing w:after="107" w:line="259" w:lineRule="auto"/>
        <w:ind w:right="142"/>
        <w:rPr>
          <w:rFonts w:ascii="Times New Roman" w:hAnsi="Times New Roman"/>
          <w:bCs/>
          <w:sz w:val="24"/>
          <w:lang w:val="en-HK" w:eastAsia="zh-TW"/>
        </w:rPr>
      </w:pP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>任務</w:t>
      </w: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 xml:space="preserve"> 1</w:t>
      </w: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>、</w:t>
      </w: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>2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必須獨立完成，</w:t>
      </w:r>
      <w:r w:rsidRPr="00751AFE">
        <w:rPr>
          <w:rFonts w:ascii="Times New Roman" w:hAnsi="Times New Roman" w:cs="Times New Roman"/>
          <w:b/>
          <w:sz w:val="24"/>
          <w:u w:val="single"/>
          <w:lang w:val="en-HK" w:eastAsia="zh-TW"/>
        </w:rPr>
        <w:t>禁止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使用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 xml:space="preserve"> Gemini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、</w:t>
      </w:r>
      <w:proofErr w:type="spellStart"/>
      <w:r w:rsidRPr="00751AFE">
        <w:rPr>
          <w:rFonts w:ascii="Times New Roman" w:hAnsi="Times New Roman" w:cs="Times New Roman"/>
          <w:bCs/>
          <w:sz w:val="24"/>
          <w:lang w:val="en-HK" w:eastAsia="zh-TW"/>
        </w:rPr>
        <w:t>Cha</w:t>
      </w:r>
      <w:r w:rsidRPr="00751AFE">
        <w:rPr>
          <w:rFonts w:ascii="Times New Roman" w:hAnsi="Times New Roman" w:cs="Times New Roman" w:hint="eastAsia"/>
          <w:bCs/>
          <w:sz w:val="24"/>
          <w:u w:color="000000"/>
          <w:lang w:val="en-HK" w:eastAsia="zh-TW"/>
        </w:rPr>
        <w:t>tGP</w:t>
      </w:r>
      <w:r w:rsidRPr="00751AFE">
        <w:rPr>
          <w:rFonts w:ascii="Times New Roman" w:hAnsi="Times New Roman" w:cs="Times New Roman"/>
          <w:bCs/>
          <w:sz w:val="24"/>
          <w:u w:color="000000"/>
          <w:lang w:val="en-HK" w:eastAsia="zh-TW"/>
        </w:rPr>
        <w:t>T</w:t>
      </w:r>
      <w:proofErr w:type="spellEnd"/>
      <w:r w:rsidRPr="00751AFE">
        <w:rPr>
          <w:rFonts w:ascii="Times New Roman" w:hAnsi="Times New Roman" w:cs="Times New Roman" w:hint="eastAsia"/>
          <w:bCs/>
          <w:sz w:val="24"/>
          <w:u w:color="000000"/>
          <w:lang w:val="en-HK" w:eastAsia="zh-TW"/>
        </w:rPr>
        <w:t xml:space="preserve"> </w:t>
      </w:r>
      <w:r w:rsidRPr="00751AFE">
        <w:rPr>
          <w:rFonts w:ascii="Times New Roman" w:hAnsi="Times New Roman" w:cs="Times New Roman" w:hint="eastAsia"/>
          <w:bCs/>
          <w:sz w:val="24"/>
          <w:u w:color="000000"/>
          <w:lang w:val="en-HK" w:eastAsia="zh-TW"/>
        </w:rPr>
        <w:t>或其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他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 xml:space="preserve"> AI 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代寫或解釋程式。違者該題零分。</w:t>
      </w:r>
    </w:p>
    <w:p w14:paraId="64FE97E6" w14:textId="77777777" w:rsidR="001A23FB" w:rsidRPr="00751AFE" w:rsidRDefault="001A23FB" w:rsidP="001A23FB">
      <w:pPr>
        <w:numPr>
          <w:ilvl w:val="0"/>
          <w:numId w:val="12"/>
        </w:numPr>
        <w:spacing w:after="107" w:line="259" w:lineRule="auto"/>
        <w:ind w:right="142"/>
        <w:rPr>
          <w:rFonts w:ascii="Times New Roman" w:hAnsi="Times New Roman"/>
          <w:bCs/>
          <w:sz w:val="24"/>
          <w:lang w:val="en-HK"/>
        </w:rPr>
      </w:pPr>
      <w:proofErr w:type="spellStart"/>
      <w:r w:rsidRPr="00751AFE">
        <w:rPr>
          <w:rFonts w:ascii="Times New Roman" w:hAnsi="Times New Roman" w:cs="Times New Roman"/>
          <w:b/>
          <w:sz w:val="24"/>
          <w:u w:val="single"/>
          <w:lang w:val="en-HK"/>
        </w:rPr>
        <w:t>任務</w:t>
      </w:r>
      <w:proofErr w:type="spellEnd"/>
      <w:r w:rsidRPr="00751AFE">
        <w:rPr>
          <w:rFonts w:ascii="Times New Roman" w:hAnsi="Times New Roman" w:cs="Times New Roman"/>
          <w:b/>
          <w:sz w:val="24"/>
          <w:u w:val="single"/>
          <w:lang w:val="en-HK"/>
        </w:rPr>
        <w:t xml:space="preserve"> 3</w:t>
      </w:r>
      <w:r w:rsidRPr="00751AFE">
        <w:rPr>
          <w:rFonts w:ascii="Times New Roman" w:hAnsi="Times New Roman" w:cs="Times New Roman"/>
          <w:bCs/>
          <w:sz w:val="24"/>
          <w:lang w:val="en-HK"/>
        </w:rPr>
        <w:t xml:space="preserve"> </w:t>
      </w:r>
      <w:proofErr w:type="spellStart"/>
      <w:r w:rsidRPr="00751AFE">
        <w:rPr>
          <w:rFonts w:ascii="Times New Roman" w:hAnsi="Times New Roman" w:cs="Times New Roman"/>
          <w:b/>
          <w:sz w:val="24"/>
          <w:u w:val="single"/>
          <w:lang w:val="en-HK"/>
        </w:rPr>
        <w:t>必須使用</w:t>
      </w:r>
      <w:proofErr w:type="spellEnd"/>
      <w:r w:rsidRPr="00751AFE">
        <w:rPr>
          <w:rFonts w:ascii="Times New Roman" w:hAnsi="Times New Roman" w:cs="Times New Roman"/>
          <w:bCs/>
          <w:sz w:val="24"/>
          <w:lang w:val="en-HK"/>
        </w:rPr>
        <w:t xml:space="preserve"> Gemini </w:t>
      </w:r>
      <w:proofErr w:type="spellStart"/>
      <w:r w:rsidRPr="00751AFE">
        <w:rPr>
          <w:rFonts w:ascii="Times New Roman" w:hAnsi="Times New Roman" w:cs="Times New Roman"/>
          <w:bCs/>
          <w:sz w:val="24"/>
          <w:lang w:val="en-HK"/>
        </w:rPr>
        <w:t>進行</w:t>
      </w:r>
      <w:proofErr w:type="spellEnd"/>
      <w:r w:rsidRPr="00751AFE">
        <w:rPr>
          <w:rFonts w:ascii="Times New Roman" w:hAnsi="Times New Roman" w:cs="Times New Roman"/>
          <w:bCs/>
          <w:sz w:val="24"/>
          <w:lang w:val="en-HK"/>
        </w:rPr>
        <w:t xml:space="preserve"> Vibe Coding</w:t>
      </w:r>
      <w:r w:rsidRPr="00751AFE">
        <w:rPr>
          <w:rFonts w:ascii="Times New Roman" w:hAnsi="Times New Roman" w:cs="Times New Roman"/>
          <w:bCs/>
          <w:sz w:val="24"/>
          <w:lang w:val="en-HK"/>
        </w:rPr>
        <w:t>，</w:t>
      </w:r>
      <w:proofErr w:type="spellStart"/>
      <w:r w:rsidRPr="00751AFE">
        <w:rPr>
          <w:rFonts w:ascii="Times New Roman" w:hAnsi="Times New Roman" w:cs="Times New Roman"/>
          <w:bCs/>
          <w:sz w:val="24"/>
          <w:lang w:val="en-HK"/>
        </w:rPr>
        <w:t>並提交提示紀錄</w:t>
      </w:r>
      <w:proofErr w:type="spellEnd"/>
      <w:r w:rsidRPr="00751AFE">
        <w:rPr>
          <w:rFonts w:ascii="Times New Roman" w:hAnsi="Times New Roman" w:cs="Times New Roman"/>
          <w:bCs/>
          <w:sz w:val="24"/>
          <w:lang w:val="en-HK"/>
        </w:rPr>
        <w:t>。</w:t>
      </w:r>
    </w:p>
    <w:p w14:paraId="16164068" w14:textId="77777777" w:rsidR="001A23FB" w:rsidRPr="00751AFE" w:rsidRDefault="001A23FB" w:rsidP="001A23FB">
      <w:pPr>
        <w:numPr>
          <w:ilvl w:val="0"/>
          <w:numId w:val="11"/>
        </w:numPr>
        <w:spacing w:after="131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登入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Teams</w:t>
      </w:r>
      <w:r w:rsidRPr="00751AFE">
        <w:rPr>
          <w:rFonts w:ascii="Times New Roman" w:hAnsi="Times New Roman" w:cs="Times New Roman"/>
          <w:sz w:val="24"/>
          <w:lang w:val="en-HK" w:eastAsia="zh-TW"/>
        </w:rPr>
        <w:t>「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S3 </w:t>
      </w:r>
      <w:r w:rsidRPr="00751AFE">
        <w:rPr>
          <w:rFonts w:ascii="Times New Roman" w:hAnsi="Times New Roman" w:cs="Times New Roman"/>
          <w:sz w:val="24"/>
          <w:lang w:val="en-HK" w:eastAsia="zh-TW"/>
        </w:rPr>
        <w:t>下學期實習模擬試：任務</w:t>
      </w:r>
      <w:proofErr w:type="gramStart"/>
      <w:r w:rsidRPr="00751AFE">
        <w:rPr>
          <w:rFonts w:ascii="Times New Roman" w:hAnsi="Times New Roman" w:cs="Times New Roman"/>
          <w:sz w:val="24"/>
          <w:lang w:val="en-HK" w:eastAsia="zh-TW"/>
        </w:rPr>
        <w:t>一</w:t>
      </w:r>
      <w:proofErr w:type="gramEnd"/>
      <w:r w:rsidRPr="00751AFE">
        <w:rPr>
          <w:rFonts w:ascii="Times New Roman" w:hAnsi="Times New Roman" w:cs="Times New Roman"/>
          <w:sz w:val="24"/>
          <w:lang w:val="en-HK" w:eastAsia="zh-TW"/>
        </w:rPr>
        <w:t>／任務二／任務三」，下載所有檔案到同一資料夾。</w:t>
      </w:r>
      <w:r w:rsidRPr="00751AFE">
        <w:rPr>
          <w:rFonts w:ascii="Times New Roman" w:hAnsi="Times New Roman" w:cs="Times New Roman" w:hint="eastAsia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    </w:t>
      </w:r>
      <w:r w:rsidRPr="00751AFE">
        <w:rPr>
          <w:rFonts w:ascii="Times New Roman" w:hAnsi="Times New Roman" w:cs="Times New Roman" w:hint="eastAsia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    </w:t>
      </w:r>
      <w:r w:rsidRPr="00751AFE">
        <w:rPr>
          <w:rFonts w:ascii="Times New Roman" w:hAnsi="Times New Roman" w:cs="Times New Roman" w:hint="eastAsia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   </w:t>
      </w:r>
      <w:r w:rsidRPr="00751AFE">
        <w:rPr>
          <w:rFonts w:ascii="Times New Roman" w:hAnsi="Times New Roman" w:cs="Times New Roman" w:hint="eastAsia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  </w:t>
      </w:r>
    </w:p>
    <w:p w14:paraId="6EB184D5" w14:textId="38888C04" w:rsidR="001A23FB" w:rsidRPr="00751AFE" w:rsidRDefault="001A23FB" w:rsidP="001A23FB">
      <w:pPr>
        <w:numPr>
          <w:ilvl w:val="0"/>
          <w:numId w:val="11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/>
        </w:rPr>
      </w:pPr>
      <w:proofErr w:type="spellStart"/>
      <w:r w:rsidRPr="00751AFE">
        <w:rPr>
          <w:rFonts w:ascii="Times New Roman" w:hAnsi="Times New Roman" w:cs="Times New Roman"/>
          <w:sz w:val="24"/>
          <w:lang w:val="en-HK"/>
        </w:rPr>
        <w:t>提交</w:t>
      </w:r>
      <w:proofErr w:type="spellEnd"/>
      <w:r w:rsidRPr="00751AFE">
        <w:rPr>
          <w:rFonts w:ascii="Times New Roman" w:hAnsi="Times New Roman" w:cs="Times New Roman"/>
          <w:sz w:val="24"/>
          <w:lang w:val="en-HK"/>
        </w:rPr>
        <w:t>：</w:t>
      </w:r>
      <w:r w:rsidRPr="00751AFE">
        <w:rPr>
          <w:rFonts w:ascii="Times New Roman" w:hAnsi="Times New Roman" w:cs="Times New Roman"/>
          <w:sz w:val="24"/>
          <w:lang w:val="en-HK"/>
        </w:rPr>
        <w:t>task1_2526.py</w:t>
      </w:r>
      <w:r w:rsidRPr="00751AFE">
        <w:rPr>
          <w:rFonts w:ascii="Times New Roman" w:hAnsi="Times New Roman" w:cs="Times New Roman"/>
          <w:sz w:val="24"/>
          <w:lang w:val="en-HK"/>
        </w:rPr>
        <w:t>、</w:t>
      </w:r>
      <w:r w:rsidRPr="00751AFE">
        <w:rPr>
          <w:rFonts w:ascii="Times New Roman" w:hAnsi="Times New Roman" w:cs="Times New Roman"/>
          <w:sz w:val="24"/>
          <w:lang w:val="en-HK"/>
        </w:rPr>
        <w:t>t</w:t>
      </w:r>
      <w:r w:rsidRPr="00751AFE">
        <w:rPr>
          <w:rFonts w:ascii="Times New Roman" w:hAnsi="Times New Roman" w:cs="Times New Roman" w:hint="eastAsia"/>
          <w:sz w:val="24"/>
          <w:lang w:val="en-HK"/>
        </w:rPr>
        <w:t>a</w:t>
      </w:r>
      <w:r w:rsidRPr="00751AFE">
        <w:rPr>
          <w:rFonts w:ascii="Times New Roman" w:hAnsi="Times New Roman" w:cs="Times New Roman"/>
          <w:sz w:val="24"/>
          <w:lang w:val="en-HK"/>
        </w:rPr>
        <w:t>sk2_2526</w:t>
      </w:r>
      <w:r w:rsidRPr="00751AFE">
        <w:rPr>
          <w:rFonts w:ascii="Times New Roman" w:hAnsi="Times New Roman" w:cs="Times New Roman" w:hint="eastAsia"/>
          <w:sz w:val="24"/>
          <w:lang w:val="en-HK"/>
        </w:rPr>
        <w:t>.py</w:t>
      </w:r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Pr="00751AFE">
        <w:rPr>
          <w:rFonts w:ascii="Times New Roman" w:hAnsi="Times New Roman" w:cs="Times New Roman" w:hint="eastAsia"/>
          <w:sz w:val="24"/>
          <w:lang w:val="en-HK"/>
        </w:rPr>
        <w:t>ta</w:t>
      </w:r>
      <w:r w:rsidRPr="00751AFE">
        <w:rPr>
          <w:rFonts w:ascii="Times New Roman" w:hAnsi="Times New Roman" w:cs="Times New Roman"/>
          <w:sz w:val="24"/>
          <w:lang w:val="en-HK"/>
        </w:rPr>
        <w:t>s</w:t>
      </w:r>
      <w:r w:rsidRPr="00751AFE">
        <w:rPr>
          <w:rFonts w:ascii="Times New Roman" w:hAnsi="Times New Roman" w:cs="Times New Roman" w:hint="eastAsia"/>
          <w:sz w:val="24"/>
          <w:lang w:val="en-HK"/>
        </w:rPr>
        <w:t>k</w:t>
      </w:r>
      <w:r w:rsidRPr="00751AFE">
        <w:rPr>
          <w:rFonts w:ascii="Times New Roman" w:hAnsi="Times New Roman" w:cs="Times New Roman"/>
          <w:sz w:val="24"/>
          <w:lang w:val="en-HK"/>
        </w:rPr>
        <w:t>3_2526</w:t>
      </w:r>
      <w:r w:rsidRPr="00751AFE">
        <w:rPr>
          <w:rFonts w:ascii="Times New Roman" w:hAnsi="Times New Roman" w:cs="Times New Roman" w:hint="eastAsia"/>
          <w:sz w:val="24"/>
          <w:lang w:val="en-HK"/>
        </w:rPr>
        <w:t>.</w:t>
      </w:r>
      <w:r w:rsidRPr="00751AFE">
        <w:rPr>
          <w:rFonts w:ascii="Times New Roman" w:hAnsi="Times New Roman" w:cs="Times New Roman"/>
          <w:sz w:val="24"/>
          <w:lang w:val="en-HK"/>
        </w:rPr>
        <w:t>py</w:t>
      </w:r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proofErr w:type="spellStart"/>
      <w:r w:rsidR="00D71314" w:rsidRPr="00751AFE">
        <w:rPr>
          <w:rFonts w:ascii="Times New Roman" w:hAnsi="Times New Roman" w:cs="Times New Roman" w:hint="eastAsia"/>
          <w:sz w:val="24"/>
          <w:lang w:val="en-HK"/>
        </w:rPr>
        <w:t>canteen_sales.json</w:t>
      </w:r>
      <w:proofErr w:type="spellEnd"/>
      <w:r w:rsidR="00D71314"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="00BF3DAC" w:rsidRPr="00BF3DAC">
        <w:rPr>
          <w:rFonts w:ascii="Times New Roman" w:hAnsi="Times New Roman" w:cs="Times New Roman"/>
          <w:sz w:val="24"/>
          <w:lang w:val="en-HK"/>
        </w:rPr>
        <w:t>sales_report_sample.txt</w:t>
      </w:r>
      <w:r w:rsidR="00BF3DAC">
        <w:rPr>
          <w:rFonts w:ascii="Times New Roman" w:hAnsi="Times New Roman" w:cs="Times New Roman" w:hint="eastAsia"/>
          <w:sz w:val="24"/>
          <w:lang w:val="en-HK" w:eastAsia="zh-TW"/>
        </w:rPr>
        <w:t>、</w:t>
      </w:r>
      <w:proofErr w:type="spellStart"/>
      <w:r w:rsidR="00D71314" w:rsidRPr="00751AFE">
        <w:rPr>
          <w:rFonts w:ascii="Times New Roman" w:hAnsi="Times New Roman" w:cs="Times New Roman" w:hint="eastAsia"/>
          <w:sz w:val="24"/>
          <w:lang w:val="en-HK"/>
        </w:rPr>
        <w:t>canteen_sales_sample.json</w:t>
      </w:r>
      <w:proofErr w:type="spellEnd"/>
      <w:r w:rsidR="00D71314"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="00D71314" w:rsidRPr="00751AFE">
        <w:rPr>
          <w:rFonts w:ascii="Times New Roman" w:hAnsi="Times New Roman" w:cs="Times New Roman" w:hint="eastAsia"/>
          <w:sz w:val="24"/>
          <w:lang w:val="en-HK"/>
        </w:rPr>
        <w:t>gemini_prompts.txt</w:t>
      </w:r>
      <w:r w:rsidR="00D71314" w:rsidRPr="00751AFE">
        <w:rPr>
          <w:rFonts w:ascii="Times New Roman" w:hAnsi="Times New Roman" w:cs="Times New Roman" w:hint="eastAsia"/>
          <w:sz w:val="24"/>
          <w:lang w:val="en-HK" w:eastAsia="zh-TW"/>
        </w:rPr>
        <w:t>。</w:t>
      </w:r>
    </w:p>
    <w:p w14:paraId="2B41E248" w14:textId="77777777" w:rsidR="001A23FB" w:rsidRPr="00751AFE" w:rsidRDefault="001A23FB" w:rsidP="001A23FB">
      <w:pPr>
        <w:numPr>
          <w:ilvl w:val="0"/>
          <w:numId w:val="11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學校會於考試時監察；請誠實應考。</w:t>
      </w:r>
    </w:p>
    <w:p w14:paraId="1992A439" w14:textId="61C2E8F3" w:rsidR="001A23FB" w:rsidRPr="00751AFE" w:rsidRDefault="001A23FB" w:rsidP="00EE4D10">
      <w:pPr>
        <w:numPr>
          <w:ilvl w:val="0"/>
          <w:numId w:val="11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hint="eastAsia"/>
          <w:sz w:val="24"/>
          <w:lang w:val="en-HK" w:eastAsia="zh-TW"/>
        </w:rPr>
        <w:t>考試分兩個時段進行</w:t>
      </w:r>
      <w:r w:rsidR="00D76F44" w:rsidRPr="00751AFE">
        <w:rPr>
          <w:rFonts w:ascii="Times New Roman" w:hAnsi="Times New Roman" w:hint="eastAsia"/>
          <w:sz w:val="24"/>
          <w:lang w:val="en-HK" w:eastAsia="zh-TW"/>
        </w:rPr>
        <w:t>：</w:t>
      </w:r>
    </w:p>
    <w:tbl>
      <w:tblPr>
        <w:tblStyle w:val="aff2"/>
        <w:tblW w:w="11119" w:type="dxa"/>
        <w:tblLook w:val="04A0" w:firstRow="1" w:lastRow="0" w:firstColumn="1" w:lastColumn="0" w:noHBand="0" w:noVBand="1"/>
      </w:tblPr>
      <w:tblGrid>
        <w:gridCol w:w="1540"/>
        <w:gridCol w:w="1717"/>
        <w:gridCol w:w="1430"/>
        <w:gridCol w:w="6432"/>
      </w:tblGrid>
      <w:tr w:rsidR="00F02040" w:rsidRPr="00751AFE" w14:paraId="1B265445" w14:textId="77777777" w:rsidTr="005C3D92">
        <w:trPr>
          <w:trHeight w:val="486"/>
        </w:trPr>
        <w:tc>
          <w:tcPr>
            <w:tcW w:w="1540" w:type="dxa"/>
            <w:shd w:val="clear" w:color="auto" w:fill="D9D9D9" w:themeFill="background1" w:themeFillShade="D9"/>
            <w:vAlign w:val="center"/>
          </w:tcPr>
          <w:p w14:paraId="314C6EF5" w14:textId="1B586B76" w:rsidR="00F02040" w:rsidRPr="00751AFE" w:rsidRDefault="00F02040" w:rsidP="00540CF1">
            <w:pPr>
              <w:spacing w:line="259" w:lineRule="auto"/>
              <w:ind w:right="142"/>
              <w:jc w:val="center"/>
              <w:rPr>
                <w:rFonts w:ascii="Times New Roman" w:hAnsi="Times New Roman" w:hint="eastAsia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時段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5C496B91" w14:textId="67DD9317" w:rsidR="00F02040" w:rsidRPr="00751AFE" w:rsidRDefault="00F02040" w:rsidP="00540CF1">
            <w:pPr>
              <w:spacing w:line="259" w:lineRule="auto"/>
              <w:ind w:right="142"/>
              <w:jc w:val="center"/>
              <w:rPr>
                <w:rFonts w:ascii="Times New Roman" w:hAnsi="Times New Roman" w:hint="eastAsia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執行任務</w:t>
            </w:r>
          </w:p>
        </w:tc>
        <w:tc>
          <w:tcPr>
            <w:tcW w:w="1430" w:type="dxa"/>
            <w:shd w:val="clear" w:color="auto" w:fill="D9D9D9" w:themeFill="background1" w:themeFillShade="D9"/>
            <w:vAlign w:val="center"/>
          </w:tcPr>
          <w:p w14:paraId="1BC8D558" w14:textId="2A291DD6" w:rsidR="00F02040" w:rsidRPr="00751AFE" w:rsidRDefault="00F02040" w:rsidP="00540CF1">
            <w:pPr>
              <w:spacing w:line="259" w:lineRule="auto"/>
              <w:ind w:right="142"/>
              <w:jc w:val="center"/>
              <w:rPr>
                <w:rFonts w:ascii="Times New Roman" w:hAnsi="Times New Roman" w:hint="eastAsia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封鎖任務</w:t>
            </w:r>
          </w:p>
        </w:tc>
        <w:tc>
          <w:tcPr>
            <w:tcW w:w="6432" w:type="dxa"/>
            <w:shd w:val="clear" w:color="auto" w:fill="D9D9D9" w:themeFill="background1" w:themeFillShade="D9"/>
            <w:vAlign w:val="center"/>
          </w:tcPr>
          <w:p w14:paraId="07B08D38" w14:textId="04CF2D59" w:rsidR="00F02040" w:rsidRPr="00751AFE" w:rsidRDefault="004B2E1E" w:rsidP="00540CF1">
            <w:pPr>
              <w:spacing w:line="259" w:lineRule="auto"/>
              <w:ind w:right="142"/>
              <w:jc w:val="center"/>
              <w:rPr>
                <w:rFonts w:ascii="Times New Roman" w:hAnsi="Times New Roman" w:hint="eastAsia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備註</w:t>
            </w:r>
          </w:p>
        </w:tc>
      </w:tr>
      <w:tr w:rsidR="00F02040" w:rsidRPr="00751AFE" w14:paraId="19477B1F" w14:textId="77777777" w:rsidTr="00540CF1">
        <w:trPr>
          <w:trHeight w:val="660"/>
        </w:trPr>
        <w:tc>
          <w:tcPr>
            <w:tcW w:w="1540" w:type="dxa"/>
            <w:vAlign w:val="center"/>
          </w:tcPr>
          <w:p w14:paraId="287B9404" w14:textId="580F50B8" w:rsidR="00F02040" w:rsidRPr="00751AFE" w:rsidRDefault="00866740" w:rsidP="00540CF1">
            <w:pPr>
              <w:spacing w:line="259" w:lineRule="auto"/>
              <w:ind w:right="142"/>
              <w:jc w:val="both"/>
              <w:rPr>
                <w:rFonts w:ascii="Times New Roman" w:hAnsi="Times New Roman" w:hint="eastAsia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首</w:t>
            </w:r>
            <w:r w:rsidRPr="00751AFE">
              <w:rPr>
                <w:rFonts w:ascii="Times New Roman" w:hAnsi="Times New Roman"/>
                <w:sz w:val="24"/>
                <w:lang w:val="en-HK" w:eastAsia="zh-TW"/>
              </w:rPr>
              <w:t>30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分鐘</w:t>
            </w:r>
          </w:p>
        </w:tc>
        <w:tc>
          <w:tcPr>
            <w:tcW w:w="1717" w:type="dxa"/>
            <w:vAlign w:val="center"/>
          </w:tcPr>
          <w:p w14:paraId="27EA12BB" w14:textId="5B6BADA3" w:rsidR="00F02040" w:rsidRPr="00751AFE" w:rsidRDefault="00F02040" w:rsidP="00540CF1">
            <w:pPr>
              <w:spacing w:line="259" w:lineRule="auto"/>
              <w:ind w:right="142"/>
              <w:jc w:val="both"/>
              <w:rPr>
                <w:rFonts w:ascii="Times New Roman" w:hAnsi="Times New Roman" w:hint="eastAsia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任務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1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、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2</w:t>
            </w:r>
          </w:p>
        </w:tc>
        <w:tc>
          <w:tcPr>
            <w:tcW w:w="1430" w:type="dxa"/>
            <w:vAlign w:val="center"/>
          </w:tcPr>
          <w:p w14:paraId="50240D2D" w14:textId="71971F5C" w:rsidR="00F02040" w:rsidRPr="00751AFE" w:rsidRDefault="00F02040" w:rsidP="00540CF1">
            <w:pPr>
              <w:spacing w:line="259" w:lineRule="auto"/>
              <w:ind w:right="142"/>
              <w:jc w:val="both"/>
              <w:rPr>
                <w:rFonts w:ascii="Times New Roman" w:hAnsi="Times New Roman" w:cs="Times New Roman" w:hint="eastAsia"/>
                <w:b/>
                <w:sz w:val="24"/>
                <w:u w:val="single"/>
                <w:lang w:val="en-HK" w:eastAsia="zh-TW"/>
              </w:rPr>
            </w:pPr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任務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3</w:t>
            </w:r>
          </w:p>
        </w:tc>
        <w:tc>
          <w:tcPr>
            <w:tcW w:w="6432" w:type="dxa"/>
            <w:vAlign w:val="center"/>
          </w:tcPr>
          <w:p w14:paraId="59DD4907" w14:textId="5CE39F5D" w:rsidR="00F02040" w:rsidRPr="00751AFE" w:rsidRDefault="00F02040" w:rsidP="00540CF1">
            <w:pPr>
              <w:spacing w:line="259" w:lineRule="auto"/>
              <w:ind w:right="142"/>
              <w:jc w:val="both"/>
              <w:rPr>
                <w:rFonts w:ascii="Times New Roman" w:hAnsi="Times New Roman" w:hint="eastAsia"/>
                <w:sz w:val="24"/>
                <w:lang w:val="en-HK" w:eastAsia="zh-TW"/>
              </w:rPr>
            </w:pPr>
            <w:proofErr w:type="spellStart"/>
            <w:r w:rsidRPr="00751AFE">
              <w:rPr>
                <w:rFonts w:ascii="Times New Roman" w:hAnsi="Times New Roman" w:cs="Times New Roman"/>
                <w:b/>
                <w:sz w:val="24"/>
                <w:u w:val="single"/>
                <w:lang w:val="en-HK"/>
              </w:rPr>
              <w:t>禁止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使用</w:t>
            </w:r>
            <w:proofErr w:type="spellEnd"/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 xml:space="preserve"> Gemini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、</w:t>
            </w:r>
            <w:proofErr w:type="spellStart"/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Cha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>tGP</w:t>
            </w:r>
            <w:r w:rsidRPr="00751AFE">
              <w:rPr>
                <w:rFonts w:ascii="Times New Roman" w:hAnsi="Times New Roman" w:cs="Times New Roman"/>
                <w:bCs/>
                <w:sz w:val="24"/>
                <w:u w:color="000000"/>
                <w:lang w:val="en-HK"/>
              </w:rPr>
              <w:t>T</w:t>
            </w:r>
            <w:proofErr w:type="spellEnd"/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 xml:space="preserve"> </w:t>
            </w:r>
            <w:proofErr w:type="spellStart"/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>或其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他</w:t>
            </w:r>
            <w:proofErr w:type="spellEnd"/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 xml:space="preserve"> AI </w:t>
            </w:r>
            <w:proofErr w:type="spellStart"/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代寫或解釋程式</w:t>
            </w:r>
            <w:proofErr w:type="spellEnd"/>
            <w:r w:rsidR="00AA774D"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。</w:t>
            </w:r>
          </w:p>
        </w:tc>
      </w:tr>
      <w:tr w:rsidR="00814250" w:rsidRPr="00751AFE" w14:paraId="70D908D5" w14:textId="77777777" w:rsidTr="00540CF1">
        <w:trPr>
          <w:trHeight w:val="660"/>
        </w:trPr>
        <w:tc>
          <w:tcPr>
            <w:tcW w:w="1540" w:type="dxa"/>
            <w:vAlign w:val="center"/>
          </w:tcPr>
          <w:p w14:paraId="2606C4C5" w14:textId="6A73B1C2" w:rsidR="00814250" w:rsidRPr="00751AFE" w:rsidRDefault="007C2377" w:rsidP="00540CF1">
            <w:pPr>
              <w:spacing w:line="259" w:lineRule="auto"/>
              <w:ind w:right="142"/>
              <w:jc w:val="both"/>
              <w:rPr>
                <w:rFonts w:ascii="Times New Roman" w:hAnsi="Times New Roman" w:hint="eastAsia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尾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 xml:space="preserve"> </w:t>
            </w:r>
            <w:r w:rsidRPr="00751AFE">
              <w:rPr>
                <w:rFonts w:ascii="Times New Roman" w:hAnsi="Times New Roman"/>
                <w:sz w:val="24"/>
                <w:lang w:val="en-HK" w:eastAsia="zh-TW"/>
              </w:rPr>
              <w:t xml:space="preserve">15 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分鐘</w:t>
            </w:r>
          </w:p>
        </w:tc>
        <w:tc>
          <w:tcPr>
            <w:tcW w:w="1717" w:type="dxa"/>
            <w:vAlign w:val="center"/>
          </w:tcPr>
          <w:p w14:paraId="6CB77488" w14:textId="076369DD" w:rsidR="00814250" w:rsidRPr="00751AFE" w:rsidRDefault="0098669B" w:rsidP="00540CF1">
            <w:pPr>
              <w:spacing w:line="259" w:lineRule="auto"/>
              <w:ind w:right="142"/>
              <w:jc w:val="both"/>
              <w:rPr>
                <w:rFonts w:ascii="Times New Roman" w:hAnsi="Times New Roman" w:hint="eastAsia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任務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3</w:t>
            </w:r>
          </w:p>
        </w:tc>
        <w:tc>
          <w:tcPr>
            <w:tcW w:w="1430" w:type="dxa"/>
            <w:vAlign w:val="center"/>
          </w:tcPr>
          <w:p w14:paraId="54FE83BC" w14:textId="51A16E49" w:rsidR="00814250" w:rsidRPr="00751AFE" w:rsidRDefault="0098669B" w:rsidP="00540CF1">
            <w:pPr>
              <w:spacing w:line="259" w:lineRule="auto"/>
              <w:ind w:right="142"/>
              <w:jc w:val="both"/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任務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 w:eastAsia="zh-TW"/>
              </w:rPr>
              <w:t>1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 w:eastAsia="zh-TW"/>
              </w:rPr>
              <w:t>、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 w:eastAsia="zh-TW"/>
              </w:rPr>
              <w:t>2</w:t>
            </w:r>
          </w:p>
        </w:tc>
        <w:tc>
          <w:tcPr>
            <w:tcW w:w="6432" w:type="dxa"/>
            <w:vAlign w:val="center"/>
          </w:tcPr>
          <w:p w14:paraId="4310A6BA" w14:textId="15F18761" w:rsidR="00814250" w:rsidRPr="00751AFE" w:rsidRDefault="000C2A44" w:rsidP="00540CF1">
            <w:pPr>
              <w:spacing w:line="259" w:lineRule="auto"/>
              <w:ind w:right="142"/>
              <w:jc w:val="both"/>
              <w:rPr>
                <w:rFonts w:ascii="Times New Roman" w:hAnsi="Times New Roman" w:cs="Times New Roman"/>
                <w:b/>
                <w:sz w:val="24"/>
                <w:u w:val="single"/>
                <w:lang w:val="en-HK"/>
              </w:rPr>
            </w:pPr>
            <w:r w:rsidRPr="00751AFE">
              <w:rPr>
                <w:rFonts w:ascii="Times New Roman" w:hAnsi="Times New Roman" w:cs="Times New Roman" w:hint="eastAsia"/>
                <w:b/>
                <w:sz w:val="24"/>
                <w:u w:val="single"/>
                <w:lang w:val="en-HK" w:eastAsia="zh-TW"/>
              </w:rPr>
              <w:t>可以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使用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Gemini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、</w:t>
            </w:r>
            <w:proofErr w:type="spellStart"/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Cha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>tGP</w:t>
            </w:r>
            <w:r w:rsidRPr="00751AFE">
              <w:rPr>
                <w:rFonts w:ascii="Times New Roman" w:hAnsi="Times New Roman" w:cs="Times New Roman"/>
                <w:bCs/>
                <w:sz w:val="24"/>
                <w:u w:color="000000"/>
                <w:lang w:val="en-HK"/>
              </w:rPr>
              <w:t>T</w:t>
            </w:r>
            <w:proofErr w:type="spellEnd"/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 xml:space="preserve"> </w:t>
            </w:r>
            <w:proofErr w:type="spellStart"/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>或其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他</w:t>
            </w:r>
            <w:proofErr w:type="spellEnd"/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 xml:space="preserve"> AI </w:t>
            </w:r>
            <w:proofErr w:type="spellStart"/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代寫或解釋程式</w:t>
            </w:r>
            <w:proofErr w:type="spellEnd"/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。</w:t>
            </w:r>
          </w:p>
        </w:tc>
      </w:tr>
    </w:tbl>
    <w:p w14:paraId="0D6F9855" w14:textId="77777777" w:rsidR="005104BD" w:rsidRPr="00751AFE" w:rsidRDefault="005104BD" w:rsidP="005104BD">
      <w:pPr>
        <w:spacing w:after="109" w:line="259" w:lineRule="auto"/>
        <w:ind w:right="142"/>
        <w:rPr>
          <w:rFonts w:ascii="Times New Roman" w:hAnsi="Times New Roman" w:hint="eastAsia"/>
          <w:sz w:val="24"/>
          <w:lang w:val="en-HK" w:eastAsia="zh-TW"/>
        </w:rPr>
      </w:pPr>
    </w:p>
    <w:p w14:paraId="081DE10E" w14:textId="77777777" w:rsidR="008523AA" w:rsidRPr="00751AFE" w:rsidRDefault="008523AA">
      <w:pPr>
        <w:rPr>
          <w:rFonts w:ascii="Times New Roman" w:hAnsi="Times New Roman" w:cstheme="majorBidi"/>
          <w:b/>
          <w:bCs/>
          <w:color w:val="365F91" w:themeColor="accent1" w:themeShade="BF"/>
          <w:sz w:val="24"/>
          <w:szCs w:val="28"/>
          <w:lang w:eastAsia="zh-TW"/>
        </w:rPr>
      </w:pPr>
      <w:r w:rsidRPr="00751AFE">
        <w:rPr>
          <w:rFonts w:ascii="Times New Roman" w:hAnsi="Times New Roman"/>
          <w:sz w:val="24"/>
          <w:lang w:eastAsia="zh-TW"/>
        </w:rPr>
        <w:br w:type="page"/>
      </w:r>
    </w:p>
    <w:p w14:paraId="1605C3C7" w14:textId="12BB7E97" w:rsidR="00485441" w:rsidRPr="00025D37" w:rsidRDefault="00531D78" w:rsidP="00485441">
      <w:pPr>
        <w:pStyle w:val="1"/>
        <w:tabs>
          <w:tab w:val="right" w:pos="10773"/>
        </w:tabs>
        <w:rPr>
          <w:rFonts w:eastAsiaTheme="minorEastAsia" w:cs="Times New Roman"/>
        </w:rPr>
      </w:pPr>
      <w:r w:rsidRPr="00751AFE">
        <w:lastRenderedPageBreak/>
        <w:t>任務</w:t>
      </w:r>
      <w:proofErr w:type="gramStart"/>
      <w:r w:rsidRPr="00751AFE">
        <w:t>一</w:t>
      </w:r>
      <w:proofErr w:type="gramEnd"/>
      <w:r w:rsidRPr="00751AFE">
        <w:t xml:space="preserve"> </w:t>
      </w:r>
      <w:proofErr w:type="gramStart"/>
      <w:r w:rsidRPr="00751AFE">
        <w:t>—</w:t>
      </w:r>
      <w:proofErr w:type="gramEnd"/>
      <w:r w:rsidRPr="00751AFE">
        <w:t xml:space="preserve"> </w:t>
      </w:r>
      <w:r w:rsidRPr="00751AFE">
        <w:t>智能播音員</w:t>
      </w:r>
      <w:r w:rsidR="00485441">
        <w:tab/>
      </w:r>
      <w:r w:rsidR="00485441" w:rsidRPr="00025D37">
        <w:rPr>
          <w:rFonts w:eastAsiaTheme="minorEastAsia" w:cs="Times New Roman"/>
          <w:lang w:val="en-HK"/>
        </w:rPr>
        <w:t>(</w:t>
      </w:r>
      <w:r w:rsidR="00320CA0">
        <w:rPr>
          <w:rFonts w:eastAsiaTheme="minorEastAsia" w:cs="Times New Roman"/>
          <w:lang w:val="en-HK"/>
        </w:rPr>
        <w:t>15</w:t>
      </w:r>
      <w:r w:rsidR="00485441" w:rsidRPr="00025D37">
        <w:rPr>
          <w:rFonts w:eastAsiaTheme="minorEastAsia" w:cs="Times New Roman" w:hint="eastAsia"/>
          <w:lang w:val="en-HK"/>
        </w:rPr>
        <w:t xml:space="preserve"> </w:t>
      </w:r>
      <w:r w:rsidR="00485441" w:rsidRPr="00025D37">
        <w:rPr>
          <w:rFonts w:eastAsiaTheme="minorEastAsia" w:cs="Times New Roman" w:hint="eastAsia"/>
          <w:lang w:val="en-HK"/>
        </w:rPr>
        <w:t>分</w:t>
      </w:r>
      <w:r w:rsidR="00485441" w:rsidRPr="00025D37">
        <w:rPr>
          <w:rFonts w:eastAsiaTheme="minorEastAsia" w:cs="Times New Roman"/>
        </w:rPr>
        <w:t>)</w:t>
      </w:r>
    </w:p>
    <w:p w14:paraId="03A20A5D" w14:textId="77777777" w:rsidR="0047495B" w:rsidRPr="00751AFE" w:rsidRDefault="0047495B" w:rsidP="0047495B">
      <w:pPr>
        <w:tabs>
          <w:tab w:val="left" w:pos="426"/>
          <w:tab w:val="right" w:pos="10463"/>
        </w:tabs>
        <w:spacing w:after="106"/>
        <w:rPr>
          <w:rFonts w:ascii="Times New Roman" w:hAnsi="Times New Roman" w:cs="Times New Roman"/>
          <w:b/>
          <w:bCs/>
          <w:sz w:val="24"/>
          <w:lang w:val="en-HK"/>
        </w:rPr>
      </w:pPr>
      <w:r w:rsidRPr="00751AFE">
        <w:rPr>
          <w:rFonts w:ascii="Times New Roman" w:hAnsi="Times New Roman" w:cs="Times New Roman"/>
          <w:b/>
          <w:bCs/>
          <w:sz w:val="24"/>
          <w:lang w:val="en-HK"/>
        </w:rPr>
        <w:t>【</w:t>
      </w:r>
      <w:proofErr w:type="spellStart"/>
      <w:r w:rsidRPr="00751AFE">
        <w:rPr>
          <w:rFonts w:ascii="Times New Roman" w:hAnsi="Times New Roman" w:cs="Times New Roman"/>
          <w:b/>
          <w:bCs/>
          <w:sz w:val="24"/>
          <w:lang w:val="en-HK"/>
        </w:rPr>
        <w:t>禁止使用</w:t>
      </w:r>
      <w:proofErr w:type="spellEnd"/>
      <w:r w:rsidRPr="00751AFE">
        <w:rPr>
          <w:rFonts w:ascii="Times New Roman" w:hAnsi="Times New Roman" w:cs="Times New Roman"/>
          <w:b/>
          <w:bCs/>
          <w:sz w:val="24"/>
          <w:lang w:val="en-HK"/>
        </w:rPr>
        <w:t xml:space="preserve"> Gemini </w:t>
      </w:r>
      <w:proofErr w:type="spellStart"/>
      <w:r w:rsidRPr="00751AFE">
        <w:rPr>
          <w:rFonts w:ascii="Times New Roman" w:hAnsi="Times New Roman" w:cs="Times New Roman"/>
          <w:b/>
          <w:bCs/>
          <w:sz w:val="24"/>
          <w:lang w:val="en-HK"/>
        </w:rPr>
        <w:t>或其他</w:t>
      </w:r>
      <w:proofErr w:type="spellEnd"/>
      <w:r w:rsidRPr="00751AFE">
        <w:rPr>
          <w:rFonts w:ascii="Times New Roman" w:hAnsi="Times New Roman" w:cs="Times New Roman"/>
          <w:b/>
          <w:bCs/>
          <w:sz w:val="24"/>
          <w:lang w:val="en-HK"/>
        </w:rPr>
        <w:t xml:space="preserve"> AI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>】</w:t>
      </w:r>
    </w:p>
    <w:p w14:paraId="34CA84A2" w14:textId="21DA802D" w:rsidR="007E35D6" w:rsidRPr="00751AFE" w:rsidRDefault="00454B03">
      <w:pPr>
        <w:rPr>
          <w:rFonts w:ascii="Times New Roman" w:hAnsi="Times New Roman"/>
          <w:sz w:val="24"/>
        </w:rPr>
      </w:pPr>
      <w:proofErr w:type="spellStart"/>
      <w:r w:rsidRPr="00491DF6">
        <w:rPr>
          <w:rFonts w:ascii="Times New Roman" w:eastAsiaTheme="minorEastAsia" w:hAnsi="Times New Roman" w:cs="Times New Roman"/>
          <w:sz w:val="24"/>
          <w:lang w:val="en-HK"/>
        </w:rPr>
        <w:t>完成</w:t>
      </w:r>
      <w:proofErr w:type="spellEnd"/>
      <w:r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Python 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程式</w:t>
      </w:r>
      <w:r w:rsidR="00531D78" w:rsidRPr="00751AFE">
        <w:rPr>
          <w:rFonts w:ascii="Times New Roman" w:hAnsi="Times New Roman"/>
          <w:sz w:val="24"/>
        </w:rPr>
        <w:t>t</w:t>
      </w:r>
      <w:r w:rsidR="00531D78" w:rsidRPr="00751AFE">
        <w:rPr>
          <w:rFonts w:ascii="Times New Roman" w:hAnsi="Times New Roman"/>
          <w:sz w:val="24"/>
        </w:rPr>
        <w:t xml:space="preserve">ask1_2526.py </w:t>
      </w:r>
      <w:r w:rsidR="006D24C7" w:rsidRPr="00751AFE">
        <w:rPr>
          <w:rFonts w:ascii="Times New Roman" w:hAnsi="Times New Roman"/>
          <w:sz w:val="24"/>
        </w:rPr>
        <w:t>。</w:t>
      </w:r>
    </w:p>
    <w:p w14:paraId="35324296" w14:textId="32E76684" w:rsidR="00454B03" w:rsidRPr="00454B03" w:rsidRDefault="00454B03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proofErr w:type="spellStart"/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下載</w:t>
      </w:r>
      <w:proofErr w:type="spellEnd"/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task1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_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2526.py</w:t>
      </w:r>
      <w:r w:rsidR="00471F59">
        <w:rPr>
          <w:rFonts w:ascii="Times New Roman" w:hAnsi="Times New Roman" w:cs="Times New Roman" w:hint="eastAsia"/>
          <w:sz w:val="24"/>
          <w:lang w:val="en-HK" w:eastAsia="zh-TW"/>
        </w:rPr>
        <w:t>，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用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S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C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o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de </w:t>
      </w:r>
      <w:proofErr w:type="spellStart"/>
      <w:r w:rsidRPr="00491DF6">
        <w:rPr>
          <w:rFonts w:ascii="Times New Roman" w:eastAsiaTheme="minorEastAsia" w:hAnsi="Times New Roman" w:cs="Times New Roman"/>
          <w:sz w:val="24"/>
          <w:lang w:val="en-HK"/>
        </w:rPr>
        <w:t>開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啟</w:t>
      </w:r>
      <w:proofErr w:type="spellEnd"/>
      <w:r w:rsidR="00471F59" w:rsidRPr="00751AFE">
        <w:rPr>
          <w:rFonts w:ascii="Times New Roman" w:hAnsi="Times New Roman"/>
          <w:sz w:val="24"/>
        </w:rPr>
        <w:t>。</w:t>
      </w:r>
    </w:p>
    <w:p w14:paraId="584F1C1B" w14:textId="5D5F89B1" w:rsidR="007E35D6" w:rsidRPr="00751AFE" w:rsidRDefault="00531D78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r w:rsidRPr="00751AFE">
        <w:rPr>
          <w:rFonts w:ascii="Times New Roman" w:hAnsi="Times New Roman"/>
          <w:sz w:val="24"/>
          <w:lang w:eastAsia="zh-TW"/>
        </w:rPr>
        <w:t>只詢問一次語言：</w:t>
      </w:r>
      <w:r w:rsidRPr="00751AFE">
        <w:rPr>
          <w:rFonts w:ascii="Times New Roman" w:hAnsi="Times New Roman"/>
          <w:sz w:val="24"/>
          <w:lang w:eastAsia="zh-TW"/>
        </w:rPr>
        <w:t>"</w:t>
      </w:r>
      <w:proofErr w:type="spellStart"/>
      <w:r w:rsidRPr="00751AFE">
        <w:rPr>
          <w:rFonts w:ascii="Times New Roman" w:hAnsi="Times New Roman"/>
          <w:sz w:val="24"/>
          <w:lang w:eastAsia="zh-TW"/>
        </w:rPr>
        <w:t>en</w:t>
      </w:r>
      <w:proofErr w:type="spellEnd"/>
      <w:r w:rsidRPr="00751AFE">
        <w:rPr>
          <w:rFonts w:ascii="Times New Roman" w:hAnsi="Times New Roman"/>
          <w:sz w:val="24"/>
          <w:lang w:eastAsia="zh-TW"/>
        </w:rPr>
        <w:t xml:space="preserve">" </w:t>
      </w:r>
      <w:r w:rsidRPr="00751AFE">
        <w:rPr>
          <w:rFonts w:ascii="Times New Roman" w:hAnsi="Times New Roman"/>
          <w:sz w:val="24"/>
          <w:lang w:eastAsia="zh-TW"/>
        </w:rPr>
        <w:t>或</w:t>
      </w:r>
      <w:r w:rsidRPr="00751AFE">
        <w:rPr>
          <w:rFonts w:ascii="Times New Roman" w:hAnsi="Times New Roman"/>
          <w:sz w:val="24"/>
          <w:lang w:eastAsia="zh-TW"/>
        </w:rPr>
        <w:t xml:space="preserve"> "</w:t>
      </w:r>
      <w:proofErr w:type="spellStart"/>
      <w:r w:rsidRPr="00751AFE">
        <w:rPr>
          <w:rFonts w:ascii="Times New Roman" w:hAnsi="Times New Roman"/>
          <w:sz w:val="24"/>
          <w:lang w:eastAsia="zh-TW"/>
        </w:rPr>
        <w:t>zh</w:t>
      </w:r>
      <w:proofErr w:type="spellEnd"/>
      <w:r w:rsidRPr="00751AFE">
        <w:rPr>
          <w:rFonts w:ascii="Times New Roman" w:hAnsi="Times New Roman"/>
          <w:sz w:val="24"/>
          <w:lang w:eastAsia="zh-TW"/>
        </w:rPr>
        <w:t>"</w:t>
      </w:r>
      <w:proofErr w:type="gramStart"/>
      <w:r w:rsidRPr="00751AFE">
        <w:rPr>
          <w:rFonts w:ascii="Times New Roman" w:hAnsi="Times New Roman"/>
          <w:sz w:val="24"/>
          <w:lang w:eastAsia="zh-TW"/>
        </w:rPr>
        <w:t>（</w:t>
      </w:r>
      <w:proofErr w:type="gramEnd"/>
      <w:r w:rsidRPr="00751AFE">
        <w:rPr>
          <w:rFonts w:ascii="Times New Roman" w:hAnsi="Times New Roman"/>
          <w:sz w:val="24"/>
          <w:lang w:eastAsia="zh-TW"/>
        </w:rPr>
        <w:t>預設：</w:t>
      </w:r>
      <w:r w:rsidRPr="00751AFE">
        <w:rPr>
          <w:rFonts w:ascii="Times New Roman" w:hAnsi="Times New Roman"/>
          <w:sz w:val="24"/>
          <w:lang w:eastAsia="zh-TW"/>
        </w:rPr>
        <w:t>"</w:t>
      </w:r>
      <w:proofErr w:type="spellStart"/>
      <w:r w:rsidRPr="00751AFE">
        <w:rPr>
          <w:rFonts w:ascii="Times New Roman" w:hAnsi="Times New Roman"/>
          <w:sz w:val="24"/>
          <w:lang w:eastAsia="zh-TW"/>
        </w:rPr>
        <w:t>en</w:t>
      </w:r>
      <w:proofErr w:type="spellEnd"/>
      <w:r w:rsidRPr="00751AFE">
        <w:rPr>
          <w:rFonts w:ascii="Times New Roman" w:hAnsi="Times New Roman"/>
          <w:sz w:val="24"/>
          <w:lang w:eastAsia="zh-TW"/>
        </w:rPr>
        <w:t>"</w:t>
      </w:r>
      <w:proofErr w:type="gramStart"/>
      <w:r w:rsidRPr="00751AFE">
        <w:rPr>
          <w:rFonts w:ascii="Times New Roman" w:hAnsi="Times New Roman"/>
          <w:sz w:val="24"/>
          <w:lang w:eastAsia="zh-TW"/>
        </w:rPr>
        <w:t>）</w:t>
      </w:r>
      <w:proofErr w:type="gramEnd"/>
      <w:r w:rsidRPr="00751AFE">
        <w:rPr>
          <w:rFonts w:ascii="Times New Roman" w:hAnsi="Times New Roman"/>
          <w:sz w:val="24"/>
          <w:lang w:eastAsia="zh-TW"/>
        </w:rPr>
        <w:t>。</w:t>
      </w:r>
    </w:p>
    <w:p w14:paraId="6DF62F2B" w14:textId="77777777" w:rsidR="007E35D6" w:rsidRPr="00751AFE" w:rsidRDefault="00531D78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r w:rsidRPr="00751AFE">
        <w:rPr>
          <w:rFonts w:ascii="Times New Roman" w:hAnsi="Times New Roman"/>
          <w:sz w:val="24"/>
          <w:lang w:eastAsia="zh-TW"/>
        </w:rPr>
        <w:t>重覆輸入訊息；若輸入</w:t>
      </w:r>
      <w:r w:rsidRPr="00751AFE">
        <w:rPr>
          <w:rFonts w:ascii="Times New Roman" w:hAnsi="Times New Roman"/>
          <w:sz w:val="24"/>
          <w:lang w:eastAsia="zh-TW"/>
        </w:rPr>
        <w:t xml:space="preserve"> "Q" </w:t>
      </w:r>
      <w:r w:rsidRPr="00751AFE">
        <w:rPr>
          <w:rFonts w:ascii="Times New Roman" w:hAnsi="Times New Roman"/>
          <w:sz w:val="24"/>
          <w:lang w:eastAsia="zh-TW"/>
        </w:rPr>
        <w:t>則退出。</w:t>
      </w:r>
    </w:p>
    <w:p w14:paraId="187C6C06" w14:textId="6E85C2F3" w:rsidR="007E35D6" w:rsidRPr="00751AFE" w:rsidRDefault="00BE36F0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r w:rsidRPr="00751AFE">
        <w:rPr>
          <w:rFonts w:ascii="Times New Roman" w:hAnsi="Times New Roman" w:hint="eastAsia"/>
          <w:sz w:val="24"/>
          <w:lang w:eastAsia="zh-TW"/>
        </w:rPr>
        <w:t>每次播音</w:t>
      </w:r>
      <w:r w:rsidR="00531D78" w:rsidRPr="00751AFE">
        <w:rPr>
          <w:rFonts w:ascii="Times New Roman" w:hAnsi="Times New Roman"/>
          <w:sz w:val="24"/>
          <w:lang w:eastAsia="zh-TW"/>
        </w:rPr>
        <w:t>：</w:t>
      </w:r>
      <w:r w:rsidR="00531D78" w:rsidRPr="00751AFE">
        <w:rPr>
          <w:rFonts w:ascii="Times New Roman" w:hAnsi="Times New Roman" w:cs="微軟正黑體" w:hint="eastAsia"/>
          <w:sz w:val="24"/>
          <w:lang w:eastAsia="zh-TW"/>
        </w:rPr>
        <w:t>產</w:t>
      </w:r>
      <w:r w:rsidR="00531D78" w:rsidRPr="00751AFE">
        <w:rPr>
          <w:rFonts w:ascii="Times New Roman" w:hAnsi="Times New Roman" w:cs="MS Mincho" w:hint="eastAsia"/>
          <w:sz w:val="24"/>
          <w:lang w:eastAsia="zh-TW"/>
        </w:rPr>
        <w:t>生</w:t>
      </w:r>
      <w:r w:rsidR="00531D78" w:rsidRPr="00751AFE">
        <w:rPr>
          <w:rFonts w:ascii="Times New Roman" w:hAnsi="Times New Roman"/>
          <w:sz w:val="24"/>
          <w:lang w:eastAsia="zh-TW"/>
        </w:rPr>
        <w:t xml:space="preserve"> mp3 → </w:t>
      </w:r>
      <w:r w:rsidR="00531D78" w:rsidRPr="00751AFE">
        <w:rPr>
          <w:rFonts w:ascii="Times New Roman" w:hAnsi="Times New Roman"/>
          <w:sz w:val="24"/>
          <w:lang w:eastAsia="zh-TW"/>
        </w:rPr>
        <w:t>播放</w:t>
      </w:r>
      <w:r w:rsidR="00531D78" w:rsidRPr="00751AFE">
        <w:rPr>
          <w:rFonts w:ascii="Times New Roman" w:hAnsi="Times New Roman"/>
          <w:sz w:val="24"/>
          <w:lang w:eastAsia="zh-TW"/>
        </w:rPr>
        <w:t xml:space="preserve"> → </w:t>
      </w:r>
      <w:r w:rsidR="00531D78" w:rsidRPr="00751AFE">
        <w:rPr>
          <w:rFonts w:ascii="Times New Roman" w:hAnsi="Times New Roman"/>
          <w:sz w:val="24"/>
          <w:lang w:eastAsia="zh-TW"/>
        </w:rPr>
        <w:t>刪除</w:t>
      </w:r>
      <w:r w:rsidR="00531D78" w:rsidRPr="00751AFE">
        <w:rPr>
          <w:rFonts w:ascii="Times New Roman" w:hAnsi="Times New Roman"/>
          <w:sz w:val="24"/>
          <w:lang w:eastAsia="zh-TW"/>
        </w:rPr>
        <w:t xml:space="preserve"> mp3 </w:t>
      </w:r>
      <w:r w:rsidR="00531D78" w:rsidRPr="00751AFE">
        <w:rPr>
          <w:rFonts w:ascii="Times New Roman" w:hAnsi="Times New Roman"/>
          <w:sz w:val="24"/>
          <w:lang w:eastAsia="zh-TW"/>
        </w:rPr>
        <w:t>檔案。</w:t>
      </w:r>
    </w:p>
    <w:p w14:paraId="7848EF21" w14:textId="67B668DB" w:rsidR="007E35D6" w:rsidRPr="00751AFE" w:rsidRDefault="00F30E9C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proofErr w:type="spellStart"/>
      <w:r w:rsidRPr="00491DF6">
        <w:rPr>
          <w:rFonts w:ascii="Times New Roman" w:eastAsiaTheme="minorEastAsia" w:hAnsi="Times New Roman" w:cs="Times New Roman" w:hint="eastAsia"/>
          <w:sz w:val="24"/>
        </w:rPr>
        <w:t>提交</w:t>
      </w:r>
      <w:proofErr w:type="spellEnd"/>
      <w:r w:rsidRPr="00491DF6">
        <w:rPr>
          <w:rFonts w:ascii="Times New Roman" w:eastAsiaTheme="minorEastAsia" w:hAnsi="Times New Roman" w:cs="Times New Roman" w:hint="eastAsia"/>
          <w:sz w:val="24"/>
        </w:rPr>
        <w:t xml:space="preserve"> tas</w:t>
      </w:r>
      <w:r w:rsidRPr="00491DF6">
        <w:rPr>
          <w:rFonts w:ascii="Times New Roman" w:eastAsiaTheme="minorEastAsia" w:hAnsi="Times New Roman" w:cs="Times New Roman"/>
          <w:sz w:val="24"/>
        </w:rPr>
        <w:t>k1_2526.py</w:t>
      </w:r>
      <w:r w:rsidR="00734C6C" w:rsidRPr="00751AFE">
        <w:rPr>
          <w:rFonts w:ascii="Times New Roman" w:hAnsi="Times New Roman"/>
          <w:sz w:val="24"/>
        </w:rPr>
        <w:t>。</w:t>
      </w:r>
    </w:p>
    <w:p w14:paraId="6F94D70A" w14:textId="540A7D3D" w:rsidR="00964803" w:rsidRPr="00025D37" w:rsidRDefault="00531D78" w:rsidP="00964803">
      <w:pPr>
        <w:pStyle w:val="1"/>
        <w:tabs>
          <w:tab w:val="right" w:pos="10773"/>
        </w:tabs>
        <w:rPr>
          <w:rFonts w:eastAsiaTheme="minorEastAsia" w:cs="Times New Roman"/>
        </w:rPr>
      </w:pPr>
      <w:r w:rsidRPr="00751AFE">
        <w:t>任務二</w:t>
      </w:r>
      <w:r w:rsidRPr="00751AFE">
        <w:t xml:space="preserve"> </w:t>
      </w:r>
      <w:proofErr w:type="gramStart"/>
      <w:r w:rsidRPr="00751AFE">
        <w:t>—</w:t>
      </w:r>
      <w:proofErr w:type="gramEnd"/>
      <w:r w:rsidRPr="00751AFE">
        <w:t xml:space="preserve"> </w:t>
      </w:r>
      <w:r w:rsidRPr="00751AFE">
        <w:t>物件追蹤</w:t>
      </w:r>
      <w:r w:rsidR="00964803">
        <w:tab/>
      </w:r>
      <w:r w:rsidR="00964803" w:rsidRPr="00025D37">
        <w:rPr>
          <w:rFonts w:eastAsiaTheme="minorEastAsia" w:cs="Times New Roman"/>
          <w:lang w:val="en-HK"/>
        </w:rPr>
        <w:t>(</w:t>
      </w:r>
      <w:r w:rsidR="00964803">
        <w:rPr>
          <w:rFonts w:eastAsiaTheme="minorEastAsia" w:cs="Times New Roman"/>
          <w:lang w:val="en-HK"/>
        </w:rPr>
        <w:t>15</w:t>
      </w:r>
      <w:r w:rsidR="00964803" w:rsidRPr="00025D37">
        <w:rPr>
          <w:rFonts w:eastAsiaTheme="minorEastAsia" w:cs="Times New Roman" w:hint="eastAsia"/>
          <w:lang w:val="en-HK"/>
        </w:rPr>
        <w:t xml:space="preserve"> </w:t>
      </w:r>
      <w:r w:rsidR="00964803" w:rsidRPr="00025D37">
        <w:rPr>
          <w:rFonts w:eastAsiaTheme="minorEastAsia" w:cs="Times New Roman" w:hint="eastAsia"/>
          <w:lang w:val="en-HK"/>
        </w:rPr>
        <w:t>分</w:t>
      </w:r>
      <w:r w:rsidR="00964803" w:rsidRPr="00025D37">
        <w:rPr>
          <w:rFonts w:eastAsiaTheme="minorEastAsia" w:cs="Times New Roman"/>
        </w:rPr>
        <w:t>)</w:t>
      </w:r>
    </w:p>
    <w:p w14:paraId="696D4DF4" w14:textId="77777777" w:rsidR="002864C6" w:rsidRPr="00751AFE" w:rsidRDefault="002864C6" w:rsidP="002864C6">
      <w:pPr>
        <w:tabs>
          <w:tab w:val="left" w:pos="426"/>
          <w:tab w:val="right" w:pos="10463"/>
        </w:tabs>
        <w:spacing w:after="106"/>
        <w:rPr>
          <w:rFonts w:ascii="Times New Roman" w:hAnsi="Times New Roman" w:cs="Times New Roman"/>
          <w:b/>
          <w:bCs/>
          <w:sz w:val="24"/>
          <w:lang w:val="en-HK"/>
        </w:rPr>
      </w:pPr>
      <w:r w:rsidRPr="00751AFE">
        <w:rPr>
          <w:rFonts w:ascii="Times New Roman" w:hAnsi="Times New Roman" w:cs="Times New Roman"/>
          <w:b/>
          <w:bCs/>
          <w:sz w:val="24"/>
          <w:lang w:val="en-HK"/>
        </w:rPr>
        <w:t>【</w:t>
      </w:r>
      <w:proofErr w:type="spellStart"/>
      <w:r w:rsidRPr="00751AFE">
        <w:rPr>
          <w:rFonts w:ascii="Times New Roman" w:hAnsi="Times New Roman" w:cs="Times New Roman"/>
          <w:b/>
          <w:bCs/>
          <w:sz w:val="24"/>
          <w:lang w:val="en-HK"/>
        </w:rPr>
        <w:t>禁止使用</w:t>
      </w:r>
      <w:proofErr w:type="spellEnd"/>
      <w:r w:rsidRPr="00751AFE">
        <w:rPr>
          <w:rFonts w:ascii="Times New Roman" w:hAnsi="Times New Roman" w:cs="Times New Roman"/>
          <w:b/>
          <w:bCs/>
          <w:sz w:val="24"/>
          <w:lang w:val="en-HK"/>
        </w:rPr>
        <w:t xml:space="preserve"> Gemini </w:t>
      </w:r>
      <w:proofErr w:type="spellStart"/>
      <w:r w:rsidRPr="00751AFE">
        <w:rPr>
          <w:rFonts w:ascii="Times New Roman" w:hAnsi="Times New Roman" w:cs="Times New Roman"/>
          <w:b/>
          <w:bCs/>
          <w:sz w:val="24"/>
          <w:lang w:val="en-HK"/>
        </w:rPr>
        <w:t>或其他</w:t>
      </w:r>
      <w:proofErr w:type="spellEnd"/>
      <w:r w:rsidRPr="00751AFE">
        <w:rPr>
          <w:rFonts w:ascii="Times New Roman" w:hAnsi="Times New Roman" w:cs="Times New Roman"/>
          <w:b/>
          <w:bCs/>
          <w:sz w:val="24"/>
          <w:lang w:val="en-HK"/>
        </w:rPr>
        <w:t xml:space="preserve"> AI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>】</w:t>
      </w:r>
    </w:p>
    <w:p w14:paraId="329DF8C2" w14:textId="08A9B5FA" w:rsidR="007E35D6" w:rsidRPr="00751AFE" w:rsidRDefault="00D358E5">
      <w:pPr>
        <w:rPr>
          <w:rFonts w:ascii="Times New Roman" w:hAnsi="Times New Roman"/>
          <w:sz w:val="24"/>
        </w:rPr>
      </w:pPr>
      <w:r w:rsidRPr="00491DF6">
        <w:rPr>
          <w:rFonts w:ascii="Times New Roman" w:eastAsiaTheme="minorEastAsia" w:hAnsi="Times New Roman" w:cs="Times New Roman"/>
          <w:sz w:val="24"/>
          <w:lang w:val="en-HK"/>
        </w:rPr>
        <w:t>完成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Python </w:t>
      </w:r>
      <w:proofErr w:type="spellStart"/>
      <w:r w:rsidRPr="00491DF6">
        <w:rPr>
          <w:rFonts w:ascii="Times New Roman" w:eastAsiaTheme="minorEastAsia" w:hAnsi="Times New Roman" w:cs="Times New Roman"/>
          <w:sz w:val="24"/>
          <w:lang w:val="en-HK"/>
        </w:rPr>
        <w:t>程式</w:t>
      </w:r>
      <w:proofErr w:type="spellEnd"/>
      <w:r w:rsidR="00531D78" w:rsidRPr="00751AFE">
        <w:rPr>
          <w:rFonts w:ascii="Times New Roman" w:hAnsi="Times New Roman"/>
          <w:sz w:val="24"/>
        </w:rPr>
        <w:t xml:space="preserve"> task2_2526.py </w:t>
      </w:r>
      <w:r w:rsidR="006D24C7" w:rsidRPr="00751AFE">
        <w:rPr>
          <w:rFonts w:ascii="Times New Roman" w:hAnsi="Times New Roman"/>
          <w:sz w:val="24"/>
        </w:rPr>
        <w:t>。</w:t>
      </w:r>
    </w:p>
    <w:p w14:paraId="0A9F54CE" w14:textId="42662A39" w:rsidR="00471F59" w:rsidRPr="00471F59" w:rsidRDefault="00471F59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</w:rPr>
      </w:pPr>
      <w:proofErr w:type="spellStart"/>
      <w:r w:rsidRPr="00491DF6">
        <w:rPr>
          <w:rFonts w:ascii="Times New Roman" w:eastAsiaTheme="minorEastAsia" w:hAnsi="Times New Roman" w:cs="Times New Roman"/>
          <w:sz w:val="24"/>
          <w:lang w:val="en-HK"/>
        </w:rPr>
        <w:t>下載</w:t>
      </w:r>
      <w:proofErr w:type="spellEnd"/>
      <w:r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task2_2526.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p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y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、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vid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e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o.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mp4</w:t>
      </w:r>
      <w:r w:rsidRPr="00751AFE">
        <w:rPr>
          <w:rFonts w:ascii="Times New Roman" w:hAnsi="Times New Roman"/>
          <w:sz w:val="24"/>
        </w:rPr>
        <w:t>。</w:t>
      </w:r>
    </w:p>
    <w:p w14:paraId="715CEC90" w14:textId="41E296E8" w:rsidR="007E35D6" w:rsidRPr="00751AFE" w:rsidRDefault="00531D78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</w:rPr>
      </w:pPr>
      <w:proofErr w:type="spellStart"/>
      <w:r w:rsidRPr="00751AFE">
        <w:rPr>
          <w:rFonts w:ascii="Times New Roman" w:hAnsi="Times New Roman"/>
          <w:sz w:val="24"/>
        </w:rPr>
        <w:t>開</w:t>
      </w:r>
      <w:r w:rsidRPr="00751AFE">
        <w:rPr>
          <w:rFonts w:ascii="Times New Roman" w:hAnsi="Times New Roman" w:cs="微軟正黑體" w:hint="eastAsia"/>
          <w:sz w:val="24"/>
        </w:rPr>
        <w:t>啟</w:t>
      </w:r>
      <w:proofErr w:type="spellEnd"/>
      <w:r w:rsidRPr="00751AFE">
        <w:rPr>
          <w:rFonts w:ascii="Times New Roman" w:hAnsi="Times New Roman"/>
          <w:sz w:val="24"/>
        </w:rPr>
        <w:t xml:space="preserve"> </w:t>
      </w:r>
      <w:r w:rsidR="00471F59" w:rsidRPr="00491DF6">
        <w:rPr>
          <w:rFonts w:ascii="Times New Roman" w:eastAsiaTheme="minorEastAsia" w:hAnsi="Times New Roman" w:cs="Times New Roman"/>
          <w:sz w:val="24"/>
          <w:lang w:val="en-HK"/>
        </w:rPr>
        <w:t>video.mp4</w:t>
      </w:r>
      <w:r w:rsidRPr="00751AFE">
        <w:rPr>
          <w:rFonts w:ascii="Times New Roman" w:hAnsi="Times New Roman"/>
          <w:sz w:val="24"/>
        </w:rPr>
        <w:t>。</w:t>
      </w:r>
    </w:p>
    <w:p w14:paraId="14EC3219" w14:textId="77777777" w:rsidR="007E35D6" w:rsidRPr="00751AFE" w:rsidRDefault="00531D78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  <w:lang w:eastAsia="zh-TW"/>
        </w:rPr>
      </w:pPr>
      <w:r w:rsidRPr="00751AFE">
        <w:rPr>
          <w:rFonts w:ascii="Times New Roman" w:hAnsi="Times New Roman"/>
          <w:sz w:val="24"/>
          <w:lang w:eastAsia="zh-TW"/>
        </w:rPr>
        <w:t>在第一格畫面選取要追蹤的物件（</w:t>
      </w:r>
      <w:r w:rsidRPr="00751AFE">
        <w:rPr>
          <w:rFonts w:ascii="Times New Roman" w:hAnsi="Times New Roman"/>
          <w:sz w:val="24"/>
          <w:lang w:eastAsia="zh-TW"/>
        </w:rPr>
        <w:t>ROI</w:t>
      </w:r>
      <w:r w:rsidRPr="00751AFE">
        <w:rPr>
          <w:rFonts w:ascii="Times New Roman" w:hAnsi="Times New Roman"/>
          <w:sz w:val="24"/>
          <w:lang w:eastAsia="zh-TW"/>
        </w:rPr>
        <w:t>）。</w:t>
      </w:r>
    </w:p>
    <w:p w14:paraId="444A9E35" w14:textId="77777777" w:rsidR="007E35D6" w:rsidRPr="00751AFE" w:rsidRDefault="00531D78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</w:rPr>
      </w:pPr>
      <w:proofErr w:type="spellStart"/>
      <w:r w:rsidRPr="00751AFE">
        <w:rPr>
          <w:rFonts w:ascii="Times New Roman" w:hAnsi="Times New Roman"/>
          <w:sz w:val="24"/>
        </w:rPr>
        <w:t>使用</w:t>
      </w:r>
      <w:proofErr w:type="spellEnd"/>
      <w:r w:rsidRPr="00751AFE">
        <w:rPr>
          <w:rFonts w:ascii="Times New Roman" w:hAnsi="Times New Roman"/>
          <w:sz w:val="24"/>
        </w:rPr>
        <w:t xml:space="preserve"> MIL tracker </w:t>
      </w:r>
      <w:proofErr w:type="spellStart"/>
      <w:r w:rsidRPr="00751AFE">
        <w:rPr>
          <w:rFonts w:ascii="Times New Roman" w:hAnsi="Times New Roman"/>
          <w:sz w:val="24"/>
        </w:rPr>
        <w:t>追蹤並以紅色方框顯示</w:t>
      </w:r>
      <w:proofErr w:type="spellEnd"/>
      <w:r w:rsidRPr="00751AFE">
        <w:rPr>
          <w:rFonts w:ascii="Times New Roman" w:hAnsi="Times New Roman"/>
          <w:sz w:val="24"/>
        </w:rPr>
        <w:t>。</w:t>
      </w:r>
    </w:p>
    <w:p w14:paraId="7DA428C6" w14:textId="77777777" w:rsidR="007E35D6" w:rsidRPr="00751AFE" w:rsidRDefault="00531D78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</w:rPr>
      </w:pPr>
      <w:r w:rsidRPr="00751AFE">
        <w:rPr>
          <w:rFonts w:ascii="Times New Roman" w:hAnsi="Times New Roman"/>
          <w:sz w:val="24"/>
        </w:rPr>
        <w:t>左上角顯示</w:t>
      </w:r>
      <w:r w:rsidRPr="00751AFE">
        <w:rPr>
          <w:rFonts w:ascii="Times New Roman" w:hAnsi="Times New Roman"/>
          <w:sz w:val="24"/>
        </w:rPr>
        <w:t xml:space="preserve"> </w:t>
      </w:r>
      <w:r w:rsidRPr="00751AFE">
        <w:rPr>
          <w:rFonts w:ascii="Times New Roman" w:hAnsi="Times New Roman"/>
          <w:sz w:val="24"/>
        </w:rPr>
        <w:t xml:space="preserve">tracker </w:t>
      </w:r>
      <w:r w:rsidRPr="00751AFE">
        <w:rPr>
          <w:rFonts w:ascii="Times New Roman" w:hAnsi="Times New Roman"/>
          <w:sz w:val="24"/>
        </w:rPr>
        <w:t>類型；按</w:t>
      </w:r>
      <w:r w:rsidRPr="00751AFE">
        <w:rPr>
          <w:rFonts w:ascii="Times New Roman" w:hAnsi="Times New Roman"/>
          <w:sz w:val="24"/>
        </w:rPr>
        <w:t xml:space="preserve"> ESC </w:t>
      </w:r>
      <w:r w:rsidRPr="00751AFE">
        <w:rPr>
          <w:rFonts w:ascii="Times New Roman" w:hAnsi="Times New Roman"/>
          <w:sz w:val="24"/>
        </w:rPr>
        <w:t>退出。</w:t>
      </w:r>
    </w:p>
    <w:p w14:paraId="1DBD25C0" w14:textId="262D5B8F" w:rsidR="007E35D6" w:rsidRPr="00751AFE" w:rsidRDefault="00ED3F3C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  <w:lang w:eastAsia="zh-TW"/>
        </w:rPr>
      </w:pPr>
      <w:proofErr w:type="spellStart"/>
      <w:r w:rsidRPr="00491DF6">
        <w:rPr>
          <w:rFonts w:ascii="Times New Roman" w:eastAsiaTheme="minorEastAsia" w:hAnsi="Times New Roman" w:cs="Times New Roman" w:hint="eastAsia"/>
          <w:sz w:val="24"/>
        </w:rPr>
        <w:t>提交</w:t>
      </w:r>
      <w:proofErr w:type="spellEnd"/>
      <w:r w:rsidRPr="00491DF6">
        <w:rPr>
          <w:rFonts w:ascii="Times New Roman" w:eastAsiaTheme="minorEastAsia" w:hAnsi="Times New Roman" w:cs="Times New Roman" w:hint="eastAsia"/>
          <w:sz w:val="24"/>
        </w:rPr>
        <w:t xml:space="preserve"> tas</w:t>
      </w:r>
      <w:r w:rsidRPr="00491DF6">
        <w:rPr>
          <w:rFonts w:ascii="Times New Roman" w:eastAsiaTheme="minorEastAsia" w:hAnsi="Times New Roman" w:cs="Times New Roman"/>
          <w:sz w:val="24"/>
        </w:rPr>
        <w:t>k</w:t>
      </w:r>
      <w:r w:rsidR="007F51D7">
        <w:rPr>
          <w:rFonts w:ascii="Times New Roman" w:eastAsiaTheme="minorEastAsia" w:hAnsi="Times New Roman" w:cs="Times New Roman"/>
          <w:sz w:val="24"/>
        </w:rPr>
        <w:t>2</w:t>
      </w:r>
      <w:r w:rsidRPr="00491DF6">
        <w:rPr>
          <w:rFonts w:ascii="Times New Roman" w:eastAsiaTheme="minorEastAsia" w:hAnsi="Times New Roman" w:cs="Times New Roman"/>
          <w:sz w:val="24"/>
        </w:rPr>
        <w:t>_2526.py</w:t>
      </w:r>
      <w:r w:rsidRPr="00751AFE">
        <w:rPr>
          <w:rFonts w:ascii="Times New Roman" w:hAnsi="Times New Roman"/>
          <w:sz w:val="24"/>
        </w:rPr>
        <w:t>。</w:t>
      </w:r>
    </w:p>
    <w:p w14:paraId="65546EAC" w14:textId="04FF7286" w:rsidR="002A42CA" w:rsidRPr="00025D37" w:rsidRDefault="00531D78" w:rsidP="002A42CA">
      <w:pPr>
        <w:pStyle w:val="1"/>
        <w:tabs>
          <w:tab w:val="right" w:pos="10773"/>
        </w:tabs>
        <w:rPr>
          <w:rFonts w:eastAsiaTheme="minorEastAsia" w:cs="Times New Roman"/>
        </w:rPr>
      </w:pPr>
      <w:r w:rsidRPr="00751AFE">
        <w:t>任務三</w:t>
      </w:r>
      <w:r w:rsidRPr="00751AFE">
        <w:t xml:space="preserve"> </w:t>
      </w:r>
      <w:proofErr w:type="gramStart"/>
      <w:r w:rsidRPr="00751AFE">
        <w:t>—</w:t>
      </w:r>
      <w:proofErr w:type="gramEnd"/>
      <w:r w:rsidRPr="00751AFE">
        <w:t xml:space="preserve"> Vibe Coding</w:t>
      </w:r>
      <w:r w:rsidRPr="00751AFE">
        <w:t>：《小食部銷售報告》</w:t>
      </w:r>
      <w:r w:rsidR="002A42CA">
        <w:tab/>
      </w:r>
      <w:r w:rsidR="002A42CA" w:rsidRPr="00025D37">
        <w:rPr>
          <w:rFonts w:eastAsiaTheme="minorEastAsia" w:cs="Times New Roman"/>
          <w:lang w:val="en-HK"/>
        </w:rPr>
        <w:t>(20</w:t>
      </w:r>
      <w:r w:rsidR="002A42CA" w:rsidRPr="00025D37">
        <w:rPr>
          <w:rFonts w:eastAsiaTheme="minorEastAsia" w:cs="Times New Roman" w:hint="eastAsia"/>
          <w:lang w:val="en-HK"/>
        </w:rPr>
        <w:t xml:space="preserve"> </w:t>
      </w:r>
      <w:r w:rsidR="002A42CA" w:rsidRPr="00025D37">
        <w:rPr>
          <w:rFonts w:eastAsiaTheme="minorEastAsia" w:cs="Times New Roman" w:hint="eastAsia"/>
          <w:lang w:val="en-HK"/>
        </w:rPr>
        <w:t>分</w:t>
      </w:r>
      <w:r w:rsidR="002A42CA" w:rsidRPr="00025D37">
        <w:rPr>
          <w:rFonts w:eastAsiaTheme="minorEastAsia" w:cs="Times New Roman"/>
        </w:rPr>
        <w:t>)</w:t>
      </w:r>
    </w:p>
    <w:p w14:paraId="6814062A" w14:textId="10D79EC5" w:rsidR="002A42CA" w:rsidRPr="00025D37" w:rsidRDefault="00D4787F" w:rsidP="002A42CA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</w:rPr>
      </w:pPr>
      <w:r w:rsidRPr="00751AFE">
        <w:rPr>
          <w:rFonts w:ascii="Times New Roman" w:hAnsi="Times New Roman" w:cs="Times New Roman"/>
          <w:b/>
          <w:sz w:val="24"/>
        </w:rPr>
        <w:t>【</w:t>
      </w:r>
      <w:proofErr w:type="spellStart"/>
      <w:r w:rsidRPr="00751AFE">
        <w:rPr>
          <w:rFonts w:ascii="Times New Roman" w:hAnsi="Times New Roman" w:cs="Times New Roman"/>
          <w:b/>
          <w:sz w:val="24"/>
        </w:rPr>
        <w:t>必須使用</w:t>
      </w:r>
      <w:proofErr w:type="spellEnd"/>
      <w:r w:rsidRPr="00751AFE">
        <w:rPr>
          <w:rFonts w:ascii="Times New Roman" w:hAnsi="Times New Roman" w:cs="Times New Roman"/>
          <w:b/>
          <w:sz w:val="24"/>
        </w:rPr>
        <w:t xml:space="preserve"> Gemini</w:t>
      </w:r>
      <w:r w:rsidRPr="00751AFE">
        <w:rPr>
          <w:rFonts w:ascii="Times New Roman" w:hAnsi="Times New Roman" w:cs="Times New Roman"/>
          <w:b/>
          <w:sz w:val="24"/>
        </w:rPr>
        <w:t>】</w:t>
      </w:r>
    </w:p>
    <w:p w14:paraId="39710A6F" w14:textId="29BAD554" w:rsidR="007E35D6" w:rsidRPr="00751AFE" w:rsidRDefault="00531D78">
      <w:pPr>
        <w:rPr>
          <w:rFonts w:ascii="Times New Roman" w:hAnsi="Times New Roman"/>
          <w:sz w:val="24"/>
        </w:rPr>
      </w:pPr>
      <w:proofErr w:type="spellStart"/>
      <w:r w:rsidRPr="00751AFE">
        <w:rPr>
          <w:rFonts w:ascii="Times New Roman" w:hAnsi="Times New Roman"/>
          <w:sz w:val="24"/>
        </w:rPr>
        <w:t>使用</w:t>
      </w:r>
      <w:proofErr w:type="spellEnd"/>
      <w:r w:rsidRPr="00751AFE">
        <w:rPr>
          <w:rFonts w:ascii="Times New Roman" w:hAnsi="Times New Roman"/>
          <w:sz w:val="24"/>
        </w:rPr>
        <w:t xml:space="preserve"> Gemini </w:t>
      </w:r>
      <w:proofErr w:type="spellStart"/>
      <w:r w:rsidRPr="00751AFE">
        <w:rPr>
          <w:rFonts w:ascii="Times New Roman" w:hAnsi="Times New Roman"/>
          <w:sz w:val="24"/>
        </w:rPr>
        <w:t>協助完成</w:t>
      </w:r>
      <w:proofErr w:type="spellEnd"/>
      <w:r w:rsidRPr="00751AFE">
        <w:rPr>
          <w:rFonts w:ascii="Times New Roman" w:hAnsi="Times New Roman"/>
          <w:sz w:val="24"/>
        </w:rPr>
        <w:t xml:space="preserve"> task3_2526.py</w:t>
      </w:r>
      <w:r w:rsidRPr="00751AFE">
        <w:rPr>
          <w:rFonts w:ascii="Times New Roman" w:hAnsi="Times New Roman"/>
          <w:sz w:val="24"/>
        </w:rPr>
        <w:t>。</w:t>
      </w:r>
    </w:p>
    <w:p w14:paraId="1E7999E0" w14:textId="113A185F" w:rsidR="00352746" w:rsidRPr="00352746" w:rsidRDefault="00352746" w:rsidP="00352746">
      <w:pPr>
        <w:pStyle w:val="a0"/>
        <w:numPr>
          <w:ilvl w:val="0"/>
          <w:numId w:val="15"/>
        </w:numPr>
        <w:rPr>
          <w:rFonts w:ascii="Times New Roman" w:hAnsi="Times New Roman" w:hint="eastAsia"/>
          <w:sz w:val="24"/>
        </w:rPr>
      </w:pPr>
      <w:proofErr w:type="spellStart"/>
      <w:r w:rsidRPr="00352746">
        <w:rPr>
          <w:rFonts w:ascii="Times New Roman" w:hAnsi="Times New Roman" w:hint="eastAsia"/>
          <w:sz w:val="24"/>
        </w:rPr>
        <w:t>下載</w:t>
      </w:r>
      <w:proofErr w:type="spellEnd"/>
      <w:r w:rsidRPr="00352746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</w:t>
      </w:r>
      <w:r w:rsidRPr="00751AFE">
        <w:rPr>
          <w:rFonts w:ascii="Times New Roman" w:hAnsi="Times New Roman" w:cs="Times New Roman" w:hint="eastAsia"/>
          <w:sz w:val="24"/>
          <w:lang w:val="en-HK"/>
        </w:rPr>
        <w:t>ta</w:t>
      </w:r>
      <w:r w:rsidRPr="00751AFE">
        <w:rPr>
          <w:rFonts w:ascii="Times New Roman" w:hAnsi="Times New Roman" w:cs="Times New Roman"/>
          <w:sz w:val="24"/>
          <w:lang w:val="en-HK"/>
        </w:rPr>
        <w:t>s</w:t>
      </w:r>
      <w:r w:rsidRPr="00751AFE">
        <w:rPr>
          <w:rFonts w:ascii="Times New Roman" w:hAnsi="Times New Roman" w:cs="Times New Roman" w:hint="eastAsia"/>
          <w:sz w:val="24"/>
          <w:lang w:val="en-HK"/>
        </w:rPr>
        <w:t>k</w:t>
      </w:r>
      <w:r w:rsidRPr="00751AFE">
        <w:rPr>
          <w:rFonts w:ascii="Times New Roman" w:hAnsi="Times New Roman" w:cs="Times New Roman"/>
          <w:sz w:val="24"/>
          <w:lang w:val="en-HK"/>
        </w:rPr>
        <w:t>3_2526</w:t>
      </w:r>
      <w:r w:rsidRPr="00751AFE">
        <w:rPr>
          <w:rFonts w:ascii="Times New Roman" w:hAnsi="Times New Roman" w:cs="Times New Roman" w:hint="eastAsia"/>
          <w:sz w:val="24"/>
          <w:lang w:val="en-HK"/>
        </w:rPr>
        <w:t>.</w:t>
      </w:r>
      <w:r w:rsidRPr="00751AFE">
        <w:rPr>
          <w:rFonts w:ascii="Times New Roman" w:hAnsi="Times New Roman" w:cs="Times New Roman"/>
          <w:sz w:val="24"/>
          <w:lang w:val="en-HK"/>
        </w:rPr>
        <w:t>py</w:t>
      </w:r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proofErr w:type="spellStart"/>
      <w:r w:rsidRPr="00751AFE">
        <w:rPr>
          <w:rFonts w:ascii="Times New Roman" w:hAnsi="Times New Roman" w:cs="Times New Roman" w:hint="eastAsia"/>
          <w:sz w:val="24"/>
          <w:lang w:val="en-HK"/>
        </w:rPr>
        <w:t>canteen_sales.json</w:t>
      </w:r>
      <w:proofErr w:type="spellEnd"/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proofErr w:type="spellStart"/>
      <w:r w:rsidRPr="00751AFE">
        <w:rPr>
          <w:rFonts w:ascii="Times New Roman" w:hAnsi="Times New Roman" w:cs="Times New Roman" w:hint="eastAsia"/>
          <w:sz w:val="24"/>
          <w:lang w:val="en-HK"/>
        </w:rPr>
        <w:t>canteen_sales_sample.json</w:t>
      </w:r>
      <w:proofErr w:type="spellEnd"/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="00623113" w:rsidRPr="00BF3DAC">
        <w:rPr>
          <w:rFonts w:ascii="Times New Roman" w:hAnsi="Times New Roman" w:cs="Times New Roman"/>
          <w:sz w:val="24"/>
          <w:lang w:val="en-HK"/>
        </w:rPr>
        <w:t>sales_report_sample.txt</w:t>
      </w:r>
      <w:r w:rsidR="00623113">
        <w:rPr>
          <w:rFonts w:ascii="Times New Roman" w:hAnsi="Times New Roman" w:cs="Times New Roman" w:hint="eastAsia"/>
          <w:sz w:val="24"/>
          <w:lang w:val="en-HK" w:eastAsia="zh-TW"/>
        </w:rPr>
        <w:t>、</w:t>
      </w:r>
      <w:r w:rsidRPr="00751AFE">
        <w:rPr>
          <w:rFonts w:ascii="Times New Roman" w:hAnsi="Times New Roman" w:cs="Times New Roman" w:hint="eastAsia"/>
          <w:sz w:val="24"/>
          <w:lang w:val="en-HK"/>
        </w:rPr>
        <w:t>gemini_prompts.txt</w:t>
      </w:r>
      <w:r>
        <w:rPr>
          <w:rFonts w:ascii="Times New Roman" w:hAnsi="Times New Roman" w:cs="Times New Roman" w:hint="eastAsia"/>
          <w:sz w:val="24"/>
          <w:lang w:val="en-HK" w:eastAsia="zh-TW"/>
        </w:rPr>
        <w:t>。</w:t>
      </w:r>
    </w:p>
    <w:p w14:paraId="039134DE" w14:textId="7FB8ED9D" w:rsidR="00C95CDD" w:rsidRPr="00C95CDD" w:rsidRDefault="00C95CDD" w:rsidP="00C95CDD">
      <w:pPr>
        <w:pStyle w:val="a0"/>
        <w:numPr>
          <w:ilvl w:val="0"/>
          <w:numId w:val="15"/>
        </w:numPr>
        <w:rPr>
          <w:rFonts w:ascii="Times New Roman" w:hAnsi="Times New Roman" w:hint="eastAsia"/>
          <w:sz w:val="24"/>
        </w:rPr>
      </w:pPr>
      <w:proofErr w:type="spellStart"/>
      <w:r w:rsidRPr="00C95CDD">
        <w:rPr>
          <w:rFonts w:ascii="Times New Roman" w:hAnsi="Times New Roman" w:hint="eastAsia"/>
          <w:sz w:val="24"/>
        </w:rPr>
        <w:t>先用</w:t>
      </w:r>
      <w:proofErr w:type="spellEnd"/>
      <w:r w:rsidRPr="00C95CDD">
        <w:rPr>
          <w:rFonts w:ascii="Times New Roman" w:hAnsi="Times New Roman" w:hint="eastAsia"/>
          <w:sz w:val="24"/>
        </w:rPr>
        <w:t xml:space="preserve"> `</w:t>
      </w:r>
      <w:proofErr w:type="spellStart"/>
      <w:r w:rsidRPr="00C95CDD">
        <w:rPr>
          <w:rFonts w:ascii="Times New Roman" w:hAnsi="Times New Roman" w:hint="eastAsia"/>
          <w:sz w:val="24"/>
        </w:rPr>
        <w:t>canteen_sales_sample.json</w:t>
      </w:r>
      <w:proofErr w:type="spellEnd"/>
      <w:r w:rsidRPr="00C95CDD">
        <w:rPr>
          <w:rFonts w:ascii="Times New Roman" w:hAnsi="Times New Roman" w:hint="eastAsia"/>
          <w:sz w:val="24"/>
        </w:rPr>
        <w:t xml:space="preserve">` </w:t>
      </w:r>
      <w:r w:rsidRPr="00C95CDD">
        <w:rPr>
          <w:rFonts w:ascii="Times New Roman" w:hAnsi="Times New Roman" w:hint="eastAsia"/>
          <w:sz w:val="24"/>
        </w:rPr>
        <w:t>叫</w:t>
      </w:r>
      <w:r w:rsidRPr="00C95CDD">
        <w:rPr>
          <w:rFonts w:ascii="Times New Roman" w:hAnsi="Times New Roman" w:hint="eastAsia"/>
          <w:sz w:val="24"/>
        </w:rPr>
        <w:t xml:space="preserve"> Gemini </w:t>
      </w:r>
      <w:r w:rsidRPr="00C95CDD">
        <w:rPr>
          <w:rFonts w:ascii="Times New Roman" w:hAnsi="Times New Roman" w:hint="eastAsia"/>
          <w:sz w:val="24"/>
        </w:rPr>
        <w:t>寫</w:t>
      </w:r>
      <w:r w:rsidRPr="00C95CDD">
        <w:rPr>
          <w:rFonts w:ascii="Times New Roman" w:hAnsi="Times New Roman" w:hint="eastAsia"/>
          <w:sz w:val="24"/>
        </w:rPr>
        <w:t xml:space="preserve"> `task3_2526.py`</w:t>
      </w:r>
      <w:r w:rsidR="00034BBA">
        <w:rPr>
          <w:rFonts w:ascii="Times New Roman" w:hAnsi="Times New Roman" w:hint="eastAsia"/>
          <w:sz w:val="24"/>
          <w:lang w:eastAsia="zh-TW"/>
        </w:rPr>
        <w:t>。</w:t>
      </w:r>
    </w:p>
    <w:p w14:paraId="0CD6CCF5" w14:textId="0EA93207" w:rsidR="00034BBA" w:rsidRDefault="00034BBA" w:rsidP="00C95CDD">
      <w:pPr>
        <w:pStyle w:val="a0"/>
        <w:numPr>
          <w:ilvl w:val="0"/>
          <w:numId w:val="15"/>
        </w:numPr>
        <w:rPr>
          <w:rFonts w:ascii="Times New Roman" w:hAnsi="Times New Roman"/>
          <w:sz w:val="24"/>
        </w:rPr>
      </w:pPr>
      <w:r w:rsidRPr="00034BBA">
        <w:rPr>
          <w:rFonts w:ascii="Times New Roman" w:hAnsi="Times New Roman" w:hint="eastAsia"/>
          <w:sz w:val="24"/>
          <w:lang w:eastAsia="zh-TW"/>
        </w:rPr>
        <w:t>對照</w:t>
      </w:r>
      <w:r w:rsidRPr="00034BBA">
        <w:rPr>
          <w:rFonts w:ascii="Times New Roman" w:hAnsi="Times New Roman" w:hint="eastAsia"/>
          <w:sz w:val="24"/>
          <w:lang w:eastAsia="zh-TW"/>
        </w:rPr>
        <w:t xml:space="preserve"> `sales_report_sample.txt`</w:t>
      </w:r>
      <w:r w:rsidRPr="00034BBA">
        <w:rPr>
          <w:rFonts w:ascii="Times New Roman" w:hAnsi="Times New Roman" w:hint="eastAsia"/>
          <w:sz w:val="24"/>
          <w:lang w:eastAsia="zh-TW"/>
        </w:rPr>
        <w:t>，自己運行測試，確保輸出的格式符合本規格</w:t>
      </w:r>
      <w:r>
        <w:rPr>
          <w:rFonts w:ascii="Times New Roman" w:hAnsi="Times New Roman" w:hint="eastAsia"/>
          <w:sz w:val="24"/>
          <w:lang w:eastAsia="zh-TW"/>
        </w:rPr>
        <w:t>。</w:t>
      </w:r>
    </w:p>
    <w:p w14:paraId="1B6A78BF" w14:textId="3334E02A" w:rsidR="00C95CDD" w:rsidRPr="00C95CDD" w:rsidRDefault="00C95CDD" w:rsidP="00C95CDD">
      <w:pPr>
        <w:pStyle w:val="a0"/>
        <w:numPr>
          <w:ilvl w:val="0"/>
          <w:numId w:val="15"/>
        </w:numPr>
        <w:rPr>
          <w:rFonts w:ascii="Times New Roman" w:hAnsi="Times New Roman" w:hint="eastAsia"/>
          <w:sz w:val="24"/>
        </w:rPr>
      </w:pPr>
      <w:proofErr w:type="spellStart"/>
      <w:proofErr w:type="gramStart"/>
      <w:r w:rsidRPr="00C95CDD">
        <w:rPr>
          <w:rFonts w:ascii="Times New Roman" w:hAnsi="Times New Roman" w:hint="eastAsia"/>
          <w:sz w:val="24"/>
        </w:rPr>
        <w:t>再改讀</w:t>
      </w:r>
      <w:proofErr w:type="spellEnd"/>
      <w:proofErr w:type="gramEnd"/>
      <w:r w:rsidRPr="00C95CDD">
        <w:rPr>
          <w:rFonts w:ascii="Times New Roman" w:hAnsi="Times New Roman" w:hint="eastAsia"/>
          <w:sz w:val="24"/>
        </w:rPr>
        <w:t xml:space="preserve"> `</w:t>
      </w:r>
      <w:proofErr w:type="spellStart"/>
      <w:r w:rsidRPr="00C95CDD">
        <w:rPr>
          <w:rFonts w:ascii="Times New Roman" w:hAnsi="Times New Roman" w:hint="eastAsia"/>
          <w:sz w:val="24"/>
        </w:rPr>
        <w:t>canteen_sales.json</w:t>
      </w:r>
      <w:proofErr w:type="spellEnd"/>
      <w:r w:rsidRPr="00C95CDD">
        <w:rPr>
          <w:rFonts w:ascii="Times New Roman" w:hAnsi="Times New Roman" w:hint="eastAsia"/>
          <w:sz w:val="24"/>
        </w:rPr>
        <w:t xml:space="preserve">` </w:t>
      </w:r>
      <w:proofErr w:type="spellStart"/>
      <w:r w:rsidRPr="00C95CDD">
        <w:rPr>
          <w:rFonts w:ascii="Times New Roman" w:hAnsi="Times New Roman" w:hint="eastAsia"/>
          <w:sz w:val="24"/>
        </w:rPr>
        <w:t>生成正式</w:t>
      </w:r>
      <w:proofErr w:type="spellEnd"/>
      <w:r w:rsidRPr="00C95CDD">
        <w:rPr>
          <w:rFonts w:ascii="Times New Roman" w:hAnsi="Times New Roman" w:hint="eastAsia"/>
          <w:sz w:val="24"/>
        </w:rPr>
        <w:t xml:space="preserve"> `sales_report.txt`</w:t>
      </w:r>
      <w:r w:rsidR="00034BBA">
        <w:rPr>
          <w:rFonts w:ascii="Times New Roman" w:hAnsi="Times New Roman" w:hint="eastAsia"/>
          <w:sz w:val="24"/>
          <w:lang w:eastAsia="zh-TW"/>
        </w:rPr>
        <w:t>。</w:t>
      </w:r>
    </w:p>
    <w:p w14:paraId="332D1C77" w14:textId="19B81516" w:rsidR="00352746" w:rsidRDefault="00C95CDD" w:rsidP="00C95CDD">
      <w:pPr>
        <w:pStyle w:val="a0"/>
        <w:numPr>
          <w:ilvl w:val="0"/>
          <w:numId w:val="15"/>
        </w:numPr>
        <w:rPr>
          <w:rFonts w:ascii="Times New Roman" w:hAnsi="Times New Roman"/>
          <w:sz w:val="24"/>
        </w:rPr>
      </w:pPr>
      <w:proofErr w:type="spellStart"/>
      <w:r w:rsidRPr="00C95CDD">
        <w:rPr>
          <w:rFonts w:ascii="Times New Roman" w:hAnsi="Times New Roman" w:hint="eastAsia"/>
          <w:sz w:val="24"/>
        </w:rPr>
        <w:t>把你的提示貼到</w:t>
      </w:r>
      <w:proofErr w:type="spellEnd"/>
      <w:r w:rsidRPr="00C95CDD">
        <w:rPr>
          <w:rFonts w:ascii="Times New Roman" w:hAnsi="Times New Roman" w:hint="eastAsia"/>
          <w:sz w:val="24"/>
        </w:rPr>
        <w:t xml:space="preserve"> `gemini_prompts.txt`</w:t>
      </w:r>
      <w:r w:rsidRPr="00C95CDD">
        <w:rPr>
          <w:rFonts w:ascii="Times New Roman" w:hAnsi="Times New Roman" w:hint="eastAsia"/>
          <w:sz w:val="24"/>
        </w:rPr>
        <w:t>（</w:t>
      </w:r>
      <w:proofErr w:type="spellStart"/>
      <w:r w:rsidRPr="00C95CDD">
        <w:rPr>
          <w:rFonts w:ascii="Times New Roman" w:hAnsi="Times New Roman" w:hint="eastAsia"/>
          <w:sz w:val="24"/>
        </w:rPr>
        <w:t>至少</w:t>
      </w:r>
      <w:proofErr w:type="spellEnd"/>
      <w:r w:rsidRPr="00C95CDD">
        <w:rPr>
          <w:rFonts w:ascii="Times New Roman" w:hAnsi="Times New Roman" w:hint="eastAsia"/>
          <w:sz w:val="24"/>
        </w:rPr>
        <w:t xml:space="preserve"> 2 </w:t>
      </w:r>
      <w:proofErr w:type="spellStart"/>
      <w:r w:rsidRPr="00C95CDD">
        <w:rPr>
          <w:rFonts w:ascii="Times New Roman" w:hAnsi="Times New Roman" w:hint="eastAsia"/>
          <w:sz w:val="24"/>
        </w:rPr>
        <w:t>則完整提示</w:t>
      </w:r>
      <w:proofErr w:type="spellEnd"/>
      <w:r w:rsidRPr="00C95CDD">
        <w:rPr>
          <w:rFonts w:ascii="Times New Roman" w:hAnsi="Times New Roman" w:hint="eastAsia"/>
          <w:sz w:val="24"/>
        </w:rPr>
        <w:t>）</w:t>
      </w:r>
      <w:r w:rsidR="00352746" w:rsidRPr="00352746">
        <w:rPr>
          <w:rFonts w:ascii="Times New Roman" w:hAnsi="Times New Roman" w:hint="eastAsia"/>
          <w:sz w:val="24"/>
        </w:rPr>
        <w:t>。</w:t>
      </w:r>
    </w:p>
    <w:p w14:paraId="75311B44" w14:textId="3010D5D0" w:rsidR="007C65FC" w:rsidRPr="007A1C47" w:rsidRDefault="007C65FC" w:rsidP="0023154B">
      <w:pPr>
        <w:pStyle w:val="a0"/>
        <w:numPr>
          <w:ilvl w:val="0"/>
          <w:numId w:val="15"/>
        </w:numPr>
        <w:rPr>
          <w:rFonts w:ascii="Times New Roman" w:hAnsi="Times New Roman" w:cs="Times New Roman"/>
          <w:sz w:val="24"/>
          <w:szCs w:val="28"/>
          <w:lang w:val="en-HK" w:eastAsia="zh-TW"/>
        </w:rPr>
      </w:pPr>
      <w:proofErr w:type="spellStart"/>
      <w:r w:rsidRPr="007C65FC">
        <w:rPr>
          <w:rFonts w:ascii="Times New Roman" w:hAnsi="Times New Roman" w:hint="eastAsia"/>
          <w:sz w:val="24"/>
        </w:rPr>
        <w:t>提交</w:t>
      </w:r>
      <w:proofErr w:type="spellEnd"/>
      <w:r w:rsidRPr="007C65FC">
        <w:rPr>
          <w:rFonts w:ascii="Times New Roman" w:hAnsi="Times New Roman" w:hint="eastAsia"/>
          <w:sz w:val="24"/>
        </w:rPr>
        <w:t xml:space="preserve"> task3_2526.py</w:t>
      </w:r>
      <w:r w:rsidRPr="007C65FC">
        <w:rPr>
          <w:rFonts w:ascii="Times New Roman" w:hAnsi="Times New Roman" w:hint="eastAsia"/>
          <w:sz w:val="24"/>
        </w:rPr>
        <w:t>、</w:t>
      </w:r>
      <w:r w:rsidR="00075BDA" w:rsidRPr="00C95CDD">
        <w:rPr>
          <w:rFonts w:ascii="Times New Roman" w:hAnsi="Times New Roman" w:hint="eastAsia"/>
          <w:sz w:val="24"/>
        </w:rPr>
        <w:t>sales_report</w:t>
      </w:r>
      <w:r w:rsidRPr="007C65FC">
        <w:rPr>
          <w:rFonts w:ascii="Times New Roman" w:hAnsi="Times New Roman" w:hint="eastAsia"/>
          <w:sz w:val="24"/>
        </w:rPr>
        <w:t>.txt</w:t>
      </w:r>
      <w:r w:rsidRPr="007C65FC">
        <w:rPr>
          <w:rFonts w:ascii="Times New Roman" w:hAnsi="Times New Roman" w:hint="eastAsia"/>
          <w:sz w:val="24"/>
        </w:rPr>
        <w:t>、</w:t>
      </w:r>
      <w:r w:rsidRPr="007C65FC">
        <w:rPr>
          <w:rFonts w:ascii="Times New Roman" w:hAnsi="Times New Roman" w:hint="eastAsia"/>
          <w:sz w:val="24"/>
        </w:rPr>
        <w:t>gemini_prompts.txt</w:t>
      </w:r>
      <w:r w:rsidRPr="007C65FC">
        <w:rPr>
          <w:rFonts w:ascii="Times New Roman" w:hAnsi="Times New Roman" w:hint="eastAsia"/>
          <w:sz w:val="24"/>
        </w:rPr>
        <w:t>。</w:t>
      </w:r>
    </w:p>
    <w:p w14:paraId="1BF350F1" w14:textId="31A72B33" w:rsidR="00AE4C35" w:rsidRPr="00E94256" w:rsidRDefault="00AE4C35" w:rsidP="0023154B">
      <w:pPr>
        <w:pStyle w:val="a0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</w:pPr>
      <w:r w:rsidRPr="00E94256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br w:type="page"/>
      </w:r>
    </w:p>
    <w:p w14:paraId="07CD5643" w14:textId="77777777" w:rsidR="003E53D7" w:rsidRPr="00751AFE" w:rsidRDefault="003E53D7" w:rsidP="003E53D7">
      <w:pPr>
        <w:spacing w:after="0"/>
        <w:ind w:right="7"/>
        <w:jc w:val="center"/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</w:pPr>
      <w:r w:rsidRPr="00751AFE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lastRenderedPageBreak/>
        <w:t>附錄：函數庫及</w:t>
      </w:r>
      <w:r w:rsidRPr="00751AFE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t xml:space="preserve"> API </w:t>
      </w:r>
      <w:r w:rsidRPr="00751AFE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t>參考表</w:t>
      </w:r>
      <w:r w:rsidRPr="00751AFE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5577"/>
      </w:tblGrid>
      <w:tr w:rsidR="003E53D7" w:rsidRPr="00751AFE" w14:paraId="54DB8A38" w14:textId="77777777" w:rsidTr="00E14F6F">
        <w:trPr>
          <w:trHeight w:val="510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B72FA2A" w14:textId="77777777" w:rsidR="003E53D7" w:rsidRPr="00751AFE" w:rsidRDefault="003E53D7" w:rsidP="0047449E">
            <w:pPr>
              <w:ind w:right="7"/>
              <w:jc w:val="center"/>
              <w:rPr>
                <w:rFonts w:ascii="Times New Roman" w:hAnsi="Times New Roman" w:cs="Times New Roman"/>
                <w:b/>
                <w:bCs/>
                <w:lang w:val="en-HK"/>
              </w:rPr>
            </w:pPr>
            <w:proofErr w:type="spellStart"/>
            <w:r w:rsidRPr="00751AFE">
              <w:rPr>
                <w:rFonts w:ascii="Times New Roman" w:hAnsi="Times New Roman"/>
              </w:rPr>
              <w:t>函數庫</w:t>
            </w:r>
            <w:proofErr w:type="spellEnd"/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34F41572" w14:textId="77777777" w:rsidR="003E53D7" w:rsidRPr="00751AFE" w:rsidRDefault="003E53D7" w:rsidP="0047449E">
            <w:pPr>
              <w:ind w:right="7"/>
              <w:jc w:val="center"/>
              <w:rPr>
                <w:rFonts w:ascii="Times New Roman" w:hAnsi="Times New Roman" w:cs="Times New Roman"/>
                <w:b/>
                <w:bCs/>
                <w:lang w:val="en-HK"/>
              </w:rPr>
            </w:pPr>
            <w:r w:rsidRPr="00751AFE">
              <w:rPr>
                <w:rFonts w:ascii="Times New Roman" w:hAnsi="Times New Roman"/>
              </w:rPr>
              <w:t xml:space="preserve">pip </w:t>
            </w:r>
            <w:proofErr w:type="spellStart"/>
            <w:r w:rsidRPr="00751AFE">
              <w:rPr>
                <w:rFonts w:ascii="Times New Roman" w:hAnsi="Times New Roman"/>
              </w:rPr>
              <w:t>安裝指令</w:t>
            </w:r>
            <w:proofErr w:type="spellEnd"/>
          </w:p>
        </w:tc>
        <w:tc>
          <w:tcPr>
            <w:tcW w:w="5577" w:type="dxa"/>
            <w:shd w:val="clear" w:color="auto" w:fill="D9D9D9" w:themeFill="background1" w:themeFillShade="D9"/>
            <w:vAlign w:val="center"/>
          </w:tcPr>
          <w:p w14:paraId="12E77761" w14:textId="77777777" w:rsidR="003E53D7" w:rsidRPr="00751AFE" w:rsidRDefault="003E53D7" w:rsidP="0047449E">
            <w:pPr>
              <w:ind w:right="7"/>
              <w:jc w:val="center"/>
              <w:rPr>
                <w:rFonts w:ascii="Times New Roman" w:hAnsi="Times New Roman" w:cs="Times New Roman"/>
                <w:b/>
                <w:bCs/>
                <w:lang w:val="en-HK"/>
              </w:rPr>
            </w:pPr>
            <w:proofErr w:type="spellStart"/>
            <w:r w:rsidRPr="00751AFE">
              <w:rPr>
                <w:rFonts w:ascii="Times New Roman" w:hAnsi="Times New Roman"/>
              </w:rPr>
              <w:t>匯入語句範例</w:t>
            </w:r>
            <w:proofErr w:type="spellEnd"/>
          </w:p>
        </w:tc>
      </w:tr>
      <w:tr w:rsidR="003E53D7" w:rsidRPr="00751AFE" w14:paraId="143B783F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05527936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proofErr w:type="spellStart"/>
            <w:r w:rsidRPr="00751AFE">
              <w:rPr>
                <w:rFonts w:ascii="Times New Roman" w:hAnsi="Times New Roman" w:cs="Courier New"/>
              </w:rPr>
              <w:t>gTTS</w:t>
            </w:r>
            <w:proofErr w:type="spellEnd"/>
          </w:p>
        </w:tc>
        <w:tc>
          <w:tcPr>
            <w:tcW w:w="3260" w:type="dxa"/>
            <w:vAlign w:val="center"/>
          </w:tcPr>
          <w:p w14:paraId="4800D18D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proofErr w:type="spellStart"/>
            <w:r w:rsidRPr="00751AFE">
              <w:rPr>
                <w:rFonts w:ascii="Times New Roman" w:hAnsi="Times New Roman" w:cs="Courier New"/>
              </w:rPr>
              <w:t>gTTS</w:t>
            </w:r>
            <w:proofErr w:type="spellEnd"/>
          </w:p>
        </w:tc>
        <w:tc>
          <w:tcPr>
            <w:tcW w:w="5577" w:type="dxa"/>
            <w:vAlign w:val="center"/>
          </w:tcPr>
          <w:p w14:paraId="6273EC42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 xml:space="preserve">from </w:t>
            </w:r>
            <w:proofErr w:type="spellStart"/>
            <w:r w:rsidRPr="00751AFE">
              <w:rPr>
                <w:rFonts w:ascii="Times New Roman" w:hAnsi="Times New Roman" w:cs="Courier New"/>
              </w:rPr>
              <w:t>gtts</w:t>
            </w:r>
            <w:proofErr w:type="spellEnd"/>
            <w:r w:rsidRPr="00751AFE">
              <w:rPr>
                <w:rFonts w:ascii="Times New Roman" w:hAnsi="Times New Roman" w:cs="Courier New"/>
              </w:rPr>
              <w:t xml:space="preserve"> import </w:t>
            </w:r>
            <w:proofErr w:type="spellStart"/>
            <w:r w:rsidRPr="00751AFE">
              <w:rPr>
                <w:rFonts w:ascii="Times New Roman" w:hAnsi="Times New Roman" w:cs="Courier New"/>
              </w:rPr>
              <w:t>gTTS</w:t>
            </w:r>
            <w:proofErr w:type="spellEnd"/>
          </w:p>
        </w:tc>
      </w:tr>
      <w:tr w:rsidR="003E53D7" w:rsidRPr="00751AFE" w14:paraId="42542E94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4880BB50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proofErr w:type="spellStart"/>
            <w:r w:rsidRPr="00751AFE">
              <w:rPr>
                <w:rFonts w:ascii="Times New Roman" w:hAnsi="Times New Roman" w:cs="Courier New"/>
              </w:rPr>
              <w:t>Playsound</w:t>
            </w:r>
            <w:proofErr w:type="spellEnd"/>
          </w:p>
        </w:tc>
        <w:tc>
          <w:tcPr>
            <w:tcW w:w="3260" w:type="dxa"/>
            <w:vAlign w:val="center"/>
          </w:tcPr>
          <w:p w14:paraId="0D9ECF45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proofErr w:type="spellStart"/>
            <w:r w:rsidRPr="00751AFE">
              <w:rPr>
                <w:rFonts w:ascii="Times New Roman" w:hAnsi="Times New Roman" w:cs="Courier New"/>
              </w:rPr>
              <w:t>playsound</w:t>
            </w:r>
            <w:proofErr w:type="spellEnd"/>
            <w:r w:rsidRPr="00751AFE">
              <w:rPr>
                <w:rFonts w:ascii="Times New Roman" w:hAnsi="Times New Roman" w:cs="Courier New"/>
              </w:rPr>
              <w:t>==1.2.2</w:t>
            </w:r>
          </w:p>
        </w:tc>
        <w:tc>
          <w:tcPr>
            <w:tcW w:w="5577" w:type="dxa"/>
            <w:vAlign w:val="center"/>
          </w:tcPr>
          <w:p w14:paraId="2082506D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 xml:space="preserve">from </w:t>
            </w:r>
            <w:proofErr w:type="spellStart"/>
            <w:r w:rsidRPr="00751AFE">
              <w:rPr>
                <w:rFonts w:ascii="Times New Roman" w:hAnsi="Times New Roman" w:cs="Courier New"/>
              </w:rPr>
              <w:t>playsound</w:t>
            </w:r>
            <w:proofErr w:type="spellEnd"/>
            <w:r w:rsidRPr="00751AFE">
              <w:rPr>
                <w:rFonts w:ascii="Times New Roman" w:hAnsi="Times New Roman" w:cs="Courier New"/>
              </w:rPr>
              <w:t xml:space="preserve"> import </w:t>
            </w:r>
            <w:proofErr w:type="spellStart"/>
            <w:r w:rsidRPr="00751AFE">
              <w:rPr>
                <w:rFonts w:ascii="Times New Roman" w:hAnsi="Times New Roman" w:cs="Courier New"/>
              </w:rPr>
              <w:t>playsound</w:t>
            </w:r>
            <w:proofErr w:type="spellEnd"/>
          </w:p>
        </w:tc>
      </w:tr>
      <w:tr w:rsidR="003E53D7" w:rsidRPr="00751AFE" w14:paraId="7F44DF1C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328BBA75" w14:textId="77777777" w:rsidR="003E53D7" w:rsidRPr="00751AFE" w:rsidRDefault="003E53D7" w:rsidP="0047449E">
            <w:pPr>
              <w:ind w:right="7"/>
              <w:rPr>
                <w:rFonts w:ascii="Times New Roman" w:hAnsi="Times New Roman" w:cs="Courier New"/>
                <w:sz w:val="20"/>
                <w:lang w:val="en-HK"/>
              </w:rPr>
            </w:pPr>
            <w:proofErr w:type="spellStart"/>
            <w:r w:rsidRPr="00751AFE">
              <w:rPr>
                <w:rFonts w:ascii="Times New Roman" w:hAnsi="Times New Roman" w:cs="Courier New"/>
              </w:rPr>
              <w:t>os</w:t>
            </w:r>
            <w:proofErr w:type="spellEnd"/>
          </w:p>
        </w:tc>
        <w:tc>
          <w:tcPr>
            <w:tcW w:w="3260" w:type="dxa"/>
            <w:vAlign w:val="center"/>
          </w:tcPr>
          <w:p w14:paraId="357CFA6A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（</w:t>
            </w:r>
            <w:proofErr w:type="spellStart"/>
            <w:r w:rsidRPr="00751AFE">
              <w:rPr>
                <w:rFonts w:ascii="Times New Roman" w:hAnsi="Times New Roman" w:cs="微軟正黑體" w:hint="eastAsia"/>
              </w:rPr>
              <w:t>內</w:t>
            </w:r>
            <w:r w:rsidRPr="00751AFE">
              <w:rPr>
                <w:rFonts w:ascii="Times New Roman" w:hAnsi="Times New Roman" w:cs="MS Mincho" w:hint="eastAsia"/>
              </w:rPr>
              <w:t>建</w:t>
            </w:r>
            <w:proofErr w:type="spellEnd"/>
            <w:r w:rsidRPr="00751AFE">
              <w:rPr>
                <w:rFonts w:ascii="Times New Roman" w:hAnsi="Times New Roman" w:cs="MS Mincho" w:hint="eastAsia"/>
              </w:rPr>
              <w:t>）</w:t>
            </w:r>
          </w:p>
        </w:tc>
        <w:tc>
          <w:tcPr>
            <w:tcW w:w="5577" w:type="dxa"/>
            <w:vAlign w:val="center"/>
          </w:tcPr>
          <w:p w14:paraId="169F7B2B" w14:textId="77777777" w:rsidR="003E53D7" w:rsidRPr="00751AFE" w:rsidRDefault="003E53D7" w:rsidP="0047449E">
            <w:pPr>
              <w:ind w:right="7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 xml:space="preserve">import </w:t>
            </w:r>
            <w:proofErr w:type="spellStart"/>
            <w:r w:rsidRPr="00751AFE">
              <w:rPr>
                <w:rFonts w:ascii="Times New Roman" w:hAnsi="Times New Roman" w:cs="Courier New"/>
              </w:rPr>
              <w:t>os</w:t>
            </w:r>
            <w:proofErr w:type="spellEnd"/>
          </w:p>
        </w:tc>
      </w:tr>
      <w:tr w:rsidR="003E53D7" w:rsidRPr="00751AFE" w14:paraId="5D1D9B3D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103021BF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OpenCV</w:t>
            </w:r>
          </w:p>
        </w:tc>
        <w:tc>
          <w:tcPr>
            <w:tcW w:w="3260" w:type="dxa"/>
            <w:vAlign w:val="center"/>
          </w:tcPr>
          <w:p w14:paraId="218B5782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proofErr w:type="spellStart"/>
            <w:r w:rsidRPr="00751AFE">
              <w:rPr>
                <w:rFonts w:ascii="Times New Roman" w:hAnsi="Times New Roman" w:cs="Courier New"/>
              </w:rPr>
              <w:t>opencv</w:t>
            </w:r>
            <w:proofErr w:type="spellEnd"/>
            <w:r w:rsidRPr="00751AFE">
              <w:rPr>
                <w:rFonts w:ascii="Times New Roman" w:hAnsi="Times New Roman" w:cs="Courier New"/>
              </w:rPr>
              <w:t>-</w:t>
            </w:r>
            <w:proofErr w:type="spellStart"/>
            <w:r w:rsidRPr="00751AFE">
              <w:rPr>
                <w:rFonts w:ascii="Times New Roman" w:hAnsi="Times New Roman" w:cs="Courier New"/>
              </w:rPr>
              <w:t>contrib</w:t>
            </w:r>
            <w:proofErr w:type="spellEnd"/>
            <w:r w:rsidRPr="00751AFE">
              <w:rPr>
                <w:rFonts w:ascii="Times New Roman" w:hAnsi="Times New Roman" w:cs="Courier New"/>
              </w:rPr>
              <w:t>-python</w:t>
            </w:r>
          </w:p>
        </w:tc>
        <w:tc>
          <w:tcPr>
            <w:tcW w:w="5577" w:type="dxa"/>
            <w:vAlign w:val="center"/>
          </w:tcPr>
          <w:p w14:paraId="79A8D5C3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import cv2</w:t>
            </w:r>
          </w:p>
        </w:tc>
      </w:tr>
      <w:tr w:rsidR="003E53D7" w:rsidRPr="00751AFE" w14:paraId="4AB344C9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53D967AC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Times New Roman"/>
                <w:sz w:val="20"/>
                <w:lang w:val="en-HK"/>
              </w:rPr>
            </w:pPr>
          </w:p>
        </w:tc>
        <w:tc>
          <w:tcPr>
            <w:tcW w:w="3260" w:type="dxa"/>
            <w:vAlign w:val="center"/>
          </w:tcPr>
          <w:p w14:paraId="566B1CA1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</w:p>
        </w:tc>
        <w:tc>
          <w:tcPr>
            <w:tcW w:w="5577" w:type="dxa"/>
            <w:vAlign w:val="center"/>
          </w:tcPr>
          <w:p w14:paraId="663642F3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</w:p>
        </w:tc>
      </w:tr>
    </w:tbl>
    <w:p w14:paraId="4D2A3A4E" w14:textId="77777777" w:rsidR="007E35D6" w:rsidRPr="00751AFE" w:rsidRDefault="007E35D6">
      <w:pPr>
        <w:rPr>
          <w:rFonts w:ascii="Times New Roman" w:hAnsi="Times New Roman"/>
          <w:sz w:val="24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26"/>
        <w:gridCol w:w="2835"/>
        <w:gridCol w:w="5958"/>
      </w:tblGrid>
      <w:tr w:rsidR="007E35D6" w:rsidRPr="00751AFE" w14:paraId="0F7BFD6C" w14:textId="77777777" w:rsidTr="00E14F6F">
        <w:trPr>
          <w:trHeight w:val="48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0B9521" w14:textId="77777777" w:rsidR="007E35D6" w:rsidRPr="00751AFE" w:rsidRDefault="00531D78" w:rsidP="0072728C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函數庫</w:t>
            </w:r>
            <w:proofErr w:type="spellEnd"/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F65082E" w14:textId="77777777" w:rsidR="007E35D6" w:rsidRPr="00751AFE" w:rsidRDefault="00531D78" w:rsidP="0072728C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功能</w:t>
            </w:r>
            <w:proofErr w:type="spellEnd"/>
          </w:p>
        </w:tc>
        <w:tc>
          <w:tcPr>
            <w:tcW w:w="5958" w:type="dxa"/>
            <w:shd w:val="clear" w:color="auto" w:fill="D9D9D9" w:themeFill="background1" w:themeFillShade="D9"/>
            <w:vAlign w:val="center"/>
          </w:tcPr>
          <w:p w14:paraId="01F7837D" w14:textId="77777777" w:rsidR="007E35D6" w:rsidRPr="00751AFE" w:rsidRDefault="00531D78" w:rsidP="0072728C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示例語句</w:t>
            </w:r>
            <w:proofErr w:type="spellEnd"/>
          </w:p>
        </w:tc>
      </w:tr>
      <w:tr w:rsidR="007E35D6" w:rsidRPr="00751AFE" w14:paraId="72455DC2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22B5D5C1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gTTS</w:t>
            </w:r>
            <w:proofErr w:type="spellEnd"/>
          </w:p>
        </w:tc>
        <w:tc>
          <w:tcPr>
            <w:tcW w:w="2835" w:type="dxa"/>
            <w:vAlign w:val="center"/>
          </w:tcPr>
          <w:p w14:paraId="34D61C77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建立</w:t>
            </w:r>
            <w:proofErr w:type="spellEnd"/>
            <w:r w:rsidRPr="00751AF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51AFE">
              <w:rPr>
                <w:rFonts w:ascii="Times New Roman" w:hAnsi="Times New Roman"/>
                <w:sz w:val="24"/>
              </w:rPr>
              <w:t>gTTS</w:t>
            </w:r>
            <w:proofErr w:type="spellEnd"/>
            <w:r w:rsidRPr="00751AF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51AFE">
              <w:rPr>
                <w:rFonts w:ascii="Times New Roman" w:hAnsi="Times New Roman"/>
                <w:sz w:val="24"/>
              </w:rPr>
              <w:t>物件</w:t>
            </w:r>
            <w:proofErr w:type="spellEnd"/>
          </w:p>
        </w:tc>
        <w:tc>
          <w:tcPr>
            <w:tcW w:w="5958" w:type="dxa"/>
            <w:vAlign w:val="center"/>
          </w:tcPr>
          <w:p w14:paraId="150EC26C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 xml:space="preserve">audio = </w:t>
            </w:r>
            <w:proofErr w:type="spellStart"/>
            <w:proofErr w:type="gramStart"/>
            <w:r w:rsidRPr="00751AFE">
              <w:rPr>
                <w:rFonts w:ascii="Times New Roman" w:hAnsi="Times New Roman"/>
                <w:sz w:val="24"/>
              </w:rPr>
              <w:t>gTTS</w:t>
            </w:r>
            <w:proofErr w:type="spellEnd"/>
            <w:r w:rsidRPr="00751AFE">
              <w:rPr>
                <w:rFonts w:ascii="Times New Roman" w:hAnsi="Times New Roman"/>
                <w:sz w:val="24"/>
              </w:rPr>
              <w:t>(</w:t>
            </w:r>
            <w:proofErr w:type="gramEnd"/>
            <w:r w:rsidRPr="00751AFE">
              <w:rPr>
                <w:rFonts w:ascii="Times New Roman" w:hAnsi="Times New Roman"/>
                <w:sz w:val="24"/>
              </w:rPr>
              <w:t>text="I Love You", lang="</w:t>
            </w:r>
            <w:proofErr w:type="spellStart"/>
            <w:r w:rsidRPr="00751AFE">
              <w:rPr>
                <w:rFonts w:ascii="Times New Roman" w:hAnsi="Times New Roman"/>
                <w:sz w:val="24"/>
              </w:rPr>
              <w:t>en</w:t>
            </w:r>
            <w:proofErr w:type="spellEnd"/>
            <w:r w:rsidRPr="00751AFE">
              <w:rPr>
                <w:rFonts w:ascii="Times New Roman" w:hAnsi="Times New Roman"/>
                <w:sz w:val="24"/>
              </w:rPr>
              <w:t>")</w:t>
            </w:r>
          </w:p>
        </w:tc>
      </w:tr>
      <w:tr w:rsidR="007E35D6" w:rsidRPr="00751AFE" w14:paraId="31CE0073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6A2AC1FA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gTTS</w:t>
            </w:r>
            <w:proofErr w:type="spellEnd"/>
          </w:p>
        </w:tc>
        <w:tc>
          <w:tcPr>
            <w:tcW w:w="2835" w:type="dxa"/>
            <w:vAlign w:val="center"/>
          </w:tcPr>
          <w:p w14:paraId="0560803F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儲存語音檔案</w:t>
            </w:r>
            <w:proofErr w:type="spellEnd"/>
          </w:p>
        </w:tc>
        <w:tc>
          <w:tcPr>
            <w:tcW w:w="5958" w:type="dxa"/>
            <w:vAlign w:val="center"/>
          </w:tcPr>
          <w:p w14:paraId="62249DFE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proofErr w:type="gramStart"/>
            <w:r w:rsidRPr="00751AFE">
              <w:rPr>
                <w:rFonts w:ascii="Times New Roman" w:hAnsi="Times New Roman"/>
                <w:sz w:val="24"/>
              </w:rPr>
              <w:t>audio.save</w:t>
            </w:r>
            <w:proofErr w:type="spellEnd"/>
            <w:proofErr w:type="gramEnd"/>
            <w:r w:rsidRPr="00751AFE">
              <w:rPr>
                <w:rFonts w:ascii="Times New Roman" w:hAnsi="Times New Roman"/>
                <w:sz w:val="24"/>
              </w:rPr>
              <w:t>("audio.mp3")</w:t>
            </w:r>
          </w:p>
        </w:tc>
      </w:tr>
      <w:tr w:rsidR="007E35D6" w:rsidRPr="00751AFE" w14:paraId="6C3E340D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46F41A30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playsound</w:t>
            </w:r>
            <w:proofErr w:type="spellEnd"/>
          </w:p>
        </w:tc>
        <w:tc>
          <w:tcPr>
            <w:tcW w:w="2835" w:type="dxa"/>
            <w:vAlign w:val="center"/>
          </w:tcPr>
          <w:p w14:paraId="1D9D782F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播放聲音檔</w:t>
            </w:r>
            <w:proofErr w:type="spellEnd"/>
          </w:p>
        </w:tc>
        <w:tc>
          <w:tcPr>
            <w:tcW w:w="5958" w:type="dxa"/>
            <w:vAlign w:val="center"/>
          </w:tcPr>
          <w:p w14:paraId="3D186742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playsound</w:t>
            </w:r>
            <w:proofErr w:type="spellEnd"/>
            <w:r w:rsidRPr="00751AFE">
              <w:rPr>
                <w:rFonts w:ascii="Times New Roman" w:hAnsi="Times New Roman"/>
                <w:sz w:val="24"/>
              </w:rPr>
              <w:t>("audio.mp3")</w:t>
            </w:r>
          </w:p>
        </w:tc>
      </w:tr>
      <w:tr w:rsidR="007E35D6" w:rsidRPr="00751AFE" w14:paraId="7E5DE9AC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295FD833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os</w:t>
            </w:r>
            <w:proofErr w:type="spellEnd"/>
          </w:p>
        </w:tc>
        <w:tc>
          <w:tcPr>
            <w:tcW w:w="2835" w:type="dxa"/>
            <w:vAlign w:val="center"/>
          </w:tcPr>
          <w:p w14:paraId="5CF5F192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刪除暫存聲音檔</w:t>
            </w:r>
            <w:proofErr w:type="spellEnd"/>
          </w:p>
        </w:tc>
        <w:tc>
          <w:tcPr>
            <w:tcW w:w="5958" w:type="dxa"/>
            <w:vAlign w:val="center"/>
          </w:tcPr>
          <w:p w14:paraId="62414E18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proofErr w:type="gramStart"/>
            <w:r w:rsidRPr="00751AFE">
              <w:rPr>
                <w:rFonts w:ascii="Times New Roman" w:hAnsi="Times New Roman"/>
                <w:sz w:val="24"/>
              </w:rPr>
              <w:t>os.remove</w:t>
            </w:r>
            <w:proofErr w:type="spellEnd"/>
            <w:proofErr w:type="gramEnd"/>
            <w:r w:rsidRPr="00751AFE">
              <w:rPr>
                <w:rFonts w:ascii="Times New Roman" w:hAnsi="Times New Roman"/>
                <w:sz w:val="24"/>
              </w:rPr>
              <w:t>("output.mp3")</w:t>
            </w:r>
          </w:p>
        </w:tc>
      </w:tr>
      <w:tr w:rsidR="007E35D6" w:rsidRPr="00751AFE" w14:paraId="39AD4D69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73DA6E75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OpenCV</w:t>
            </w:r>
          </w:p>
        </w:tc>
        <w:tc>
          <w:tcPr>
            <w:tcW w:w="2835" w:type="dxa"/>
            <w:vAlign w:val="center"/>
          </w:tcPr>
          <w:p w14:paraId="1DCC6BD4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讀取圖片</w:t>
            </w:r>
            <w:proofErr w:type="spellEnd"/>
          </w:p>
        </w:tc>
        <w:tc>
          <w:tcPr>
            <w:tcW w:w="5958" w:type="dxa"/>
            <w:vAlign w:val="center"/>
          </w:tcPr>
          <w:p w14:paraId="46515817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 xml:space="preserve">image = </w:t>
            </w:r>
            <w:r w:rsidRPr="00751AFE">
              <w:rPr>
                <w:rFonts w:ascii="Times New Roman" w:hAnsi="Times New Roman"/>
                <w:sz w:val="24"/>
              </w:rPr>
              <w:t>cv2.imread("face.jpg")</w:t>
            </w:r>
          </w:p>
        </w:tc>
      </w:tr>
      <w:tr w:rsidR="007E35D6" w:rsidRPr="00751AFE" w14:paraId="6BC093E7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487F93EE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OpenCV</w:t>
            </w:r>
          </w:p>
        </w:tc>
        <w:tc>
          <w:tcPr>
            <w:tcW w:w="2835" w:type="dxa"/>
            <w:vAlign w:val="center"/>
          </w:tcPr>
          <w:p w14:paraId="6CF5316F" w14:textId="77777777" w:rsidR="00E14F6F" w:rsidRPr="00751AFE" w:rsidRDefault="00531D78" w:rsidP="0072728C">
            <w:pPr>
              <w:jc w:val="both"/>
              <w:rPr>
                <w:rFonts w:ascii="Times New Roman" w:hAnsi="Times New Roman" w:cs="MS Mincho"/>
                <w:sz w:val="24"/>
                <w:lang w:eastAsia="zh-TW"/>
              </w:rPr>
            </w:pPr>
            <w:r w:rsidRPr="00751AFE">
              <w:rPr>
                <w:rFonts w:ascii="Times New Roman" w:hAnsi="Times New Roman"/>
                <w:sz w:val="24"/>
                <w:lang w:eastAsia="zh-TW"/>
              </w:rPr>
              <w:t>開</w:t>
            </w:r>
            <w:r w:rsidRPr="00751AFE">
              <w:rPr>
                <w:rFonts w:ascii="Times New Roman" w:hAnsi="Times New Roman" w:cs="微軟正黑體" w:hint="eastAsia"/>
                <w:sz w:val="24"/>
                <w:lang w:eastAsia="zh-TW"/>
              </w:rPr>
              <w:t>啟</w:t>
            </w:r>
            <w:r w:rsidRPr="00751AFE">
              <w:rPr>
                <w:rFonts w:ascii="Times New Roman" w:hAnsi="Times New Roman" w:cs="MS Mincho" w:hint="eastAsia"/>
                <w:sz w:val="24"/>
                <w:lang w:eastAsia="zh-TW"/>
              </w:rPr>
              <w:t>影片</w:t>
            </w:r>
          </w:p>
          <w:p w14:paraId="615AE2AE" w14:textId="6E333D79" w:rsidR="007E35D6" w:rsidRPr="00751AFE" w:rsidRDefault="008618D1" w:rsidP="0072728C">
            <w:pPr>
              <w:jc w:val="both"/>
              <w:rPr>
                <w:rFonts w:ascii="Times New Roman" w:hAnsi="Times New Roman" w:hint="eastAsia"/>
                <w:sz w:val="24"/>
                <w:lang w:eastAsia="zh-TW"/>
              </w:rPr>
            </w:pPr>
            <w:r w:rsidRPr="00751AFE">
              <w:rPr>
                <w:rFonts w:ascii="Times New Roman" w:hAnsi="Times New Roman" w:cs="微軟正黑體" w:hint="eastAsia"/>
                <w:sz w:val="24"/>
                <w:lang w:eastAsia="zh-TW"/>
              </w:rPr>
              <w:t>開</w:t>
            </w:r>
            <w:r w:rsidR="00E14F6F" w:rsidRPr="00751AFE">
              <w:rPr>
                <w:rFonts w:ascii="Times New Roman" w:hAnsi="Times New Roman" w:cs="微軟正黑體" w:hint="eastAsia"/>
                <w:sz w:val="24"/>
                <w:lang w:eastAsia="zh-TW"/>
              </w:rPr>
              <w:t>啟</w:t>
            </w:r>
            <w:r w:rsidR="00531D78" w:rsidRPr="00751AFE">
              <w:rPr>
                <w:rFonts w:ascii="Times New Roman" w:hAnsi="Times New Roman"/>
                <w:sz w:val="24"/>
                <w:lang w:eastAsia="zh-TW"/>
              </w:rPr>
              <w:t xml:space="preserve"> webcam</w:t>
            </w:r>
          </w:p>
        </w:tc>
        <w:tc>
          <w:tcPr>
            <w:tcW w:w="5958" w:type="dxa"/>
            <w:vAlign w:val="center"/>
          </w:tcPr>
          <w:p w14:paraId="76B72984" w14:textId="19D6819D" w:rsidR="007E35D6" w:rsidRPr="00751AFE" w:rsidRDefault="00531D78" w:rsidP="0072728C">
            <w:pPr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cap = cv2.VideoCapture("video.mp4")</w:t>
            </w:r>
            <w:r w:rsidR="0072728C" w:rsidRPr="00751AFE">
              <w:rPr>
                <w:rFonts w:ascii="Times New Roman" w:hAnsi="Times New Roman"/>
                <w:sz w:val="24"/>
              </w:rPr>
              <w:br/>
            </w:r>
            <w:r w:rsidR="0072728C" w:rsidRPr="00751AFE">
              <w:rPr>
                <w:rFonts w:ascii="Times New Roman" w:hAnsi="Times New Roman"/>
                <w:sz w:val="24"/>
              </w:rPr>
              <w:t xml:space="preserve">cap = </w:t>
            </w:r>
            <w:r w:rsidRPr="00751AFE">
              <w:rPr>
                <w:rFonts w:ascii="Times New Roman" w:hAnsi="Times New Roman"/>
                <w:sz w:val="24"/>
              </w:rPr>
              <w:t>cv2.VideoCapture(0)</w:t>
            </w:r>
          </w:p>
        </w:tc>
      </w:tr>
      <w:tr w:rsidR="007E35D6" w:rsidRPr="00751AFE" w14:paraId="52704B73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55F6F4EF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OpenCV</w:t>
            </w:r>
          </w:p>
        </w:tc>
        <w:tc>
          <w:tcPr>
            <w:tcW w:w="2835" w:type="dxa"/>
            <w:vAlign w:val="center"/>
          </w:tcPr>
          <w:p w14:paraId="7E1F63F0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讀取每一格畫面</w:t>
            </w:r>
          </w:p>
        </w:tc>
        <w:tc>
          <w:tcPr>
            <w:tcW w:w="5958" w:type="dxa"/>
            <w:vAlign w:val="center"/>
          </w:tcPr>
          <w:p w14:paraId="1549FCB4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 xml:space="preserve">isTrue, frame = </w:t>
            </w:r>
            <w:proofErr w:type="gramStart"/>
            <w:r w:rsidRPr="00751AFE">
              <w:rPr>
                <w:rFonts w:ascii="Times New Roman" w:hAnsi="Times New Roman"/>
                <w:sz w:val="24"/>
              </w:rPr>
              <w:t>cap.read</w:t>
            </w:r>
            <w:proofErr w:type="gramEnd"/>
            <w:r w:rsidRPr="00751AFE">
              <w:rPr>
                <w:rFonts w:ascii="Times New Roman" w:hAnsi="Times New Roman"/>
                <w:sz w:val="24"/>
              </w:rPr>
              <w:t>()</w:t>
            </w:r>
          </w:p>
        </w:tc>
      </w:tr>
      <w:tr w:rsidR="007E35D6" w:rsidRPr="00751AFE" w14:paraId="5B64B174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390B4E40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OpenCV</w:t>
            </w:r>
          </w:p>
        </w:tc>
        <w:tc>
          <w:tcPr>
            <w:tcW w:w="2835" w:type="dxa"/>
            <w:vAlign w:val="center"/>
          </w:tcPr>
          <w:p w14:paraId="01C5AE11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轉灰階</w:t>
            </w:r>
          </w:p>
        </w:tc>
        <w:tc>
          <w:tcPr>
            <w:tcW w:w="5958" w:type="dxa"/>
            <w:vAlign w:val="center"/>
          </w:tcPr>
          <w:p w14:paraId="17B37A3A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cv2.cvtColor(frame, cv2.COLOR_BGR2GRAY)</w:t>
            </w:r>
          </w:p>
        </w:tc>
      </w:tr>
      <w:tr w:rsidR="007E35D6" w:rsidRPr="00751AFE" w14:paraId="2C4AA427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40F88A54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OpenCV</w:t>
            </w:r>
          </w:p>
        </w:tc>
        <w:tc>
          <w:tcPr>
            <w:tcW w:w="2835" w:type="dxa"/>
            <w:vAlign w:val="center"/>
          </w:tcPr>
          <w:p w14:paraId="19DF9488" w14:textId="16FCFE8A" w:rsidR="007E35D6" w:rsidRPr="00751AFE" w:rsidRDefault="00531D78" w:rsidP="0072728C">
            <w:pPr>
              <w:jc w:val="both"/>
              <w:rPr>
                <w:rFonts w:ascii="Times New Roman" w:hAnsi="Times New Roman" w:hint="eastAsia"/>
                <w:sz w:val="24"/>
                <w:lang w:eastAsia="zh-TW"/>
              </w:rPr>
            </w:pPr>
            <w:proofErr w:type="spellStart"/>
            <w:r w:rsidRPr="00751AFE">
              <w:rPr>
                <w:rFonts w:ascii="Times New Roman" w:hAnsi="Times New Roman"/>
                <w:sz w:val="24"/>
              </w:rPr>
              <w:t>畫方框</w:t>
            </w:r>
            <w:proofErr w:type="spellEnd"/>
            <w:r w:rsidR="00192259" w:rsidRPr="00751AFE">
              <w:rPr>
                <w:rFonts w:ascii="Times New Roman" w:hAnsi="Times New Roman" w:hint="eastAsia"/>
                <w:sz w:val="24"/>
                <w:lang w:eastAsia="zh-TW"/>
              </w:rPr>
              <w:t xml:space="preserve"> </w:t>
            </w:r>
            <w:r w:rsidR="00192259" w:rsidRPr="00751AFE">
              <w:rPr>
                <w:rFonts w:ascii="Times New Roman" w:hAnsi="Times New Roman"/>
                <w:sz w:val="24"/>
                <w:lang w:eastAsia="zh-TW"/>
              </w:rPr>
              <w:t>(</w:t>
            </w:r>
            <w:r w:rsidR="00192259" w:rsidRPr="00751AFE">
              <w:rPr>
                <w:rFonts w:ascii="Times New Roman" w:hAnsi="Times New Roman" w:hint="eastAsia"/>
                <w:sz w:val="24"/>
                <w:lang w:eastAsia="zh-TW"/>
              </w:rPr>
              <w:t>藍色</w:t>
            </w:r>
            <w:r w:rsidR="00192259" w:rsidRPr="00751AFE">
              <w:rPr>
                <w:rFonts w:ascii="Times New Roman" w:hAnsi="Times New Roman" w:hint="eastAsia"/>
                <w:sz w:val="24"/>
                <w:lang w:eastAsia="zh-TW"/>
              </w:rPr>
              <w:t>)</w:t>
            </w:r>
          </w:p>
        </w:tc>
        <w:tc>
          <w:tcPr>
            <w:tcW w:w="5958" w:type="dxa"/>
            <w:vAlign w:val="center"/>
          </w:tcPr>
          <w:p w14:paraId="3151DAFB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cv2.rectangle(frame, (x, y), (x + w, y + h)</w:t>
            </w:r>
            <w:r w:rsidRPr="00751AFE">
              <w:rPr>
                <w:rFonts w:ascii="Times New Roman" w:hAnsi="Times New Roman"/>
                <w:sz w:val="24"/>
              </w:rPr>
              <w:t>, (255, 0, 0), 2)</w:t>
            </w:r>
          </w:p>
        </w:tc>
      </w:tr>
      <w:tr w:rsidR="007E35D6" w:rsidRPr="00751AFE" w14:paraId="583307AF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46884542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OpenCV</w:t>
            </w:r>
          </w:p>
        </w:tc>
        <w:tc>
          <w:tcPr>
            <w:tcW w:w="2835" w:type="dxa"/>
            <w:vAlign w:val="center"/>
          </w:tcPr>
          <w:p w14:paraId="74D5CDB0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顯示畫面</w:t>
            </w:r>
          </w:p>
        </w:tc>
        <w:tc>
          <w:tcPr>
            <w:tcW w:w="5958" w:type="dxa"/>
            <w:vAlign w:val="center"/>
          </w:tcPr>
          <w:p w14:paraId="4940DB8A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cv2.imshow('Video', frame)</w:t>
            </w:r>
          </w:p>
        </w:tc>
      </w:tr>
      <w:tr w:rsidR="007E35D6" w:rsidRPr="00751AFE" w14:paraId="1BBC9FB6" w14:textId="77777777" w:rsidTr="00E14F6F">
        <w:trPr>
          <w:trHeight w:val="828"/>
        </w:trPr>
        <w:tc>
          <w:tcPr>
            <w:tcW w:w="1526" w:type="dxa"/>
            <w:vAlign w:val="center"/>
          </w:tcPr>
          <w:p w14:paraId="38BABA83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OpenCV</w:t>
            </w:r>
          </w:p>
        </w:tc>
        <w:tc>
          <w:tcPr>
            <w:tcW w:w="2835" w:type="dxa"/>
            <w:vAlign w:val="center"/>
          </w:tcPr>
          <w:p w14:paraId="6E9209AE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等待按鍵</w:t>
            </w:r>
          </w:p>
        </w:tc>
        <w:tc>
          <w:tcPr>
            <w:tcW w:w="5958" w:type="dxa"/>
            <w:vAlign w:val="center"/>
          </w:tcPr>
          <w:p w14:paraId="738A4D19" w14:textId="77777777" w:rsidR="007E35D6" w:rsidRPr="00751AFE" w:rsidRDefault="00531D78" w:rsidP="0072728C">
            <w:pPr>
              <w:jc w:val="both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cv2.waitKey(1)</w:t>
            </w:r>
          </w:p>
        </w:tc>
      </w:tr>
    </w:tbl>
    <w:p w14:paraId="2E47C4B0" w14:textId="29418EE9" w:rsidR="00531D78" w:rsidRPr="00751AFE" w:rsidRDefault="000D6D0D" w:rsidP="000D6D0D">
      <w:pPr>
        <w:tabs>
          <w:tab w:val="left" w:pos="2265"/>
        </w:tabs>
        <w:rPr>
          <w:rFonts w:ascii="Times New Roman" w:hAnsi="Times New Roman"/>
          <w:sz w:val="24"/>
        </w:rPr>
      </w:pPr>
      <w:r w:rsidRPr="00751AFE">
        <w:rPr>
          <w:rFonts w:ascii="Times New Roman" w:hAnsi="Times New Roman"/>
          <w:sz w:val="24"/>
        </w:rPr>
        <w:tab/>
      </w:r>
    </w:p>
    <w:sectPr w:rsidR="00531D78" w:rsidRPr="00751AFE" w:rsidSect="001A23FB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65B8C" w14:textId="77777777" w:rsidR="00531D78" w:rsidRDefault="00531D78" w:rsidP="001A23FB">
      <w:pPr>
        <w:spacing w:after="0" w:line="240" w:lineRule="auto"/>
      </w:pPr>
      <w:r>
        <w:separator/>
      </w:r>
    </w:p>
  </w:endnote>
  <w:endnote w:type="continuationSeparator" w:id="0">
    <w:p w14:paraId="161D4007" w14:textId="77777777" w:rsidR="00531D78" w:rsidRDefault="00531D78" w:rsidP="001A2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34ECF" w14:textId="52C8D651" w:rsidR="008B56BD" w:rsidRPr="008B56BD" w:rsidRDefault="008B56BD" w:rsidP="008B56BD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="Times New Roman" w:eastAsiaTheme="minorEastAsia" w:hAnsi="Times New Roman" w:cs="Times New Roman" w:hint="eastAsia"/>
        <w:sz w:val="20"/>
        <w:lang w:val="en-HK" w:eastAsia="zh-TW"/>
      </w:rPr>
    </w:pP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2025 </w:t>
    </w:r>
    <w:proofErr w:type="gramStart"/>
    <w:r w:rsidRPr="008B56BD">
      <w:rPr>
        <w:rFonts w:ascii="Times New Roman" w:eastAsiaTheme="minorEastAsia" w:hAnsi="Times New Roman" w:cs="Times New Roman"/>
        <w:sz w:val="20"/>
        <w:lang w:val="en-HK" w:eastAsia="zh-TW"/>
      </w:rPr>
      <w:t>–</w:t>
    </w:r>
    <w:proofErr w:type="gramEnd"/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2026 </w:t>
    </w:r>
    <w:r w:rsidRPr="008B56BD">
      <w:rPr>
        <w:rFonts w:ascii="Times New Roman" w:eastAsiaTheme="minorEastAsia" w:hAnsi="Times New Roman" w:cs="新細明體" w:hint="eastAsia"/>
        <w:sz w:val="20"/>
        <w:lang w:val="en-HK" w:eastAsia="zh-TW"/>
      </w:rPr>
      <w:t>年度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新細明體" w:hint="eastAsia"/>
        <w:sz w:val="20"/>
        <w:lang w:val="en-HK" w:eastAsia="zh-TW"/>
      </w:rPr>
      <w:t>下學期實習試</w:t>
    </w:r>
    <w:r w:rsidRPr="008B56BD">
      <w:rPr>
        <w:rFonts w:ascii="Times New Roman" w:eastAsiaTheme="minorEastAsia" w:hAnsi="Times New Roman" w:cs="Times New Roman" w:hint="eastAsia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新細明體" w:hint="eastAsia"/>
        <w:sz w:val="20"/>
        <w:lang w:val="en-HK" w:eastAsia="zh-TW"/>
      </w:rPr>
      <w:t>中三級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新細明體" w:hint="eastAsia"/>
        <w:sz w:val="20"/>
        <w:lang w:val="en-HK" w:eastAsia="zh-TW"/>
      </w:rPr>
      <w:t>電腦認知科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</w:r>
    <w:r w:rsidRPr="008B56BD">
      <w:rPr>
        <w:rFonts w:ascii="Times New Roman" w:eastAsiaTheme="minorEastAsia" w:hAnsi="Times New Roman" w:cs="PingFang TC" w:hint="eastAsia"/>
        <w:sz w:val="20"/>
        <w:lang w:val="en-HK" w:eastAsia="zh-TW"/>
      </w:rPr>
      <w:t>第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Calibri"/>
      </w:rPr>
      <w:fldChar w:fldCharType="begin"/>
    </w:r>
    <w:r w:rsidRPr="008B56BD">
      <w:rPr>
        <w:rFonts w:ascii="Times New Roman" w:eastAsiaTheme="minorEastAsia" w:hAnsi="Times New Roman"/>
        <w:lang w:val="en-HK" w:eastAsia="zh-TW"/>
      </w:rPr>
      <w:instrText xml:space="preserve"> PAGE   \* MERGEFORMAT </w:instrText>
    </w:r>
    <w:r w:rsidRPr="008B56BD">
      <w:rPr>
        <w:rFonts w:ascii="Times New Roman" w:eastAsiaTheme="minorEastAsia" w:hAnsi="Times New Roman" w:cs="Calibri"/>
      </w:rPr>
      <w:fldChar w:fldCharType="separate"/>
    </w:r>
    <w:r w:rsidRPr="008B56BD">
      <w:rPr>
        <w:rFonts w:ascii="Times New Roman" w:eastAsiaTheme="minorEastAsia" w:hAnsi="Times New Roman" w:cs="Calibri"/>
        <w:lang w:eastAsia="zh-TW"/>
      </w:rPr>
      <w:t>三</w:t>
    </w:r>
    <w:r w:rsidRPr="008B56BD">
      <w:rPr>
        <w:rFonts w:ascii="Times New Roman" w:eastAsiaTheme="minorEastAsia" w:hAnsi="Times New Roman" w:cs="Times New Roman"/>
        <w:sz w:val="20"/>
      </w:rPr>
      <w:fldChar w:fldCharType="end"/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PingFang TC" w:hint="eastAsia"/>
        <w:sz w:val="20"/>
        <w:lang w:val="en-HK"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A344F" w14:textId="77777777" w:rsidR="00531D78" w:rsidRDefault="00531D78" w:rsidP="001A23FB">
      <w:pPr>
        <w:spacing w:after="0" w:line="240" w:lineRule="auto"/>
      </w:pPr>
      <w:r>
        <w:separator/>
      </w:r>
    </w:p>
  </w:footnote>
  <w:footnote w:type="continuationSeparator" w:id="0">
    <w:p w14:paraId="2FA826B9" w14:textId="77777777" w:rsidR="00531D78" w:rsidRDefault="00531D78" w:rsidP="001A2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3AF2C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70A48E3"/>
    <w:multiLevelType w:val="hybridMultilevel"/>
    <w:tmpl w:val="F63E34A4"/>
    <w:lvl w:ilvl="0" w:tplc="2AA2DBF6">
      <w:start w:val="1"/>
      <w:numFmt w:val="lowerLetter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1B7F20"/>
    <w:multiLevelType w:val="hybridMultilevel"/>
    <w:tmpl w:val="72EA01D8"/>
    <w:lvl w:ilvl="0" w:tplc="2AA2DBF6">
      <w:start w:val="1"/>
      <w:numFmt w:val="lowerLetter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1A6EBE"/>
    <w:multiLevelType w:val="hybridMultilevel"/>
    <w:tmpl w:val="29F8914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7C5F35"/>
    <w:multiLevelType w:val="hybridMultilevel"/>
    <w:tmpl w:val="6F0692B8"/>
    <w:lvl w:ilvl="0" w:tplc="2AA2DBF6">
      <w:start w:val="1"/>
      <w:numFmt w:val="lowerLetter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3"/>
  </w:num>
  <w:num w:numId="13">
    <w:abstractNumId w:val="11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1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BBA"/>
    <w:rsid w:val="00053DDD"/>
    <w:rsid w:val="0006063C"/>
    <w:rsid w:val="00075BDA"/>
    <w:rsid w:val="000B4B09"/>
    <w:rsid w:val="000C2A44"/>
    <w:rsid w:val="000D6D0D"/>
    <w:rsid w:val="000F390D"/>
    <w:rsid w:val="001255E7"/>
    <w:rsid w:val="0015074B"/>
    <w:rsid w:val="00192259"/>
    <w:rsid w:val="001A23FB"/>
    <w:rsid w:val="0023154B"/>
    <w:rsid w:val="002864C6"/>
    <w:rsid w:val="0029639D"/>
    <w:rsid w:val="002A42CA"/>
    <w:rsid w:val="002E5FBA"/>
    <w:rsid w:val="002F3BC1"/>
    <w:rsid w:val="00320CA0"/>
    <w:rsid w:val="00322C73"/>
    <w:rsid w:val="00326F90"/>
    <w:rsid w:val="003424B8"/>
    <w:rsid w:val="00352746"/>
    <w:rsid w:val="00367F79"/>
    <w:rsid w:val="003B0E28"/>
    <w:rsid w:val="003E53D7"/>
    <w:rsid w:val="0042635D"/>
    <w:rsid w:val="00454B03"/>
    <w:rsid w:val="00471F59"/>
    <w:rsid w:val="0047495B"/>
    <w:rsid w:val="00485441"/>
    <w:rsid w:val="00492236"/>
    <w:rsid w:val="004B2E1E"/>
    <w:rsid w:val="005104BD"/>
    <w:rsid w:val="00531D78"/>
    <w:rsid w:val="00540CF1"/>
    <w:rsid w:val="005C3D92"/>
    <w:rsid w:val="005F5615"/>
    <w:rsid w:val="005F7213"/>
    <w:rsid w:val="00623113"/>
    <w:rsid w:val="00641AED"/>
    <w:rsid w:val="00657573"/>
    <w:rsid w:val="006910EC"/>
    <w:rsid w:val="006D24C7"/>
    <w:rsid w:val="0072728C"/>
    <w:rsid w:val="00734C6C"/>
    <w:rsid w:val="00751AFE"/>
    <w:rsid w:val="007A1C47"/>
    <w:rsid w:val="007C2377"/>
    <w:rsid w:val="007C65FC"/>
    <w:rsid w:val="007D35FC"/>
    <w:rsid w:val="007E35D6"/>
    <w:rsid w:val="007F51D7"/>
    <w:rsid w:val="00814250"/>
    <w:rsid w:val="00821F66"/>
    <w:rsid w:val="008523AA"/>
    <w:rsid w:val="008618D1"/>
    <w:rsid w:val="00866740"/>
    <w:rsid w:val="008B56BD"/>
    <w:rsid w:val="009330CA"/>
    <w:rsid w:val="00964803"/>
    <w:rsid w:val="0098669B"/>
    <w:rsid w:val="009F21A6"/>
    <w:rsid w:val="00A50054"/>
    <w:rsid w:val="00A86976"/>
    <w:rsid w:val="00AA1D8D"/>
    <w:rsid w:val="00AA774D"/>
    <w:rsid w:val="00AE4C35"/>
    <w:rsid w:val="00B47730"/>
    <w:rsid w:val="00BE36F0"/>
    <w:rsid w:val="00BF3DAC"/>
    <w:rsid w:val="00BF44EE"/>
    <w:rsid w:val="00C441BB"/>
    <w:rsid w:val="00C73205"/>
    <w:rsid w:val="00C95CDD"/>
    <w:rsid w:val="00CB0664"/>
    <w:rsid w:val="00CB3937"/>
    <w:rsid w:val="00D30BFA"/>
    <w:rsid w:val="00D358E5"/>
    <w:rsid w:val="00D4787F"/>
    <w:rsid w:val="00D51F16"/>
    <w:rsid w:val="00D71314"/>
    <w:rsid w:val="00D76F44"/>
    <w:rsid w:val="00DD517B"/>
    <w:rsid w:val="00DE646C"/>
    <w:rsid w:val="00E14F6F"/>
    <w:rsid w:val="00E94256"/>
    <w:rsid w:val="00ED3F3C"/>
    <w:rsid w:val="00EE4D10"/>
    <w:rsid w:val="00F02040"/>
    <w:rsid w:val="00F30E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A92805"/>
  <w14:defaultImageDpi w14:val="300"/>
  <w15:docId w15:val="{4269FFE5-5ACB-4FE9-9E03-B53B4A70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F5615"/>
    <w:rPr>
      <w:rFonts w:eastAsia="新細明體"/>
    </w:rPr>
  </w:style>
  <w:style w:type="paragraph" w:styleId="1">
    <w:name w:val="heading 1"/>
    <w:basedOn w:val="a1"/>
    <w:next w:val="a1"/>
    <w:link w:val="10"/>
    <w:uiPriority w:val="9"/>
    <w:qFormat/>
    <w:rsid w:val="0047495B"/>
    <w:pPr>
      <w:keepNext/>
      <w:keepLines/>
      <w:spacing w:before="480" w:after="0"/>
      <w:outlineLvl w:val="0"/>
    </w:pPr>
    <w:rPr>
      <w:rFonts w:ascii="Times New Roman" w:hAnsi="Times New Roman" w:cstheme="majorBidi"/>
      <w:b/>
      <w:bCs/>
      <w:sz w:val="24"/>
      <w:szCs w:val="28"/>
      <w:lang w:eastAsia="zh-TW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47495B"/>
    <w:rPr>
      <w:rFonts w:ascii="Times New Roman" w:hAnsi="Times New Roman" w:cstheme="majorBidi"/>
      <w:b/>
      <w:bCs/>
      <w:sz w:val="24"/>
      <w:szCs w:val="28"/>
      <w:lang w:eastAsia="zh-TW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1A23FB"/>
    <w:pPr>
      <w:spacing w:after="0" w:line="240" w:lineRule="auto"/>
    </w:pPr>
    <w:rPr>
      <w:kern w:val="2"/>
      <w:sz w:val="24"/>
      <w:szCs w:val="24"/>
      <w:lang w:val="en-HK" w:eastAsia="zh-TW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5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</cp:lastModifiedBy>
  <cp:revision>41</cp:revision>
  <dcterms:created xsi:type="dcterms:W3CDTF">2026-05-28T09:20:00Z</dcterms:created>
  <dcterms:modified xsi:type="dcterms:W3CDTF">2026-05-28T10:00:00Z</dcterms:modified>
  <cp:category/>
</cp:coreProperties>
</file>