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香港中學文憑考試</w:t>
        <w:br/>
        <w:t>資訊及通訊科技</w:t>
        <w:br/>
        <w:t>試卷一 乙部</w:t>
        <w:br/>
        <w:t>模擬試卷</w:t>
      </w:r>
    </w:p>
    <w:p>
      <w:r>
        <w:t>本試卷必須用中文作答</w:t>
      </w:r>
    </w:p>
    <w:p>
      <w:r>
        <w:t>---</w:t>
      </w:r>
    </w:p>
    <w:p>
      <w:r>
        <w:t>香港中學文憑考試</w:t>
      </w:r>
    </w:p>
    <w:p>
      <w:r>
        <w:t>資訊及通訊科技</w:t>
      </w:r>
    </w:p>
    <w:p>
      <w:r>
        <w:t>試卷一 乙部</w:t>
      </w:r>
    </w:p>
    <w:p>
      <w:r>
        <w:t>模擬試卷</w:t>
      </w:r>
    </w:p>
    <w:p/>
    <w:p>
      <w:r>
        <w:t>本試卷必須用中文作答</w:t>
      </w:r>
    </w:p>
    <w:p/>
    <w:p>
      <w:r>
        <w:t>---</w:t>
      </w:r>
    </w:p>
    <w:p/>
    <w:p>
      <w:r>
        <w:t>1. 某學校使用一個系統記錄教師的課堂授課情況。資料庫中有 TEACHER、CLASS、RECORD 三個表格：</w:t>
      </w:r>
    </w:p>
    <w:p/>
    <w:p>
      <w:r>
        <w:t>TEACHER(TID, TNAME)</w:t>
      </w:r>
    </w:p>
    <w:p>
      <w:r>
        <w:t>CLASS(CID, SUBJECT)</w:t>
      </w:r>
    </w:p>
    <w:p>
      <w:r>
        <w:t>RECORD(TID, CID, LESSON_DATE)</w:t>
      </w:r>
    </w:p>
    <w:p/>
    <w:p>
      <w:r>
        <w:t>其中：</w:t>
      </w:r>
    </w:p>
    <w:p>
      <w:r>
        <w:t>- 每位教師可任教多個班別（科目）</w:t>
      </w:r>
    </w:p>
    <w:p>
      <w:r>
        <w:t>- 每位班別亦可能由不同教師任教不同課節</w:t>
      </w:r>
    </w:p>
    <w:p/>
    <w:p>
      <w:r>
        <w:t>(a) 畫出實體關係圖（ERD），不用畫屬性名稱。（4 分）</w:t>
      </w:r>
    </w:p>
    <w:p/>
    <w:p>
      <w:r>
        <w:t>(b) 在 RECORD 中，TID 和 CID 的結合是否應設為主鍵？請簡述理由。（2 分）</w:t>
      </w:r>
    </w:p>
    <w:p/>
    <w:p>
      <w:r>
        <w:t>---</w:t>
      </w:r>
    </w:p>
    <w:p/>
    <w:p>
      <w:r>
        <w:t>2. 某校內活動系統使用以下 SQL 指令建立學生活動登記表：</w:t>
      </w:r>
    </w:p>
    <w:p>
      <w:r>
        <w:t>CREATE TABLE ACTREG (</w:t>
      </w:r>
    </w:p>
    <w:p>
      <w:r>
        <w:t xml:space="preserve">  REGID CHAR(6),</w:t>
      </w:r>
    </w:p>
    <w:p>
      <w:r>
        <w:t xml:space="preserve">  SID CHAR(6),</w:t>
      </w:r>
    </w:p>
    <w:p>
      <w:r>
        <w:t xml:space="preserve">  ACTIVITY VARCHAR(50),</w:t>
      </w:r>
    </w:p>
    <w:p>
      <w:r>
        <w:t xml:space="preserve">  DATE DATE</w:t>
      </w:r>
    </w:p>
    <w:p>
      <w:r>
        <w:t>);</w:t>
      </w:r>
    </w:p>
    <w:p/>
    <w:p>
      <w:r>
        <w:t>(a) 請補上 SQL 指令，使 REGID 成為主鍵。（1 分）</w:t>
      </w:r>
    </w:p>
    <w:p/>
    <w:p>
      <w:r>
        <w:t>(b) 寫出 SQL 指令新增一筆登記紀錄：</w:t>
      </w:r>
    </w:p>
    <w:p>
      <w:r>
        <w:t>REGID: R00256</w:t>
      </w:r>
    </w:p>
    <w:p>
      <w:r>
        <w:t>SID: S12345</w:t>
      </w:r>
    </w:p>
    <w:p>
      <w:r>
        <w:t>ACTIVITY: 校園清潔</w:t>
      </w:r>
    </w:p>
    <w:p>
      <w:r>
        <w:t>DATE: 2025-10-18（2 分）</w:t>
      </w:r>
    </w:p>
    <w:p/>
    <w:p>
      <w:r>
        <w:t>(c) 若該活動取消，應如何刪除該筆紀錄？請寫出 SQL 指令，並簡述其作用。（2 分）</w:t>
      </w:r>
    </w:p>
    <w:p/>
    <w:p>
      <w:r>
        <w:t>---</w:t>
      </w:r>
    </w:p>
    <w:p/>
    <w:p>
      <w:r>
        <w:t>3. STUDENT 表中有 DOB（出生日期）和 AGE（年齡）兩個欄位。</w:t>
      </w:r>
    </w:p>
    <w:p>
      <w:r>
        <w:t>(a) 解釋 AGE 為衍生屬性的原因。（1 分）</w:t>
      </w:r>
    </w:p>
    <w:p>
      <w:r>
        <w:t>(b) 說明將 AGE 儲存為資料的兩個缺點。（2 分）</w:t>
      </w:r>
    </w:p>
    <w:p/>
    <w:p>
      <w:r>
        <w:t>---</w:t>
      </w:r>
    </w:p>
    <w:p/>
    <w:p>
      <w:r>
        <w:t>4. 某校記錄學生的閱讀活動。表格如下：</w:t>
      </w:r>
    </w:p>
    <w:p>
      <w:r>
        <w:t>READING(SID, NAME, CLASS, BOOK, CATEGORY, DATE)</w:t>
      </w:r>
    </w:p>
    <w:p/>
    <w:p>
      <w:r>
        <w:t>CATEGORY 值如下：</w:t>
      </w:r>
    </w:p>
    <w:p>
      <w:r>
        <w:t>1 文學類  2 科普類  3 繪本類</w:t>
      </w:r>
    </w:p>
    <w:p/>
    <w:p>
      <w:r>
        <w:t>以下是學生紀錄樣本：</w:t>
      </w:r>
    </w:p>
    <w:p>
      <w:r>
        <w:t>姓名：陳思敏   學生編號：S10233   班別：2D</w:t>
      </w:r>
    </w:p>
    <w:p>
      <w:r>
        <w:t>日期：2024-03-11  書名：《時間簡史》  類別：2</w:t>
      </w:r>
    </w:p>
    <w:p>
      <w:r>
        <w:t>日期：2024-04-22  書名：《森林之聲》  類別：1</w:t>
      </w:r>
    </w:p>
    <w:p/>
    <w:p>
      <w:r>
        <w:t>請根據上述資料：</w:t>
      </w:r>
    </w:p>
    <w:p>
      <w:r>
        <w:t>建立一個符合第三正規形式（3NF）的數據庫結構，並標示主鍵及外鍵（如不適用則寫「N/A」）。（5 分）</w:t>
      </w:r>
    </w:p>
    <w:p/>
    <w:p>
      <w:r>
        <w:t>---</w:t>
      </w:r>
    </w:p>
    <w:p/>
    <w:p>
      <w:r>
        <w:t>5. 某物流公司記錄貨車司機與貨運配送情況。資料如下：</w:t>
      </w:r>
    </w:p>
    <w:p>
      <w:r>
        <w:t>TRUCK(TKID, MODEL)</w:t>
      </w:r>
    </w:p>
    <w:p>
      <w:r>
        <w:t>DRIVER(DID, DNAME, SALARY, START_DATE)</w:t>
      </w:r>
    </w:p>
    <w:p>
      <w:r>
        <w:t>ASSIGN(DID, TKID)</w:t>
      </w:r>
    </w:p>
    <w:p/>
    <w:p>
      <w:r>
        <w:t>(a) 列出可駕駛 MODEL 為 "BoxVan" 的司機姓名和編號，按薪金遞減排序。（2 分）</w:t>
      </w:r>
    </w:p>
    <w:p>
      <w:r>
        <w:t>(b) 找出未獲分配貨車的司機編號與姓名。（2 分）</w:t>
      </w:r>
    </w:p>
    <w:p>
      <w:r>
        <w:t>(c) 顯示每種車型所需司機數目大於實際獲派司機數目的型號。（3 分）</w:t>
      </w:r>
    </w:p>
    <w:p>
      <w:r>
        <w:t>(d) 建立兩個視圖：</w:t>
      </w:r>
    </w:p>
    <w:p>
      <w:r>
        <w:t>CREATE VIEW OLD AS SELECT AVG(SALARY) AS OLDAVG FROM DRIVER WHERE START_DATE &lt; '2016-01-01';</w:t>
      </w:r>
    </w:p>
    <w:p>
      <w:r>
        <w:t>CREATE VIEW NEW AS SELECT AVG(SALARY) AS NEWAVG FROM DRIVER WHERE START_DATE &gt;= '2016-01-01';</w:t>
      </w:r>
    </w:p>
    <w:p>
      <w:r>
        <w:t>(i) 說明 OLD 的用途。（2 分）</w:t>
      </w:r>
    </w:p>
    <w:p>
      <w:r>
        <w:t>(ii) 寫出 SQL 指令計算 OLDAVG - NEWAVG。（2 分）</w:t>
      </w:r>
    </w:p>
    <w:p>
      <w:r>
        <w:t>(e) 若要為每筆 ASSIGN 紀錄新增 VEHICLE_NO 欄（最多 10 字元），請寫出 SQL 指令。（2 分）</w:t>
      </w:r>
    </w:p>
    <w:p/>
    <w:p>
      <w:r>
        <w:t>---</w:t>
      </w:r>
    </w:p>
    <w:p/>
    <w:p>
      <w:r>
        <w:t>6. 某社區中心開發一個設施預約網頁，讓市民選擇：</w:t>
      </w:r>
    </w:p>
    <w:p>
      <w:r>
        <w:t>- 活動設施（乒乓球／羽毛球／健身室）</w:t>
      </w:r>
    </w:p>
    <w:p>
      <w:r>
        <w:t>- 預約日期</w:t>
      </w:r>
    </w:p>
    <w:p>
      <w:r>
        <w:t>- 時段（上午／下午／晚上）</w:t>
      </w:r>
    </w:p>
    <w:p/>
    <w:p>
      <w:r>
        <w:t>(a) 草擬 HTML 表單，包含三種不同的輸入元素，供使用者填寫預約資料。（3 分）</w:t>
      </w:r>
    </w:p>
    <w:p>
      <w:r>
        <w:t>(b) 說明 Cookies 如何改善預約流程，並舉一例說明。（2 分）</w:t>
      </w:r>
    </w:p>
    <w:p/>
    <w:p>
      <w:r>
        <w:t>---</w:t>
      </w:r>
    </w:p>
    <w:p/>
    <w:p>
      <w:r>
        <w:t>7. 就以下設備各舉兩項常見服務：</w:t>
      </w:r>
    </w:p>
    <w:p>
      <w:r>
        <w:t>(a) 電郵伺服器（2 分）</w:t>
      </w:r>
    </w:p>
    <w:p>
      <w:r>
        <w:t>(b) Proxy 代理伺服器（2 分）</w:t>
      </w:r>
    </w:p>
    <w:p/>
    <w:p>
      <w:r>
        <w:t>---</w:t>
      </w:r>
    </w:p>
    <w:p/>
    <w:p>
      <w:r>
        <w:t>8. (a) 某伺服器的網址為：https://example.org:8080</w:t>
      </w:r>
    </w:p>
    <w:p>
      <w:r>
        <w:t>(i) 8080 的用途是什麼？（1 分）</w:t>
      </w:r>
    </w:p>
    <w:p>
      <w:r>
        <w:t>(ii) 使用此網址與使用預設埠號有何分別？（1 分）</w:t>
      </w:r>
    </w:p>
    <w:p>
      <w:r>
        <w:t>(b) 說明檔案伺服器在檔案安全方面可實施的兩項控制措施，並舉例說明。（2 分）</w:t>
      </w:r>
    </w:p>
    <w:p/>
    <w:p>
      <w:r>
        <w:t>---</w:t>
      </w:r>
    </w:p>
    <w:p/>
    <w:p>
      <w:r>
        <w:t>9. 某網站的首頁 index.html 使用了內嵌 CSS，如下：</w:t>
      </w:r>
    </w:p>
    <w:p>
      <w:r>
        <w:t>&lt;style&gt;</w:t>
      </w:r>
    </w:p>
    <w:p>
      <w:r>
        <w:t>body {</w:t>
      </w:r>
    </w:p>
    <w:p>
      <w:r>
        <w:t xml:space="preserve">  background-color: white;</w:t>
      </w:r>
    </w:p>
    <w:p>
      <w:r>
        <w:t>}</w:t>
      </w:r>
    </w:p>
    <w:p>
      <w:r>
        <w:t>h1 {</w:t>
      </w:r>
    </w:p>
    <w:p>
      <w:r>
        <w:t xml:space="preserve">  font-size: 26px;</w:t>
      </w:r>
    </w:p>
    <w:p>
      <w:r>
        <w:t>}</w:t>
      </w:r>
    </w:p>
    <w:p>
      <w:r>
        <w:t>&lt;/style&gt;</w:t>
      </w:r>
    </w:p>
    <w:p/>
    <w:p>
      <w:r>
        <w:t>&lt;body&gt;</w:t>
      </w:r>
    </w:p>
    <w:p>
      <w:r>
        <w:t xml:space="preserve">  &lt;h1 style="font-size:20px;"&gt;健康管理系統&lt;/h1&gt;</w:t>
      </w:r>
    </w:p>
    <w:p>
      <w:r>
        <w:t>&lt;/body&gt;</w:t>
      </w:r>
    </w:p>
    <w:p/>
    <w:p>
      <w:r>
        <w:t>(a) (i) 此頁面上 h1 文字的實際大小是多少？（1 分）</w:t>
      </w:r>
    </w:p>
    <w:p>
      <w:r>
        <w:t xml:space="preserve">    (ii) 如要改為淺綠色背景，應怎樣修改 CSS？（1 分）</w:t>
      </w:r>
    </w:p>
    <w:p/>
    <w:p>
      <w:r>
        <w:t>(b) 登入表單如下：</w:t>
      </w:r>
    </w:p>
    <w:p>
      <w:r>
        <w:t>&lt;form action="/verify.php" method="POST"&gt;</w:t>
      </w:r>
    </w:p>
    <w:p>
      <w:r>
        <w:t xml:space="preserve">  用戶名：&lt;input type="text" name="user"&gt;&lt;br&gt;</w:t>
      </w:r>
    </w:p>
    <w:p>
      <w:r>
        <w:t xml:space="preserve">  密碼：&lt;input type="password" name="pwd"&gt;&lt;br&gt;</w:t>
      </w:r>
    </w:p>
    <w:p>
      <w:r>
        <w:t xml:space="preserve">  &lt;input type="submit" value="登入"&gt;</w:t>
      </w:r>
    </w:p>
    <w:p>
      <w:r>
        <w:t>&lt;/form&gt;</w:t>
      </w:r>
    </w:p>
    <w:p/>
    <w:p>
      <w:r>
        <w:t>說明為何建議使用 POST 而非 GET 方法，並列出兩個理由。（3 分）</w:t>
      </w:r>
    </w:p>
    <w:p/>
    <w:p>
      <w:r>
        <w:t>(c) verify.php 中有以下程式碼：</w:t>
      </w:r>
    </w:p>
    <w:p>
      <w:r>
        <w:t>$missing = 0;</w:t>
      </w:r>
    </w:p>
    <w:p>
      <w:r>
        <w:t>foreach (["user", "pwd"] as $field) {</w:t>
      </w:r>
    </w:p>
    <w:p>
      <w:r>
        <w:t xml:space="preserve">  if (empty($_POST[$field])) { $missing++; }</w:t>
      </w:r>
    </w:p>
    <w:p>
      <w:r>
        <w:t>}</w:t>
      </w:r>
    </w:p>
    <w:p>
      <w:r>
        <w:t>(i) 說明此段程式的作用。（2 分）</w:t>
      </w:r>
    </w:p>
    <w:p>
      <w:r>
        <w:t>(ii) 為何要在伺服器端進行資料驗證？（2 分）</w:t>
      </w:r>
    </w:p>
    <w:p/>
    <w:p>
      <w:r>
        <w:t>(d) 若用戶可輸入其三次體溫值並得出平均值，當資料不足三筆時顯示提示：</w:t>
      </w:r>
    </w:p>
    <w:p>
      <w:r>
        <w:t>請補寫以下 JavaScript 程式的缺失部分。（3 分）</w:t>
      </w:r>
    </w:p>
    <w:p/>
    <w:p>
      <w:r>
        <w:t>var T = [36.5, 37.2];</w:t>
      </w:r>
    </w:p>
    <w:p>
      <w:r>
        <w:t>var avg = 0;</w:t>
      </w:r>
    </w:p>
    <w:p>
      <w:r>
        <w:t>if (T.length &lt; 3) {</w:t>
      </w:r>
    </w:p>
    <w:p>
      <w:r>
        <w:t xml:space="preserve">  document.getElementById("note").innerHTML = "資料不足";</w:t>
      </w:r>
    </w:p>
    <w:p>
      <w:r>
        <w:t>} else {</w:t>
      </w:r>
    </w:p>
    <w:p>
      <w:r>
        <w:t xml:space="preserve">  for (i = 0; i &lt; 3; i++) {</w:t>
      </w:r>
    </w:p>
    <w:p>
      <w:r>
        <w:t xml:space="preserve">    // (d1) avg += ???</w:t>
      </w:r>
    </w:p>
    <w:p>
      <w:r>
        <w:t xml:space="preserve">  }</w:t>
      </w:r>
    </w:p>
    <w:p>
      <w:r>
        <w:t xml:space="preserve">  // (d2) avg = ???</w:t>
      </w:r>
    </w:p>
    <w:p>
      <w:r>
        <w:t xml:space="preserve">  // (d3) 顯示 avg</w:t>
      </w:r>
    </w:p>
    <w:p>
      <w:r>
        <w:t>}</w:t>
      </w:r>
    </w:p>
    <w:p/>
    <w:p>
      <w:r>
        <w:t>(e) 系統會從資料庫取得該用戶過往所有體溫記錄，請完成下列 PHP SQL 語句：</w:t>
      </w:r>
    </w:p>
    <w:p>
      <w:r>
        <w:t>$sql = "SELECT ??? FROM ??? WHERE NAME = '???'"（3 分）</w:t>
      </w:r>
    </w:p>
    <w:p/>
    <w:p>
      <w:r>
        <w:t>---</w:t>
      </w:r>
    </w:p>
    <w:p/>
    <w:p>
      <w:r>
        <w:t>10. 某程式會判斷輸入的數字是否為迴文數（即正反讀都一樣）。</w:t>
      </w:r>
    </w:p>
    <w:p/>
    <w:p>
      <w:r>
        <w:t>(a) 試為以下輸入進行測試，指出程式是否會傳回 TRUE：</w:t>
      </w:r>
    </w:p>
    <w:p>
      <w:r>
        <w:t>(i) 121（1 分）</w:t>
      </w:r>
    </w:p>
    <w:p>
      <w:r>
        <w:t>(ii) 12321（1 分）</w:t>
      </w:r>
    </w:p>
    <w:p>
      <w:r>
        <w:t>(iii) 1223（1 分）</w:t>
      </w:r>
    </w:p>
    <w:p/>
    <w:p>
      <w:r>
        <w:t>(b) 該程式的功能是什麼？（1 分）</w:t>
      </w:r>
    </w:p>
    <w:p/>
    <w:p>
      <w:r>
        <w:t>(c) 若輸入長度為 n，可如何提升效能？請修改第 3 行迴圈條件以作優化。（1 分）</w:t>
      </w:r>
    </w:p>
    <w:p/>
    <w:p>
      <w:r>
        <w:t>---</w:t>
      </w:r>
    </w:p>
    <w:p/>
    <w:p>
      <w:r>
        <w:t>11. 某智能農場使用感應器監察農作物情況。</w:t>
      </w:r>
    </w:p>
    <w:p>
      <w:r>
        <w:t>(a) 若需在夜間自動開啟灌溉系統，應使用哪一種感應器？（1 分）</w:t>
      </w:r>
    </w:p>
    <w:p>
      <w:r>
        <w:t>(b) 植物對環境濕度變化敏感，請指出應使用什麼感應器，並解釋其如何幫助控制溫室濕度。（3 分）</w:t>
      </w:r>
    </w:p>
    <w:p/>
    <w:p>
      <w:r>
        <w:t>---</w:t>
      </w:r>
    </w:p>
    <w:p/>
    <w:p>
      <w:r>
        <w:t>12. IntPart(a, b) 是一個函數，返回 a 除以 b 的整數部分（只取商）。</w:t>
      </w:r>
    </w:p>
    <w:p>
      <w:r>
        <w:t>(a) IntPart(25, 4) 的傳回值是多少？（1 分）</w:t>
      </w:r>
    </w:p>
    <w:p/>
    <w:p>
      <w:r>
        <w:t>以下是處理整數陣列 A 的演算法，用以找出所有能被 2 或 3 整除的元素。</w:t>
      </w:r>
    </w:p>
    <w:p>
      <w:r>
        <w:t>請針對陣列 A = [4, 7, 9, 10, 13, 15]：</w:t>
      </w:r>
    </w:p>
    <w:p/>
    <w:p>
      <w:r>
        <w:t>(b)</w:t>
      </w:r>
    </w:p>
    <w:p>
      <w:r>
        <w:t>(i) 第一輪處理後 A 中被標記的元素是什麼？（2 分）</w:t>
      </w:r>
    </w:p>
    <w:p>
      <w:r>
        <w:t>(ii) 若將非符合條件的元素改為 0，請寫出修改後的 A 陣列內容。（2 分）</w:t>
      </w:r>
    </w:p>
    <w:p/>
    <w:p>
      <w:r>
        <w:t>---</w:t>
      </w:r>
    </w:p>
    <w:p/>
    <w:p>
      <w:r>
        <w:t>13. 某倉庫管理系統使用堆疊記錄貨物入庫順序。</w:t>
      </w:r>
    </w:p>
    <w:p>
      <w:r>
        <w:t>(a) 初始堆疊為空，試寫出下列操作後堆疊內容：</w:t>
      </w:r>
    </w:p>
    <w:p>
      <w:r>
        <w:t xml:space="preserve">    Push(5), Push(12), Pop(), Push(8), Push(3)（2 分）</w:t>
      </w:r>
    </w:p>
    <w:p/>
    <w:p>
      <w:r>
        <w:t>(b) 有一個堆疊 A 初始為 [10, 20, 30]（底至頂），若執行以下操作，堆疊 B 最後為何？（3 分）</w:t>
      </w:r>
    </w:p>
    <w:p>
      <w:r>
        <w:t xml:space="preserve">    TMP = 0</w:t>
      </w:r>
    </w:p>
    <w:p>
      <w:r>
        <w:t xml:space="preserve">    while not Empty(A):</w:t>
      </w:r>
    </w:p>
    <w:p>
      <w:r>
        <w:t xml:space="preserve">        TMP += Pop(A)</w:t>
      </w:r>
    </w:p>
    <w:p>
      <w:r>
        <w:t xml:space="preserve">        if TMP &gt; 40:</w:t>
      </w:r>
    </w:p>
    <w:p>
      <w:r>
        <w:t xml:space="preserve">            Push(B, 40)</w:t>
      </w:r>
    </w:p>
    <w:p>
      <w:r>
        <w:t xml:space="preserve">            TMP -= 40</w:t>
      </w:r>
    </w:p>
    <w:p>
      <w:r>
        <w:t xml:space="preserve">    Push(B, TMP)</w:t>
      </w:r>
    </w:p>
    <w:p/>
    <w:p>
      <w:r>
        <w:t>(c) 寫出一個名為 TRANSFER(X, Y) 的子程序，將堆疊 X 的資料倒序移至 Y。（3 分）</w:t>
      </w:r>
    </w:p>
    <w:p/>
    <w:p>
      <w:r>
        <w:t>(d) 堆疊 A 底部有 N 個過期物品，寫出演算法從底部移除 N 個項目並保留原有順序於 A 中。（4 分）</w:t>
      </w:r>
    </w:p>
    <w:p/>
    <w:p>
      <w:r>
        <w:t>(e) 除錯時常使用斷點。斷點有何用途？請簡述其在程式測試中的好處。（2 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