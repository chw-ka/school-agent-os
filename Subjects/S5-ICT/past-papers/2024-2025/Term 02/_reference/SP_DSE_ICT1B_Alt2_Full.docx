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香港中學文憑考試</w:t>
        <w:br/>
        <w:t>資訊及通訊科技</w:t>
        <w:br/>
        <w:t>試卷一 乙部</w:t>
        <w:br/>
        <w:t>模擬試卷</w:t>
      </w:r>
    </w:p>
    <w:p>
      <w:r>
        <w:t>本試卷必須用中文作答</w:t>
      </w:r>
    </w:p>
    <w:p>
      <w:r>
        <w:t>---</w:t>
      </w:r>
    </w:p>
    <w:p>
      <w:r>
        <w:t>香港中學文憑考試</w:t>
      </w:r>
    </w:p>
    <w:p>
      <w:r>
        <w:t>資訊及通訊科技</w:t>
      </w:r>
    </w:p>
    <w:p>
      <w:r>
        <w:t>試卷一 乙部</w:t>
      </w:r>
    </w:p>
    <w:p>
      <w:r>
        <w:t>模擬試卷</w:t>
      </w:r>
    </w:p>
    <w:p/>
    <w:p>
      <w:r>
        <w:t>本試卷必須用中文作答</w:t>
      </w:r>
    </w:p>
    <w:p/>
    <w:p>
      <w:r>
        <w:t>---</w:t>
      </w:r>
    </w:p>
    <w:p/>
    <w:p>
      <w:r>
        <w:t>（略）</w:t>
      </w:r>
    </w:p>
    <w:p/>
    <w:p>
      <w:r>
        <w:t>---</w:t>
      </w:r>
    </w:p>
    <w:p/>
    <w:p>
      <w:r>
        <w:t>10. 某程式會判斷輸入的數字是否為迴文數（即正反讀都一樣）。</w:t>
      </w:r>
    </w:p>
    <w:p/>
    <w:p>
      <w:r>
        <w:t>(a) 試為以下輸入進行測試，指出程式是否會傳回 TRUE：</w:t>
      </w:r>
    </w:p>
    <w:p>
      <w:r>
        <w:t>(i) 121（1 分）</w:t>
      </w:r>
    </w:p>
    <w:p>
      <w:r>
        <w:t>(ii) 12321（1 分）</w:t>
      </w:r>
    </w:p>
    <w:p>
      <w:r>
        <w:t>(iii) 1223（1 分）</w:t>
      </w:r>
    </w:p>
    <w:p/>
    <w:p>
      <w:r>
        <w:t>(b) 該程式的功能是什麼？（1 分）</w:t>
      </w:r>
    </w:p>
    <w:p/>
    <w:p>
      <w:r>
        <w:t>(c) 若輸入長度為 n，可如何提升效能？請修改第 3 行迴圈條件以作優化。（1 分）</w:t>
      </w:r>
    </w:p>
    <w:p/>
    <w:p>
      <w:r>
        <w:t>---</w:t>
      </w:r>
    </w:p>
    <w:p/>
    <w:p>
      <w:r>
        <w:t>11. 某智能農場使用感應器監察農作物情況。</w:t>
      </w:r>
    </w:p>
    <w:p>
      <w:r>
        <w:t>(a) 若需在夜間自動開啟灌溉系統，應使用哪一種感應器？（1 分）</w:t>
      </w:r>
    </w:p>
    <w:p>
      <w:r>
        <w:t>(b) 植物對環境濕度變化敏感，請指出應使用什麼感應器，並解釋其如何幫助控制溫室濕度。（3 分）</w:t>
      </w:r>
    </w:p>
    <w:p/>
    <w:p>
      <w:r>
        <w:t>---</w:t>
      </w:r>
    </w:p>
    <w:p/>
    <w:p>
      <w:r>
        <w:t>12. IntPart(a, b) 是一個函數，返回 a 除以 b 的整數部分（只取商）。</w:t>
      </w:r>
    </w:p>
    <w:p>
      <w:r>
        <w:t>(a) IntPart(25, 4) 的傳回值是多少？（1 分）</w:t>
      </w:r>
    </w:p>
    <w:p/>
    <w:p>
      <w:r>
        <w:t>以下是處理整數陣列 A 的演算法，用以找出所有能被 2 或 3 整除的元素。</w:t>
      </w:r>
    </w:p>
    <w:p>
      <w:r>
        <w:t>請針對陣列 A = [4, 7, 9, 10, 13, 15]：</w:t>
      </w:r>
    </w:p>
    <w:p/>
    <w:p>
      <w:r>
        <w:t>(b)</w:t>
      </w:r>
    </w:p>
    <w:p>
      <w:r>
        <w:t>(i) 第一輪處理後 A 中被標記的元素是什麼？（2 分）</w:t>
      </w:r>
    </w:p>
    <w:p>
      <w:r>
        <w:t>(ii) 若將非符合條件的元素改為 0，請寫出修改後的 A 陣列內容。（2 分）</w:t>
      </w:r>
    </w:p>
    <w:p/>
    <w:p>
      <w:r>
        <w:t>---</w:t>
      </w:r>
    </w:p>
    <w:p/>
    <w:p>
      <w:r>
        <w:t>13. 某倉庫管理系統使用堆疊記錄貨物入庫順序。</w:t>
      </w:r>
    </w:p>
    <w:p>
      <w:r>
        <w:t>(a) 初始堆疊為空，試寫出下列操作後堆疊內容：</w:t>
      </w:r>
    </w:p>
    <w:p>
      <w:r>
        <w:t xml:space="preserve">    Push(5), Push(12), Pop(), Push(8), Push(3)（2 分）</w:t>
      </w:r>
    </w:p>
    <w:p/>
    <w:p>
      <w:r>
        <w:t>(b) 有一個堆疊 A 初始為 [10, 20, 30]（底至頂），若執行以下操作，堆疊 B 最後為何？（3 分）</w:t>
      </w:r>
    </w:p>
    <w:p>
      <w:r>
        <w:t xml:space="preserve">    TMP = 0</w:t>
      </w:r>
    </w:p>
    <w:p>
      <w:r>
        <w:t xml:space="preserve">    while not Empty(A):</w:t>
      </w:r>
    </w:p>
    <w:p>
      <w:r>
        <w:t xml:space="preserve">        TMP += Pop(A)</w:t>
      </w:r>
    </w:p>
    <w:p>
      <w:r>
        <w:t xml:space="preserve">        if TMP &gt; 40:</w:t>
      </w:r>
    </w:p>
    <w:p>
      <w:r>
        <w:t xml:space="preserve">            Push(B, 40)</w:t>
      </w:r>
    </w:p>
    <w:p>
      <w:r>
        <w:t xml:space="preserve">            TMP -= 40</w:t>
      </w:r>
    </w:p>
    <w:p>
      <w:r>
        <w:t xml:space="preserve">    Push(B, TMP)</w:t>
      </w:r>
    </w:p>
    <w:p/>
    <w:p>
      <w:r>
        <w:t>(c) 寫出一個名為 TRANSFER(X, Y) 的子程序，將堆疊 X 的資料倒序移至 Y。（3 分）</w:t>
      </w:r>
    </w:p>
    <w:p/>
    <w:p>
      <w:r>
        <w:t>(d) 堆疊 A 底部有 N 個過期物品，寫出演算法從底部移除 N 個項目並保留原有順序於 A 中。（4 分）</w:t>
      </w:r>
    </w:p>
    <w:p/>
    <w:p>
      <w:r>
        <w:t>(e) 除錯時常使用斷點。斷點有何用途？請簡述其在程式測試中的好處。（2 分）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