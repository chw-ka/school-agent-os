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76605386"/>
        <w:docPartObj>
          <w:docPartGallery w:val="Cover Pages"/>
          <w:docPartUnique/>
        </w:docPartObj>
      </w:sdtPr>
      <w:sdtEndPr/>
      <w:sdtContent>
        <w:p w14:paraId="1A57E475" w14:textId="006C40CC" w:rsidR="00D64C45" w:rsidRDefault="00D64C4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8E40EEE" wp14:editId="201DA3A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AFEF2C0" id="Group 8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tU8YeT&#10;BQAAoh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1C9D7B" wp14:editId="60D240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5A69D7" w14:textId="7E0C7FA6" w:rsidR="00D64C45" w:rsidRDefault="000F081B">
                                <w:pPr>
                                  <w:pStyle w:val="a9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eastAsia="zh-TW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/>
                                      <w:color w:val="595959" w:themeColor="text1" w:themeTint="A6"/>
                                      <w:sz w:val="28"/>
                                      <w:szCs w:val="28"/>
                                      <w:lang w:eastAsia="zh-TW"/>
                                    </w:rPr>
                                    <w:alias w:val="Author"/>
                                    <w:tag w:val=""/>
                                    <w:id w:val="78924399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64C45">
                                      <w:rPr>
                                        <w:rFonts w:hint="eastAsia"/>
                                        <w:color w:val="595959" w:themeColor="text1" w:themeTint="A6"/>
                                        <w:sz w:val="28"/>
                                        <w:szCs w:val="28"/>
                                        <w:lang w:eastAsia="zh-TW"/>
                                      </w:rPr>
                                      <w:t>導師</w:t>
                                    </w:r>
                                  </w:sdtContent>
                                </w:sdt>
                                <w:r w:rsidR="00D64C45">
                                  <w:rPr>
                                    <w:rFonts w:hint="eastAsia"/>
                                    <w:color w:val="595959" w:themeColor="text1" w:themeTint="A6"/>
                                    <w:sz w:val="28"/>
                                    <w:szCs w:val="28"/>
                                    <w:lang w:eastAsia="zh-TW"/>
                                  </w:rPr>
                                  <w:t>：陳家倫老師</w:t>
                                </w:r>
                              </w:p>
                              <w:p w14:paraId="179B2FB7" w14:textId="2A3F2394" w:rsidR="00D64C45" w:rsidRDefault="000F081B">
                                <w:pPr>
                                  <w:pStyle w:val="a9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eastAsia="zh-TW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/>
                                      <w:color w:val="595959" w:themeColor="text1" w:themeTint="A6"/>
                                      <w:sz w:val="18"/>
                                      <w:szCs w:val="18"/>
                                      <w:lang w:eastAsia="zh-TW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64C45">
                                      <w:rPr>
                                        <w:rFonts w:hint="eastAsia"/>
                                        <w:color w:val="595959" w:themeColor="text1" w:themeTint="A6"/>
                                        <w:sz w:val="18"/>
                                        <w:szCs w:val="18"/>
                                        <w:lang w:eastAsia="zh-TW"/>
                                      </w:rPr>
                                      <w:t>2026</w:t>
                                    </w:r>
                                    <w:r w:rsidR="00D64C45">
                                      <w:rPr>
                                        <w:rFonts w:hint="eastAsia"/>
                                        <w:color w:val="595959" w:themeColor="text1" w:themeTint="A6"/>
                                        <w:sz w:val="18"/>
                                        <w:szCs w:val="18"/>
                                        <w:lang w:eastAsia="zh-TW"/>
                                      </w:rPr>
                                      <w:t>年</w:t>
                                    </w:r>
                                    <w:r w:rsidR="00D64C45">
                                      <w:rPr>
                                        <w:rFonts w:hint="eastAsia"/>
                                        <w:color w:val="595959" w:themeColor="text1" w:themeTint="A6"/>
                                        <w:sz w:val="18"/>
                                        <w:szCs w:val="18"/>
                                        <w:lang w:eastAsia="zh-TW"/>
                                      </w:rPr>
                                      <w:t>6</w:t>
                                    </w:r>
                                    <w:r w:rsidR="00D64C45">
                                      <w:rPr>
                                        <w:rFonts w:hint="eastAsia"/>
                                        <w:color w:val="595959" w:themeColor="text1" w:themeTint="A6"/>
                                        <w:sz w:val="18"/>
                                        <w:szCs w:val="18"/>
                                        <w:lang w:eastAsia="zh-TW"/>
                                      </w:rPr>
                                      <w:t>月</w:t>
                                    </w:r>
                                    <w:r w:rsidR="00D64C45">
                                      <w:rPr>
                                        <w:rFonts w:hint="eastAsia"/>
                                        <w:color w:val="595959" w:themeColor="text1" w:themeTint="A6"/>
                                        <w:sz w:val="18"/>
                                        <w:szCs w:val="18"/>
                                        <w:lang w:eastAsia="zh-TW"/>
                                      </w:rPr>
                                      <w:t>30</w:t>
                                    </w:r>
                                    <w:r w:rsidR="00D64C45">
                                      <w:rPr>
                                        <w:rFonts w:hint="eastAsia"/>
                                        <w:color w:val="595959" w:themeColor="text1" w:themeTint="A6"/>
                                        <w:sz w:val="18"/>
                                        <w:szCs w:val="18"/>
                                        <w:lang w:eastAsia="zh-TW"/>
                                      </w:rPr>
                                      <w:t>日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C1C9D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" filled="f" stroked="f" strokeweight=".5pt">
                    <v:textbox inset="126pt,0,54pt,0">
                      <w:txbxContent>
                        <w:p w14:paraId="305A69D7" w14:textId="7E0C7FA6" w:rsidR="00D64C45" w:rsidRDefault="000F081B">
                          <w:pPr>
                            <w:pStyle w:val="a9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eastAsia="zh-TW"/>
                            </w:rPr>
                          </w:pPr>
                          <w:sdt>
                            <w:sdtPr>
                              <w:rPr>
                                <w:rFonts w:hint="eastAsia"/>
                                <w:color w:val="595959" w:themeColor="text1" w:themeTint="A6"/>
                                <w:sz w:val="28"/>
                                <w:szCs w:val="28"/>
                                <w:lang w:eastAsia="zh-TW"/>
                              </w:rPr>
                              <w:alias w:val="Author"/>
                              <w:tag w:val=""/>
                              <w:id w:val="78924399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64C45">
                                <w:rPr>
                                  <w:rFonts w:hint="eastAsia"/>
                                  <w:color w:val="595959" w:themeColor="text1" w:themeTint="A6"/>
                                  <w:sz w:val="28"/>
                                  <w:szCs w:val="28"/>
                                  <w:lang w:eastAsia="zh-TW"/>
                                </w:rPr>
                                <w:t>導師</w:t>
                              </w:r>
                            </w:sdtContent>
                          </w:sdt>
                          <w:r w:rsidR="00D64C45">
                            <w:rPr>
                              <w:rFonts w:hint="eastAsia"/>
                              <w:color w:val="595959" w:themeColor="text1" w:themeTint="A6"/>
                              <w:sz w:val="28"/>
                              <w:szCs w:val="28"/>
                              <w:lang w:eastAsia="zh-TW"/>
                            </w:rPr>
                            <w:t>：陳家倫老師</w:t>
                          </w:r>
                        </w:p>
                        <w:p w14:paraId="179B2FB7" w14:textId="2A3F2394" w:rsidR="00D64C45" w:rsidRDefault="000F081B">
                          <w:pPr>
                            <w:pStyle w:val="a9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eastAsia="zh-TW"/>
                            </w:rPr>
                          </w:pPr>
                          <w:sdt>
                            <w:sdtP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TW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D64C45">
                                <w:rPr>
                                  <w:rFonts w:hint="eastAsia"/>
                                  <w:color w:val="595959" w:themeColor="text1" w:themeTint="A6"/>
                                  <w:sz w:val="18"/>
                                  <w:szCs w:val="18"/>
                                  <w:lang w:eastAsia="zh-TW"/>
                                </w:rPr>
                                <w:t>2026</w:t>
                              </w:r>
                              <w:r w:rsidR="00D64C45">
                                <w:rPr>
                                  <w:rFonts w:hint="eastAsia"/>
                                  <w:color w:val="595959" w:themeColor="text1" w:themeTint="A6"/>
                                  <w:sz w:val="18"/>
                                  <w:szCs w:val="18"/>
                                  <w:lang w:eastAsia="zh-TW"/>
                                </w:rPr>
                                <w:t>年</w:t>
                              </w:r>
                              <w:r w:rsidR="00D64C45">
                                <w:rPr>
                                  <w:rFonts w:hint="eastAsia"/>
                                  <w:color w:val="595959" w:themeColor="text1" w:themeTint="A6"/>
                                  <w:sz w:val="18"/>
                                  <w:szCs w:val="18"/>
                                  <w:lang w:eastAsia="zh-TW"/>
                                </w:rPr>
                                <w:t>6</w:t>
                              </w:r>
                              <w:r w:rsidR="00D64C45">
                                <w:rPr>
                                  <w:rFonts w:hint="eastAsia"/>
                                  <w:color w:val="595959" w:themeColor="text1" w:themeTint="A6"/>
                                  <w:sz w:val="18"/>
                                  <w:szCs w:val="18"/>
                                  <w:lang w:eastAsia="zh-TW"/>
                                </w:rPr>
                                <w:t>月</w:t>
                              </w:r>
                              <w:r w:rsidR="00D64C45">
                                <w:rPr>
                                  <w:rFonts w:hint="eastAsia"/>
                                  <w:color w:val="595959" w:themeColor="text1" w:themeTint="A6"/>
                                  <w:sz w:val="18"/>
                                  <w:szCs w:val="18"/>
                                  <w:lang w:eastAsia="zh-TW"/>
                                </w:rPr>
                                <w:t>30</w:t>
                              </w:r>
                              <w:r w:rsidR="00D64C45">
                                <w:rPr>
                                  <w:rFonts w:hint="eastAsia"/>
                                  <w:color w:val="595959" w:themeColor="text1" w:themeTint="A6"/>
                                  <w:sz w:val="18"/>
                                  <w:szCs w:val="18"/>
                                  <w:lang w:eastAsia="zh-TW"/>
                                </w:rPr>
                                <w:t>日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079072" wp14:editId="263D6BB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46706F" w14:textId="042A7828" w:rsidR="00D64C45" w:rsidRDefault="00D64C45">
                                <w:pPr>
                                  <w:pStyle w:val="a9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28"/>
                                    <w:szCs w:val="28"/>
                                    <w:lang w:eastAsia="zh-TW"/>
                                  </w:rPr>
                                  <w:t>姓名：</w:t>
                                </w: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28"/>
                                    <w:szCs w:val="28"/>
                                    <w:lang w:eastAsia="zh-TW"/>
                                  </w:rPr>
                                  <w:t>________________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25422CC" w14:textId="0BDA2748" w:rsidR="00D64C45" w:rsidRDefault="00D64C45" w:rsidP="00D64C45">
                                    <w:pPr>
                                      <w:pStyle w:val="a9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D079072" id="Text Box 10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" filled="f" stroked="f" strokeweight=".5pt">
                    <v:textbox style="mso-fit-shape-to-text:t" inset="126pt,0,54pt,0">
                      <w:txbxContent>
                        <w:p w14:paraId="1D46706F" w14:textId="042A7828" w:rsidR="00D64C45" w:rsidRDefault="00D64C45">
                          <w:pPr>
                            <w:pStyle w:val="a9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olor w:val="4F81BD" w:themeColor="accent1"/>
                              <w:sz w:val="28"/>
                              <w:szCs w:val="28"/>
                              <w:lang w:eastAsia="zh-TW"/>
                            </w:rPr>
                            <w:t>姓名：</w:t>
                          </w:r>
                          <w:r>
                            <w:rPr>
                              <w:rFonts w:hint="eastAsia"/>
                              <w:color w:val="4F81BD" w:themeColor="accent1"/>
                              <w:sz w:val="28"/>
                              <w:szCs w:val="28"/>
                              <w:lang w:eastAsia="zh-TW"/>
                            </w:rPr>
                            <w:t>________________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25422CC" w14:textId="0BDA2748" w:rsidR="00D64C45" w:rsidRDefault="00D64C45" w:rsidP="00D64C45">
                              <w:pPr>
                                <w:pStyle w:val="a9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590599" wp14:editId="7B387D1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7A8784" w14:textId="63DF5809" w:rsidR="00D64C45" w:rsidRDefault="000F081B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eastAsia="zh-TW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  <w:lang w:eastAsia="zh-TW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C52EA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eastAsia="zh-TW"/>
                                      </w:rPr>
                                      <w:t>小智</w:t>
                                    </w:r>
                                    <w:r w:rsidR="00AC52EA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eastAsia="zh-TW"/>
                                      </w:rPr>
                                      <w:t xml:space="preserve"> AI </w:t>
                                    </w:r>
                                    <w:r w:rsidR="00AC52EA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eastAsia="zh-TW"/>
                                      </w:rPr>
                                      <w:t>語音助手設定指引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6ADBF13" w14:textId="60D4D0E8" w:rsidR="00D64C45" w:rsidRDefault="00D64C4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  <w:lang w:eastAsia="zh-TW"/>
                                      </w:rPr>
                                      <w:t>迦密聖道中學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D590599" id="Text Box 11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49AhAIAAGg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fPj0CE&#10;AgAAaA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6B7A8784" w14:textId="63DF5809" w:rsidR="00D64C45" w:rsidRDefault="000F081B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eastAsia="zh-TW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  <w:lang w:eastAsia="zh-TW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C52EA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eastAsia="zh-TW"/>
                                </w:rPr>
                                <w:t>小智</w:t>
                              </w:r>
                              <w:r w:rsidR="00AC52EA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eastAsia="zh-TW"/>
                                </w:rPr>
                                <w:t xml:space="preserve"> AI </w:t>
                              </w:r>
                              <w:r w:rsidR="00AC52EA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eastAsia="zh-TW"/>
                                </w:rPr>
                                <w:t>語音助手設定指引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6ADBF13" w14:textId="60D4D0E8" w:rsidR="00D64C45" w:rsidRDefault="00D64C4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  <w:lang w:eastAsia="zh-TW"/>
                                </w:rPr>
                                <w:t>迦密聖道中學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3EFD93" w14:textId="2BED7DFA" w:rsidR="00D64C45" w:rsidRDefault="00D64C45">
          <w:r>
            <w:br w:type="page"/>
          </w:r>
        </w:p>
      </w:sdtContent>
    </w:sdt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7B73B1" w14:paraId="3AF38772" w14:textId="77777777">
        <w:tc>
          <w:tcPr>
            <w:tcW w:w="9866" w:type="dxa"/>
            <w:shd w:val="clear" w:color="auto" w:fill="E46B0A"/>
          </w:tcPr>
          <w:p w14:paraId="223A8B02" w14:textId="77777777" w:rsidR="007B73B1" w:rsidRDefault="000F081B">
            <w:pPr>
              <w:spacing w:before="60" w:after="60"/>
            </w:pPr>
            <w:r>
              <w:rPr>
                <w:rFonts w:eastAsia="微軟正黑體"/>
                <w:b/>
                <w:color w:val="FFFFFF"/>
                <w:sz w:val="28"/>
              </w:rPr>
              <w:lastRenderedPageBreak/>
              <w:t xml:space="preserve">  </w:t>
            </w:r>
            <w:r>
              <w:rPr>
                <w:rFonts w:eastAsia="微軟正黑體"/>
                <w:b/>
                <w:color w:val="FFFFFF"/>
                <w:sz w:val="28"/>
              </w:rPr>
              <w:t>第一步　在</w:t>
            </w:r>
            <w:r>
              <w:rPr>
                <w:rFonts w:eastAsia="微軟正黑體"/>
                <w:b/>
                <w:color w:val="FFFFFF"/>
                <w:sz w:val="28"/>
              </w:rPr>
              <w:t xml:space="preserve"> M5Burner </w:t>
            </w:r>
            <w:r>
              <w:rPr>
                <w:rFonts w:eastAsia="微軟正黑體"/>
                <w:b/>
                <w:color w:val="FFFFFF"/>
                <w:sz w:val="28"/>
              </w:rPr>
              <w:t>燒錄小智固件</w:t>
            </w:r>
          </w:p>
        </w:tc>
      </w:tr>
    </w:tbl>
    <w:p w14:paraId="2B9FF157" w14:textId="77777777" w:rsidR="007B73B1" w:rsidRDefault="007B73B1"/>
    <w:p w14:paraId="31FA50AD" w14:textId="24AF85A2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①  </w:t>
      </w:r>
      <w:r>
        <w:rPr>
          <w:rFonts w:eastAsia="微軟正黑體"/>
          <w:b/>
          <w:sz w:val="24"/>
          <w:lang w:eastAsia="zh-TW"/>
        </w:rPr>
        <w:t>用</w:t>
      </w:r>
      <w:r>
        <w:rPr>
          <w:rFonts w:eastAsia="微軟正黑體"/>
          <w:b/>
          <w:sz w:val="24"/>
          <w:lang w:eastAsia="zh-TW"/>
        </w:rPr>
        <w:t xml:space="preserve"> USB-C </w:t>
      </w:r>
      <w:r>
        <w:rPr>
          <w:rFonts w:eastAsia="微軟正黑體"/>
          <w:b/>
          <w:sz w:val="24"/>
          <w:lang w:eastAsia="zh-TW"/>
        </w:rPr>
        <w:t>線將</w:t>
      </w:r>
      <w:r>
        <w:rPr>
          <w:rFonts w:eastAsia="微軟正黑體"/>
          <w:b/>
          <w:sz w:val="24"/>
          <w:lang w:eastAsia="zh-TW"/>
        </w:rPr>
        <w:t xml:space="preserve"> M5StickS3 </w:t>
      </w:r>
      <w:r>
        <w:rPr>
          <w:rFonts w:eastAsia="微軟正黑體"/>
          <w:b/>
          <w:sz w:val="24"/>
          <w:lang w:eastAsia="zh-TW"/>
        </w:rPr>
        <w:t>連接電腦。</w:t>
      </w:r>
      <w:r w:rsidR="008205BD">
        <w:rPr>
          <w:rFonts w:eastAsia="微軟正黑體" w:hint="eastAsia"/>
          <w:b/>
          <w:sz w:val="24"/>
          <w:lang w:eastAsia="zh-TW"/>
        </w:rPr>
        <w:t>長按電沿按鈕，</w:t>
      </w:r>
      <w:r>
        <w:rPr>
          <w:rFonts w:eastAsia="微軟正黑體"/>
          <w:sz w:val="24"/>
          <w:lang w:eastAsia="zh-TW"/>
        </w:rPr>
        <w:t>裝置側面</w:t>
      </w:r>
      <w:r>
        <w:rPr>
          <w:rFonts w:eastAsia="微軟正黑體"/>
          <w:sz w:val="24"/>
          <w:lang w:eastAsia="zh-TW"/>
        </w:rPr>
        <w:t xml:space="preserve"> LED </w:t>
      </w:r>
      <w:r>
        <w:rPr>
          <w:rFonts w:eastAsia="微軟正黑體"/>
          <w:sz w:val="24"/>
          <w:lang w:eastAsia="zh-TW"/>
        </w:rPr>
        <w:t>亮起綠燈</w:t>
      </w:r>
      <w:r w:rsidR="008205BD">
        <w:rPr>
          <w:rFonts w:eastAsia="微軟正黑體" w:hint="eastAsia"/>
          <w:sz w:val="24"/>
          <w:lang w:eastAsia="zh-TW"/>
        </w:rPr>
        <w:t>閃燈</w:t>
      </w:r>
      <w:r>
        <w:rPr>
          <w:rFonts w:eastAsia="微軟正黑體"/>
          <w:sz w:val="24"/>
          <w:lang w:eastAsia="zh-TW"/>
        </w:rPr>
        <w:t>即代表</w:t>
      </w:r>
      <w:r w:rsidR="008205BD">
        <w:rPr>
          <w:rFonts w:eastAsia="微軟正黑體" w:hint="eastAsia"/>
          <w:sz w:val="24"/>
          <w:lang w:eastAsia="zh-TW"/>
        </w:rPr>
        <w:t>已經進入下載模式</w:t>
      </w:r>
      <w:r>
        <w:rPr>
          <w:rFonts w:eastAsia="微軟正黑體"/>
          <w:sz w:val="24"/>
          <w:lang w:eastAsia="zh-TW"/>
        </w:rPr>
        <w:t>。</w:t>
      </w:r>
    </w:p>
    <w:p w14:paraId="6AF5CDEB" w14:textId="18A165AB" w:rsidR="007B73B1" w:rsidRDefault="008205BD">
      <w:pPr>
        <w:spacing w:before="60" w:after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C6171C" wp14:editId="51C105C0">
                <wp:simplePos x="0" y="0"/>
                <wp:positionH relativeFrom="column">
                  <wp:posOffset>295275</wp:posOffset>
                </wp:positionH>
                <wp:positionV relativeFrom="paragraph">
                  <wp:posOffset>1064895</wp:posOffset>
                </wp:positionV>
                <wp:extent cx="1485900" cy="609600"/>
                <wp:effectExtent l="19050" t="19050" r="1143000" b="38100"/>
                <wp:wrapNone/>
                <wp:docPr id="17" name="語音泡泡: 橢圓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wedgeEllipseCallout">
                          <a:avLst>
                            <a:gd name="adj1" fmla="val 124912"/>
                            <a:gd name="adj2" fmla="val 5312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F53AA" w14:textId="04CB1553" w:rsidR="008205BD" w:rsidRPr="008205BD" w:rsidRDefault="008205BD" w:rsidP="008205BD">
                            <w:pPr>
                              <w:jc w:val="center"/>
                              <w:rPr>
                                <w:rFonts w:eastAsia="新細明體" w:hint="eastAsia"/>
                                <w:lang w:eastAsia="zh-TW"/>
                              </w:rPr>
                            </w:pPr>
                            <w:r>
                              <w:rPr>
                                <w:rFonts w:eastAsia="新細明體" w:hint="eastAsia"/>
                                <w:lang w:eastAsia="zh-TW"/>
                              </w:rPr>
                              <w:t>長按電沿按鈕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C6171C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語音泡泡: 橢圓形 17" o:spid="_x0000_s1029" type="#_x0000_t63" style="position:absolute;left:0;text-align:left;margin-left:23.25pt;margin-top:83.85pt;width:117pt;height:4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" adj="37781,22275" fillcolor="white [3201]" strokecolor="black [3200]" strokeweight="2pt">
                <v:textbox>
                  <w:txbxContent>
                    <w:p w14:paraId="3C5F53AA" w14:textId="04CB1553" w:rsidR="008205BD" w:rsidRPr="008205BD" w:rsidRDefault="008205BD" w:rsidP="008205BD">
                      <w:pPr>
                        <w:jc w:val="center"/>
                        <w:rPr>
                          <w:rFonts w:eastAsia="新細明體" w:hint="eastAsia"/>
                          <w:lang w:eastAsia="zh-TW"/>
                        </w:rPr>
                      </w:pPr>
                      <w:r>
                        <w:rPr>
                          <w:rFonts w:eastAsia="新細明體" w:hint="eastAsia"/>
                          <w:lang w:eastAsia="zh-TW"/>
                        </w:rPr>
                        <w:t>長按電沿按鈕</w:t>
                      </w:r>
                    </w:p>
                  </w:txbxContent>
                </v:textbox>
              </v:shape>
            </w:pict>
          </mc:Fallback>
        </mc:AlternateContent>
      </w:r>
      <w:r w:rsidR="000F081B">
        <w:rPr>
          <w:noProof/>
        </w:rPr>
        <w:drawing>
          <wp:inline distT="0" distB="0" distL="0" distR="0" wp14:anchorId="39EAB888" wp14:editId="10EBCF85">
            <wp:extent cx="106680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30 at 09.46.38 (1).jpeg"/>
                    <pic:cNvPicPr/>
                  </pic:nvPicPr>
                  <pic:blipFill rotWithShape="1">
                    <a:blip r:embed="rId11"/>
                    <a:srcRect l="25573" t="25862" r="21387" b="14682"/>
                    <a:stretch/>
                  </pic:blipFill>
                  <pic:spPr bwMode="auto">
                    <a:xfrm>
                      <a:off x="0" y="0"/>
                      <a:ext cx="106680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99EBD" w14:textId="77777777" w:rsidR="007B73B1" w:rsidRDefault="000F081B">
      <w:pPr>
        <w:spacing w:after="120"/>
        <w:jc w:val="center"/>
      </w:pPr>
      <w:r>
        <w:rPr>
          <w:rFonts w:eastAsia="微軟正黑體"/>
          <w:color w:val="6B7280"/>
          <w:sz w:val="18"/>
        </w:rPr>
        <w:t>▲ M5StickS3</w:t>
      </w:r>
      <w:r>
        <w:rPr>
          <w:rFonts w:eastAsia="微軟正黑體"/>
          <w:color w:val="6B7280"/>
          <w:sz w:val="18"/>
        </w:rPr>
        <w:t>：用</w:t>
      </w:r>
      <w:r>
        <w:rPr>
          <w:rFonts w:eastAsia="微軟正黑體"/>
          <w:color w:val="6B7280"/>
          <w:sz w:val="18"/>
        </w:rPr>
        <w:t xml:space="preserve"> USB-C </w:t>
      </w:r>
      <w:r>
        <w:rPr>
          <w:rFonts w:eastAsia="微軟正黑體"/>
          <w:color w:val="6B7280"/>
          <w:sz w:val="18"/>
        </w:rPr>
        <w:t>線連接至電腦，</w:t>
      </w:r>
      <w:r>
        <w:rPr>
          <w:rFonts w:eastAsia="微軟正黑體"/>
          <w:color w:val="6B7280"/>
          <w:sz w:val="18"/>
        </w:rPr>
        <w:t xml:space="preserve">LED </w:t>
      </w:r>
      <w:r>
        <w:rPr>
          <w:rFonts w:eastAsia="微軟正黑體"/>
          <w:color w:val="6B7280"/>
          <w:sz w:val="18"/>
        </w:rPr>
        <w:t>亮綠燈</w:t>
      </w:r>
    </w:p>
    <w:p w14:paraId="077BA7EF" w14:textId="77777777" w:rsidR="007B73B1" w:rsidRDefault="000F081B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②  </w:t>
      </w:r>
      <w:r>
        <w:rPr>
          <w:rFonts w:eastAsia="微軟正黑體"/>
          <w:b/>
          <w:sz w:val="24"/>
        </w:rPr>
        <w:t>開啟</w:t>
      </w:r>
      <w:r>
        <w:rPr>
          <w:rFonts w:eastAsia="微軟正黑體"/>
          <w:b/>
          <w:sz w:val="24"/>
        </w:rPr>
        <w:t xml:space="preserve"> M5Burner</w:t>
      </w:r>
      <w:r>
        <w:rPr>
          <w:rFonts w:eastAsia="微軟正黑體"/>
          <w:b/>
          <w:sz w:val="24"/>
        </w:rPr>
        <w:t>，</w:t>
      </w:r>
      <w:r>
        <w:rPr>
          <w:rFonts w:eastAsia="微軟正黑體"/>
          <w:sz w:val="24"/>
        </w:rPr>
        <w:t>在左側裝置列表選取「</w:t>
      </w:r>
      <w:r>
        <w:rPr>
          <w:rFonts w:eastAsia="微軟正黑體"/>
          <w:sz w:val="24"/>
        </w:rPr>
        <w:t>STICKS3</w:t>
      </w:r>
      <w:r>
        <w:rPr>
          <w:rFonts w:eastAsia="微軟正黑體"/>
          <w:sz w:val="24"/>
        </w:rPr>
        <w:t>」，然後在搜尋欄輸入「</w:t>
      </w:r>
      <w:r>
        <w:rPr>
          <w:rFonts w:eastAsia="微軟正黑體"/>
          <w:sz w:val="24"/>
        </w:rPr>
        <w:t>xiaozhi</w:t>
      </w:r>
      <w:r>
        <w:rPr>
          <w:rFonts w:eastAsia="微軟正黑體"/>
          <w:sz w:val="24"/>
        </w:rPr>
        <w:t>」。</w:t>
      </w:r>
    </w:p>
    <w:p w14:paraId="2DE62543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71A83710" wp14:editId="5D5552C7">
            <wp:extent cx="5303520" cy="3307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9.34.09 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3FF9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>▲ M5Burner</w:t>
      </w:r>
      <w:r>
        <w:rPr>
          <w:rFonts w:eastAsia="微軟正黑體"/>
          <w:color w:val="6B7280"/>
          <w:sz w:val="18"/>
          <w:lang w:eastAsia="zh-TW"/>
        </w:rPr>
        <w:t>：左側選取</w:t>
      </w:r>
      <w:r>
        <w:rPr>
          <w:rFonts w:eastAsia="微軟正黑體"/>
          <w:color w:val="6B7280"/>
          <w:sz w:val="18"/>
          <w:lang w:eastAsia="zh-TW"/>
        </w:rPr>
        <w:t xml:space="preserve"> STICKS3 → </w:t>
      </w:r>
      <w:r>
        <w:rPr>
          <w:rFonts w:eastAsia="微軟正黑體"/>
          <w:color w:val="6B7280"/>
          <w:sz w:val="18"/>
          <w:lang w:eastAsia="zh-TW"/>
        </w:rPr>
        <w:t>搜尋到「</w:t>
      </w:r>
      <w:r>
        <w:rPr>
          <w:rFonts w:eastAsia="微軟正黑體"/>
          <w:color w:val="6B7280"/>
          <w:sz w:val="18"/>
          <w:lang w:eastAsia="zh-TW"/>
        </w:rPr>
        <w:t xml:space="preserve">StickS3 </w:t>
      </w:r>
      <w:r>
        <w:rPr>
          <w:rFonts w:eastAsia="微軟正黑體"/>
          <w:color w:val="6B7280"/>
          <w:sz w:val="18"/>
          <w:lang w:eastAsia="zh-TW"/>
        </w:rPr>
        <w:t>小智語音助手」固件</w:t>
      </w:r>
    </w:p>
    <w:p w14:paraId="22A09C9B" w14:textId="77777777" w:rsidR="00E83B8B" w:rsidRDefault="00E83B8B">
      <w:pPr>
        <w:rPr>
          <w:rFonts w:eastAsia="微軟正黑體"/>
          <w:b/>
          <w:color w:val="1C64F2"/>
          <w:sz w:val="24"/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br w:type="page"/>
      </w:r>
    </w:p>
    <w:p w14:paraId="63131BFB" w14:textId="2900E6BD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lastRenderedPageBreak/>
        <w:t xml:space="preserve">③  </w:t>
      </w:r>
      <w:r>
        <w:rPr>
          <w:rFonts w:eastAsia="微軟正黑體"/>
          <w:b/>
          <w:sz w:val="24"/>
          <w:lang w:eastAsia="zh-TW"/>
        </w:rPr>
        <w:t>點擊「</w:t>
      </w:r>
      <w:r>
        <w:rPr>
          <w:rFonts w:eastAsia="微軟正黑體"/>
          <w:b/>
          <w:sz w:val="24"/>
          <w:lang w:eastAsia="zh-TW"/>
        </w:rPr>
        <w:t>Download</w:t>
      </w:r>
      <w:r>
        <w:rPr>
          <w:rFonts w:eastAsia="微軟正黑體"/>
          <w:b/>
          <w:sz w:val="24"/>
          <w:lang w:eastAsia="zh-TW"/>
        </w:rPr>
        <w:t>」下載固件。</w:t>
      </w:r>
      <w:r>
        <w:rPr>
          <w:rFonts w:eastAsia="微軟正黑體"/>
          <w:sz w:val="24"/>
          <w:lang w:eastAsia="zh-TW"/>
        </w:rPr>
        <w:t>下載完成後，按鈕會變為「</w:t>
      </w:r>
      <w:r>
        <w:rPr>
          <w:rFonts w:eastAsia="微軟正黑體"/>
          <w:sz w:val="24"/>
          <w:lang w:eastAsia="zh-TW"/>
        </w:rPr>
        <w:t>Burn</w:t>
      </w:r>
      <w:r>
        <w:rPr>
          <w:rFonts w:eastAsia="微軟正黑體"/>
          <w:sz w:val="24"/>
          <w:lang w:eastAsia="zh-TW"/>
        </w:rPr>
        <w:t>」，點擊「</w:t>
      </w:r>
      <w:r>
        <w:rPr>
          <w:rFonts w:eastAsia="微軟正黑體"/>
          <w:sz w:val="24"/>
          <w:lang w:eastAsia="zh-TW"/>
        </w:rPr>
        <w:t>Burn</w:t>
      </w:r>
      <w:r>
        <w:rPr>
          <w:rFonts w:eastAsia="微軟正黑體"/>
          <w:sz w:val="24"/>
          <w:lang w:eastAsia="zh-TW"/>
        </w:rPr>
        <w:t>」開始燒錄。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7B73B1" w14:paraId="5E572565" w14:textId="77777777">
        <w:trPr>
          <w:jc w:val="center"/>
        </w:trPr>
        <w:tc>
          <w:tcPr>
            <w:tcW w:w="4933" w:type="dxa"/>
          </w:tcPr>
          <w:p w14:paraId="6F255501" w14:textId="77777777" w:rsidR="007B73B1" w:rsidRDefault="000F081B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D5580C6" wp14:editId="4439F5A9">
                  <wp:extent cx="2834640" cy="76455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9.34.14 A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764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B0BFD" w14:textId="77777777" w:rsidR="007B73B1" w:rsidRDefault="000F081B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①  </w:t>
            </w:r>
            <w:r>
              <w:rPr>
                <w:rFonts w:eastAsia="微軟正黑體"/>
                <w:color w:val="6B7280"/>
                <w:sz w:val="18"/>
              </w:rPr>
              <w:t>點擊</w:t>
            </w:r>
            <w:r>
              <w:rPr>
                <w:rFonts w:eastAsia="微軟正黑體"/>
                <w:color w:val="6B7280"/>
                <w:sz w:val="18"/>
              </w:rPr>
              <w:t xml:space="preserve"> Download </w:t>
            </w:r>
            <w:r>
              <w:rPr>
                <w:rFonts w:eastAsia="微軟正黑體"/>
                <w:color w:val="6B7280"/>
                <w:sz w:val="18"/>
              </w:rPr>
              <w:t>下載固件</w:t>
            </w:r>
          </w:p>
        </w:tc>
        <w:tc>
          <w:tcPr>
            <w:tcW w:w="4933" w:type="dxa"/>
          </w:tcPr>
          <w:p w14:paraId="2247AFB8" w14:textId="77777777" w:rsidR="007B73B1" w:rsidRDefault="000F081B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E92240A" wp14:editId="477D970F">
                  <wp:extent cx="2834640" cy="7262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9.34.25 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72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CF246" w14:textId="77777777" w:rsidR="007B73B1" w:rsidRDefault="000F081B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②  </w:t>
            </w:r>
            <w:r>
              <w:rPr>
                <w:rFonts w:eastAsia="微軟正黑體"/>
                <w:color w:val="6B7280"/>
                <w:sz w:val="18"/>
              </w:rPr>
              <w:t>下載完成後按</w:t>
            </w:r>
            <w:r>
              <w:rPr>
                <w:rFonts w:eastAsia="微軟正黑體"/>
                <w:color w:val="6B7280"/>
                <w:sz w:val="18"/>
              </w:rPr>
              <w:t xml:space="preserve"> Burn</w:t>
            </w:r>
          </w:p>
        </w:tc>
      </w:tr>
    </w:tbl>
    <w:p w14:paraId="504275D9" w14:textId="77777777" w:rsidR="007B73B1" w:rsidRDefault="007B73B1"/>
    <w:p w14:paraId="20AFDDBA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④  </w:t>
      </w:r>
      <w:r>
        <w:rPr>
          <w:rFonts w:eastAsia="微軟正黑體"/>
          <w:b/>
          <w:sz w:val="24"/>
          <w:lang w:eastAsia="zh-TW"/>
        </w:rPr>
        <w:t>彈出燒錄視窗，</w:t>
      </w:r>
      <w:r>
        <w:rPr>
          <w:rFonts w:eastAsia="微軟正黑體"/>
          <w:sz w:val="24"/>
          <w:lang w:eastAsia="zh-TW"/>
        </w:rPr>
        <w:t>確認「</w:t>
      </w:r>
      <w:r>
        <w:rPr>
          <w:rFonts w:eastAsia="微軟正黑體"/>
          <w:sz w:val="24"/>
          <w:lang w:eastAsia="zh-TW"/>
        </w:rPr>
        <w:t>COM</w:t>
      </w:r>
      <w:r>
        <w:rPr>
          <w:rFonts w:eastAsia="微軟正黑體"/>
          <w:sz w:val="24"/>
          <w:lang w:eastAsia="zh-TW"/>
        </w:rPr>
        <w:t>」接口已自動選取（如</w:t>
      </w:r>
      <w:r>
        <w:rPr>
          <w:rFonts w:eastAsia="微軟正黑體"/>
          <w:sz w:val="24"/>
          <w:lang w:eastAsia="zh-TW"/>
        </w:rPr>
        <w:t xml:space="preserve"> tty.usbmodem2101</w:t>
      </w:r>
      <w:r>
        <w:rPr>
          <w:rFonts w:eastAsia="微軟正黑體"/>
          <w:sz w:val="24"/>
          <w:lang w:eastAsia="zh-TW"/>
        </w:rPr>
        <w:t>），按「</w:t>
      </w:r>
      <w:r>
        <w:rPr>
          <w:rFonts w:eastAsia="微軟正黑體"/>
          <w:sz w:val="24"/>
          <w:lang w:eastAsia="zh-TW"/>
        </w:rPr>
        <w:t>Start</w:t>
      </w:r>
      <w:r>
        <w:rPr>
          <w:rFonts w:eastAsia="微軟正黑體"/>
          <w:sz w:val="24"/>
          <w:lang w:eastAsia="zh-TW"/>
        </w:rPr>
        <w:t>」開始燒錄。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68"/>
      </w:tblGrid>
      <w:tr w:rsidR="007B73B1" w14:paraId="20F58BC0" w14:textId="77777777">
        <w:trPr>
          <w:jc w:val="center"/>
        </w:trPr>
        <w:tc>
          <w:tcPr>
            <w:tcW w:w="4933" w:type="dxa"/>
          </w:tcPr>
          <w:p w14:paraId="15D9DE86" w14:textId="77777777" w:rsidR="007B73B1" w:rsidRDefault="000F081B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818E4DB" wp14:editId="2E106732">
                  <wp:extent cx="2651760" cy="186683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9.35.16 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86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A65C3" w14:textId="77777777" w:rsidR="007B73B1" w:rsidRDefault="000F081B">
            <w:pPr>
              <w:spacing w:after="60"/>
              <w:jc w:val="center"/>
            </w:pPr>
            <w:r>
              <w:rPr>
                <w:rFonts w:eastAsia="微軟正黑體"/>
                <w:color w:val="6B7280"/>
                <w:sz w:val="18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</w:rPr>
              <w:t>確認</w:t>
            </w:r>
            <w:r>
              <w:rPr>
                <w:rFonts w:eastAsia="微軟正黑體"/>
                <w:color w:val="6B7280"/>
                <w:sz w:val="18"/>
              </w:rPr>
              <w:t xml:space="preserve"> COM </w:t>
            </w:r>
            <w:r>
              <w:rPr>
                <w:rFonts w:eastAsia="微軟正黑體"/>
                <w:color w:val="6B7280"/>
                <w:sz w:val="18"/>
              </w:rPr>
              <w:t>接口</w:t>
            </w:r>
            <w:r>
              <w:rPr>
                <w:rFonts w:eastAsia="微軟正黑體"/>
                <w:color w:val="6B7280"/>
                <w:sz w:val="18"/>
              </w:rPr>
              <w:t xml:space="preserve"> → </w:t>
            </w:r>
            <w:r>
              <w:rPr>
                <w:rFonts w:eastAsia="微軟正黑體"/>
                <w:color w:val="6B7280"/>
                <w:sz w:val="18"/>
              </w:rPr>
              <w:t>按</w:t>
            </w:r>
            <w:r>
              <w:rPr>
                <w:rFonts w:eastAsia="微軟正黑體"/>
                <w:color w:val="6B7280"/>
                <w:sz w:val="18"/>
              </w:rPr>
              <w:t xml:space="preserve"> Start</w:t>
            </w:r>
          </w:p>
        </w:tc>
        <w:tc>
          <w:tcPr>
            <w:tcW w:w="4933" w:type="dxa"/>
          </w:tcPr>
          <w:p w14:paraId="755ED4AF" w14:textId="77777777" w:rsidR="007B73B1" w:rsidRDefault="000F081B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653C780" wp14:editId="17194747">
                  <wp:extent cx="3017520" cy="146267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9.35.22 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6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23E86" w14:textId="77777777" w:rsidR="007B73B1" w:rsidRDefault="000F081B">
            <w:pPr>
              <w:spacing w:after="60"/>
              <w:jc w:val="center"/>
              <w:rPr>
                <w:lang w:eastAsia="zh-TW"/>
              </w:rPr>
            </w:pPr>
            <w:r>
              <w:rPr>
                <w:rFonts w:eastAsia="微軟正黑體"/>
                <w:color w:val="6B7280"/>
                <w:sz w:val="18"/>
                <w:lang w:eastAsia="zh-TW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  <w:lang w:eastAsia="zh-TW"/>
              </w:rPr>
              <w:t>正在燒錄中，請勿拔除</w:t>
            </w:r>
            <w:r>
              <w:rPr>
                <w:rFonts w:eastAsia="微軟正黑體"/>
                <w:color w:val="6B7280"/>
                <w:sz w:val="18"/>
                <w:lang w:eastAsia="zh-TW"/>
              </w:rPr>
              <w:t xml:space="preserve"> USB </w:t>
            </w:r>
            <w:r>
              <w:rPr>
                <w:rFonts w:eastAsia="微軟正黑體"/>
                <w:color w:val="6B7280"/>
                <w:sz w:val="18"/>
                <w:lang w:eastAsia="zh-TW"/>
              </w:rPr>
              <w:t>線</w:t>
            </w:r>
          </w:p>
        </w:tc>
      </w:tr>
    </w:tbl>
    <w:p w14:paraId="06FEFBE7" w14:textId="77777777" w:rsidR="007B73B1" w:rsidRDefault="007B73B1">
      <w:pPr>
        <w:rPr>
          <w:lang w:eastAsia="zh-TW"/>
        </w:rPr>
      </w:pPr>
    </w:p>
    <w:p w14:paraId="7F127467" w14:textId="77777777" w:rsidR="007B73B1" w:rsidRDefault="000F081B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D97706"/>
          <w:sz w:val="21"/>
          <w:lang w:eastAsia="zh-TW"/>
        </w:rPr>
        <w:t>⚠</w:t>
      </w:r>
      <w:r>
        <w:rPr>
          <w:rFonts w:eastAsia="微軟正黑體"/>
          <w:color w:val="D97706"/>
          <w:sz w:val="21"/>
          <w:lang w:eastAsia="zh-TW"/>
        </w:rPr>
        <w:t>️</w:t>
      </w:r>
      <w:r>
        <w:rPr>
          <w:rFonts w:eastAsia="微軟正黑體"/>
          <w:color w:val="D97706"/>
          <w:sz w:val="21"/>
          <w:lang w:eastAsia="zh-TW"/>
        </w:rPr>
        <w:t xml:space="preserve">  </w:t>
      </w:r>
      <w:r>
        <w:rPr>
          <w:rFonts w:eastAsia="微軟正黑體"/>
          <w:color w:val="D97706"/>
          <w:sz w:val="21"/>
          <w:lang w:eastAsia="zh-TW"/>
        </w:rPr>
        <w:t>燒錄期間（約</w:t>
      </w:r>
      <w:r>
        <w:rPr>
          <w:rFonts w:eastAsia="微軟正黑體"/>
          <w:color w:val="D97706"/>
          <w:sz w:val="21"/>
          <w:lang w:eastAsia="zh-TW"/>
        </w:rPr>
        <w:t xml:space="preserve"> 1–2 </w:t>
      </w:r>
      <w:r>
        <w:rPr>
          <w:rFonts w:eastAsia="微軟正黑體"/>
          <w:color w:val="D97706"/>
          <w:sz w:val="21"/>
          <w:lang w:eastAsia="zh-TW"/>
        </w:rPr>
        <w:t>分鐘）請勿拔除</w:t>
      </w:r>
      <w:r>
        <w:rPr>
          <w:rFonts w:eastAsia="微軟正黑體"/>
          <w:color w:val="D97706"/>
          <w:sz w:val="21"/>
          <w:lang w:eastAsia="zh-TW"/>
        </w:rPr>
        <w:t xml:space="preserve"> USB </w:t>
      </w:r>
      <w:r>
        <w:rPr>
          <w:rFonts w:eastAsia="微軟正黑體"/>
          <w:color w:val="D97706"/>
          <w:sz w:val="21"/>
          <w:lang w:eastAsia="zh-TW"/>
        </w:rPr>
        <w:t>線！</w:t>
      </w:r>
    </w:p>
    <w:p w14:paraId="0208890F" w14:textId="77777777" w:rsidR="007B73B1" w:rsidRDefault="000F081B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⑤  </w:t>
      </w:r>
      <w:proofErr w:type="spellStart"/>
      <w:r>
        <w:rPr>
          <w:rFonts w:eastAsia="微軟正黑體"/>
          <w:b/>
          <w:sz w:val="24"/>
        </w:rPr>
        <w:t>看到「</w:t>
      </w:r>
      <w:r>
        <w:rPr>
          <w:rFonts w:eastAsia="微軟正黑體"/>
          <w:b/>
          <w:sz w:val="24"/>
        </w:rPr>
        <w:t>Burn</w:t>
      </w:r>
      <w:proofErr w:type="spellEnd"/>
      <w:r>
        <w:rPr>
          <w:rFonts w:eastAsia="微軟正黑體"/>
          <w:b/>
          <w:sz w:val="24"/>
        </w:rPr>
        <w:t xml:space="preserve"> </w:t>
      </w:r>
      <w:proofErr w:type="spellStart"/>
      <w:r>
        <w:rPr>
          <w:rFonts w:eastAsia="微軟正黑體"/>
          <w:b/>
          <w:sz w:val="24"/>
        </w:rPr>
        <w:t>successfully</w:t>
      </w:r>
      <w:r>
        <w:rPr>
          <w:rFonts w:eastAsia="微軟正黑體"/>
          <w:b/>
          <w:sz w:val="24"/>
        </w:rPr>
        <w:t>」即完成！</w:t>
      </w:r>
      <w:r>
        <w:rPr>
          <w:rFonts w:eastAsia="微軟正黑體"/>
          <w:sz w:val="24"/>
        </w:rPr>
        <w:t>裝置自動重啟，螢幕顯示「正在初始化</w:t>
      </w:r>
      <w:proofErr w:type="spellEnd"/>
      <w:r>
        <w:rPr>
          <w:rFonts w:eastAsia="微軟正黑體"/>
          <w:sz w:val="24"/>
        </w:rPr>
        <w:t>...</w:t>
      </w:r>
      <w:r>
        <w:rPr>
          <w:rFonts w:eastAsia="微軟正黑體"/>
          <w:sz w:val="24"/>
        </w:rPr>
        <w:t>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4826"/>
      </w:tblGrid>
      <w:tr w:rsidR="007B73B1" w14:paraId="1EE585D5" w14:textId="77777777">
        <w:trPr>
          <w:jc w:val="center"/>
        </w:trPr>
        <w:tc>
          <w:tcPr>
            <w:tcW w:w="4933" w:type="dxa"/>
          </w:tcPr>
          <w:p w14:paraId="1C7EBEAC" w14:textId="77777777" w:rsidR="007B73B1" w:rsidRDefault="000F081B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FD03719" wp14:editId="31DE9EC9">
                  <wp:extent cx="3200400" cy="154957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6-30 at 9.40.19 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4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58522" w14:textId="77777777" w:rsidR="007B73B1" w:rsidRDefault="000F081B">
            <w:pPr>
              <w:spacing w:after="60"/>
              <w:jc w:val="center"/>
              <w:rPr>
                <w:lang w:eastAsia="zh-TW"/>
              </w:rPr>
            </w:pPr>
            <w:r>
              <w:rPr>
                <w:rFonts w:eastAsia="微軟正黑體"/>
                <w:color w:val="6B7280"/>
                <w:sz w:val="18"/>
                <w:lang w:eastAsia="zh-TW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  <w:lang w:eastAsia="zh-TW"/>
              </w:rPr>
              <w:t>燒錄成功！按此返回</w:t>
            </w:r>
          </w:p>
        </w:tc>
        <w:tc>
          <w:tcPr>
            <w:tcW w:w="4933" w:type="dxa"/>
          </w:tcPr>
          <w:p w14:paraId="62B1401E" w14:textId="77777777" w:rsidR="007B73B1" w:rsidRDefault="000F081B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47E63A7" wp14:editId="1477DDB3">
                  <wp:extent cx="1485265" cy="2357104"/>
                  <wp:effectExtent l="0" t="0" r="635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6-30 at 09.46.37.jpeg"/>
                          <pic:cNvPicPr/>
                        </pic:nvPicPr>
                        <pic:blipFill rotWithShape="1">
                          <a:blip r:embed="rId18"/>
                          <a:srcRect l="37689" t="38846" r="35640" b="37323"/>
                          <a:stretch/>
                        </pic:blipFill>
                        <pic:spPr bwMode="auto">
                          <a:xfrm>
                            <a:off x="0" y="0"/>
                            <a:ext cx="1505181" cy="2388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F5A5C6" w14:textId="77777777" w:rsidR="007B73B1" w:rsidRDefault="000F081B">
            <w:pPr>
              <w:spacing w:after="60"/>
              <w:jc w:val="center"/>
              <w:rPr>
                <w:lang w:eastAsia="zh-TW"/>
              </w:rPr>
            </w:pPr>
            <w:r>
              <w:rPr>
                <w:rFonts w:eastAsia="微軟正黑體"/>
                <w:color w:val="6B7280"/>
                <w:sz w:val="18"/>
                <w:lang w:eastAsia="zh-TW"/>
              </w:rPr>
              <w:t xml:space="preserve">▲ </w:t>
            </w:r>
            <w:r>
              <w:rPr>
                <w:rFonts w:eastAsia="微軟正黑體"/>
                <w:color w:val="6B7280"/>
                <w:sz w:val="18"/>
                <w:lang w:eastAsia="zh-TW"/>
              </w:rPr>
              <w:t>裝置自動重啟：正在初始化</w:t>
            </w:r>
            <w:r>
              <w:rPr>
                <w:rFonts w:eastAsia="微軟正黑體"/>
                <w:color w:val="6B7280"/>
                <w:sz w:val="18"/>
                <w:lang w:eastAsia="zh-TW"/>
              </w:rPr>
              <w:t>...</w:t>
            </w:r>
          </w:p>
        </w:tc>
      </w:tr>
    </w:tbl>
    <w:p w14:paraId="664BFB3E" w14:textId="77777777" w:rsidR="007B73B1" w:rsidRDefault="007B73B1">
      <w:pPr>
        <w:rPr>
          <w:lang w:eastAsia="zh-TW"/>
        </w:rPr>
      </w:pPr>
    </w:p>
    <w:p w14:paraId="0BF26294" w14:textId="77777777" w:rsidR="007B73B1" w:rsidRDefault="000F081B">
      <w:pPr>
        <w:rPr>
          <w:lang w:eastAsia="zh-TW"/>
        </w:rPr>
      </w:pPr>
      <w:r>
        <w:rPr>
          <w:lang w:eastAsia="zh-TW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7B73B1" w14:paraId="13DCA1B3" w14:textId="77777777">
        <w:tc>
          <w:tcPr>
            <w:tcW w:w="9866" w:type="dxa"/>
            <w:shd w:val="clear" w:color="auto" w:fill="1C64F2"/>
          </w:tcPr>
          <w:p w14:paraId="6CBC6E34" w14:textId="77777777" w:rsidR="007B73B1" w:rsidRDefault="000F081B">
            <w:pPr>
              <w:spacing w:before="60" w:after="60"/>
              <w:rPr>
                <w:lang w:eastAsia="zh-TW"/>
              </w:rPr>
            </w:pP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lastRenderedPageBreak/>
              <w:t xml:space="preserve">  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第二步　設定</w:t>
            </w: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 xml:space="preserve"> </w:t>
            </w:r>
            <w:proofErr w:type="spellStart"/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WiFi</w:t>
            </w:r>
            <w:proofErr w:type="spellEnd"/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t>（配網）</w:t>
            </w:r>
          </w:p>
        </w:tc>
      </w:tr>
    </w:tbl>
    <w:p w14:paraId="12341D95" w14:textId="77777777" w:rsidR="007B73B1" w:rsidRDefault="007B73B1">
      <w:pPr>
        <w:rPr>
          <w:lang w:eastAsia="zh-TW"/>
        </w:rPr>
      </w:pPr>
    </w:p>
    <w:p w14:paraId="745F9087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①  </w:t>
      </w:r>
      <w:r>
        <w:rPr>
          <w:rFonts w:eastAsia="微軟正黑體"/>
          <w:b/>
          <w:sz w:val="24"/>
          <w:lang w:eastAsia="zh-TW"/>
        </w:rPr>
        <w:t>裝置重啟後自動進入「配網模式」，</w:t>
      </w:r>
      <w:r>
        <w:rPr>
          <w:rFonts w:eastAsia="微軟正黑體"/>
          <w:sz w:val="24"/>
          <w:lang w:eastAsia="zh-TW"/>
        </w:rPr>
        <w:t>螢幕顯示齒輪圖示及熱點名稱（如「</w:t>
      </w:r>
      <w:r>
        <w:rPr>
          <w:rFonts w:eastAsia="微軟正黑體"/>
          <w:sz w:val="24"/>
          <w:lang w:eastAsia="zh-TW"/>
        </w:rPr>
        <w:t>Xiaozhi-A89D</w:t>
      </w:r>
      <w:r>
        <w:rPr>
          <w:rFonts w:eastAsia="微軟正黑體"/>
          <w:sz w:val="24"/>
          <w:lang w:eastAsia="zh-TW"/>
        </w:rPr>
        <w:t>」）。</w:t>
      </w:r>
    </w:p>
    <w:p w14:paraId="11387C1D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0CD3EC9D" wp14:editId="1BC5155B">
            <wp:extent cx="1752600" cy="264754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30 at 09.46.37 (1).jpeg"/>
                    <pic:cNvPicPr/>
                  </pic:nvPicPr>
                  <pic:blipFill rotWithShape="1">
                    <a:blip r:embed="rId19"/>
                    <a:srcRect l="41674" t="46392" r="36068" b="34678"/>
                    <a:stretch/>
                  </pic:blipFill>
                  <pic:spPr bwMode="auto">
                    <a:xfrm>
                      <a:off x="0" y="0"/>
                      <a:ext cx="1757616" cy="2655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E1BC2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裝置螢幕：配網模式</w:t>
      </w:r>
      <w:r>
        <w:rPr>
          <w:rFonts w:eastAsia="微軟正黑體"/>
          <w:color w:val="6B7280"/>
          <w:sz w:val="18"/>
          <w:lang w:eastAsia="zh-TW"/>
        </w:rPr>
        <w:t xml:space="preserve"> + </w:t>
      </w:r>
      <w:r>
        <w:rPr>
          <w:rFonts w:eastAsia="微軟正黑體"/>
          <w:color w:val="6B7280"/>
          <w:sz w:val="18"/>
          <w:lang w:eastAsia="zh-TW"/>
        </w:rPr>
        <w:t>熱點名稱</w:t>
      </w:r>
      <w:r>
        <w:rPr>
          <w:rFonts w:eastAsia="微軟正黑體"/>
          <w:color w:val="6B7280"/>
          <w:sz w:val="18"/>
          <w:lang w:eastAsia="zh-TW"/>
        </w:rPr>
        <w:t xml:space="preserve"> Xiaozhi-A89D</w:t>
      </w:r>
    </w:p>
    <w:p w14:paraId="357BB64C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②  </w:t>
      </w:r>
      <w:r>
        <w:rPr>
          <w:rFonts w:eastAsia="微軟正黑體"/>
          <w:b/>
          <w:sz w:val="24"/>
          <w:lang w:eastAsia="zh-TW"/>
        </w:rPr>
        <w:t>在電腦（或手機）的</w:t>
      </w:r>
      <w:r>
        <w:rPr>
          <w:rFonts w:eastAsia="微軟正黑體"/>
          <w:b/>
          <w:sz w:val="24"/>
          <w:lang w:eastAsia="zh-TW"/>
        </w:rPr>
        <w:t xml:space="preserve"> </w:t>
      </w:r>
      <w:proofErr w:type="spellStart"/>
      <w:r>
        <w:rPr>
          <w:rFonts w:eastAsia="微軟正黑體"/>
          <w:b/>
          <w:sz w:val="24"/>
          <w:lang w:eastAsia="zh-TW"/>
        </w:rPr>
        <w:t>WiFi</w:t>
      </w:r>
      <w:proofErr w:type="spellEnd"/>
      <w:r>
        <w:rPr>
          <w:rFonts w:eastAsia="微軟正黑體"/>
          <w:b/>
          <w:sz w:val="24"/>
          <w:lang w:eastAsia="zh-TW"/>
        </w:rPr>
        <w:t xml:space="preserve"> </w:t>
      </w:r>
      <w:r>
        <w:rPr>
          <w:rFonts w:eastAsia="微軟正黑體"/>
          <w:b/>
          <w:sz w:val="24"/>
          <w:lang w:eastAsia="zh-TW"/>
        </w:rPr>
        <w:t>設定中，</w:t>
      </w:r>
      <w:r>
        <w:rPr>
          <w:rFonts w:eastAsia="微軟正黑體"/>
          <w:sz w:val="24"/>
          <w:lang w:eastAsia="zh-TW"/>
        </w:rPr>
        <w:t>搜尋並連接名為「</w:t>
      </w:r>
      <w:proofErr w:type="spellStart"/>
      <w:r>
        <w:rPr>
          <w:rFonts w:eastAsia="微軟正黑體"/>
          <w:sz w:val="24"/>
          <w:lang w:eastAsia="zh-TW"/>
        </w:rPr>
        <w:t>Xiaozhi</w:t>
      </w:r>
      <w:proofErr w:type="spellEnd"/>
      <w:r>
        <w:rPr>
          <w:rFonts w:eastAsia="微軟正黑體"/>
          <w:sz w:val="24"/>
          <w:lang w:eastAsia="zh-TW"/>
        </w:rPr>
        <w:t>-XXXX</w:t>
      </w:r>
      <w:r>
        <w:rPr>
          <w:rFonts w:eastAsia="微軟正黑體"/>
          <w:sz w:val="24"/>
          <w:lang w:eastAsia="zh-TW"/>
        </w:rPr>
        <w:t>」的熱點（</w:t>
      </w:r>
      <w:r>
        <w:rPr>
          <w:rFonts w:eastAsia="微軟正黑體"/>
          <w:sz w:val="24"/>
          <w:lang w:eastAsia="zh-TW"/>
        </w:rPr>
        <w:t xml:space="preserve">XXXX </w:t>
      </w:r>
      <w:r>
        <w:rPr>
          <w:rFonts w:eastAsia="微軟正黑體"/>
          <w:sz w:val="24"/>
          <w:lang w:eastAsia="zh-TW"/>
        </w:rPr>
        <w:t>為裝置編號）。</w:t>
      </w:r>
    </w:p>
    <w:p w14:paraId="660D4CC3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75601BEC" wp14:editId="031C10B1">
            <wp:extent cx="3200400" cy="5202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9.41.50 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2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B5CD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電腦</w:t>
      </w:r>
      <w:r>
        <w:rPr>
          <w:rFonts w:eastAsia="微軟正黑體"/>
          <w:color w:val="6B7280"/>
          <w:sz w:val="18"/>
          <w:lang w:eastAsia="zh-TW"/>
        </w:rPr>
        <w:t xml:space="preserve"> </w:t>
      </w:r>
      <w:proofErr w:type="spellStart"/>
      <w:r>
        <w:rPr>
          <w:rFonts w:eastAsia="微軟正黑體"/>
          <w:color w:val="6B7280"/>
          <w:sz w:val="18"/>
          <w:lang w:eastAsia="zh-TW"/>
        </w:rPr>
        <w:t>WiFi</w:t>
      </w:r>
      <w:proofErr w:type="spellEnd"/>
      <w:r>
        <w:rPr>
          <w:rFonts w:eastAsia="微軟正黑體"/>
          <w:color w:val="6B7280"/>
          <w:sz w:val="18"/>
          <w:lang w:eastAsia="zh-TW"/>
        </w:rPr>
        <w:t xml:space="preserve"> </w:t>
      </w:r>
      <w:r>
        <w:rPr>
          <w:rFonts w:eastAsia="微軟正黑體"/>
          <w:color w:val="6B7280"/>
          <w:sz w:val="18"/>
          <w:lang w:eastAsia="zh-TW"/>
        </w:rPr>
        <w:t>清單：選取</w:t>
      </w:r>
      <w:r>
        <w:rPr>
          <w:rFonts w:eastAsia="微軟正黑體"/>
          <w:color w:val="6B7280"/>
          <w:sz w:val="18"/>
          <w:lang w:eastAsia="zh-TW"/>
        </w:rPr>
        <w:t xml:space="preserve"> Xiaozhi-A89D</w:t>
      </w:r>
    </w:p>
    <w:p w14:paraId="48267C77" w14:textId="77777777" w:rsidR="00285CF4" w:rsidRDefault="00285CF4">
      <w:pPr>
        <w:rPr>
          <w:rFonts w:eastAsia="微軟正黑體"/>
          <w:b/>
          <w:color w:val="1C64F2"/>
          <w:sz w:val="24"/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br w:type="page"/>
      </w:r>
    </w:p>
    <w:p w14:paraId="5EB92E98" w14:textId="234FD18B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lastRenderedPageBreak/>
        <w:t xml:space="preserve">③  </w:t>
      </w:r>
      <w:r>
        <w:rPr>
          <w:rFonts w:eastAsia="微軟正黑體"/>
          <w:b/>
          <w:sz w:val="24"/>
          <w:lang w:eastAsia="zh-TW"/>
        </w:rPr>
        <w:t>連接熱點後，打開瀏覽器，前往：</w:t>
      </w:r>
      <w:r>
        <w:rPr>
          <w:rFonts w:eastAsia="微軟正黑體"/>
          <w:sz w:val="24"/>
          <w:lang w:eastAsia="zh-TW"/>
        </w:rPr>
        <w:t>192.168.4.1</w:t>
      </w:r>
    </w:p>
    <w:p w14:paraId="013D751C" w14:textId="72D10CBC" w:rsidR="007B73B1" w:rsidRDefault="000F081B">
      <w:pPr>
        <w:spacing w:before="20" w:after="60"/>
        <w:ind w:left="567"/>
      </w:pPr>
      <w:r>
        <w:rPr>
          <w:rFonts w:eastAsia="微軟正黑體"/>
          <w:color w:val="6B7280"/>
          <w:sz w:val="21"/>
        </w:rPr>
        <w:t>💡</w:t>
      </w:r>
      <w:r>
        <w:rPr>
          <w:rFonts w:eastAsia="微軟正黑體"/>
          <w:color w:val="6B7280"/>
          <w:sz w:val="21"/>
        </w:rPr>
        <w:t xml:space="preserve">  </w:t>
      </w:r>
      <w:proofErr w:type="spellStart"/>
      <w:r>
        <w:rPr>
          <w:rFonts w:eastAsia="微軟正黑體"/>
          <w:color w:val="6B7280"/>
          <w:sz w:val="21"/>
        </w:rPr>
        <w:t>從下方清單直接點擊</w:t>
      </w:r>
      <w:r>
        <w:rPr>
          <w:rFonts w:eastAsia="微軟正黑體"/>
          <w:color w:val="6B7280"/>
          <w:sz w:val="21"/>
        </w:rPr>
        <w:t>WiFi</w:t>
      </w:r>
      <w:proofErr w:type="spellEnd"/>
      <w:r>
        <w:rPr>
          <w:rFonts w:eastAsia="微軟正黑體"/>
          <w:color w:val="6B7280"/>
          <w:sz w:val="21"/>
        </w:rPr>
        <w:t xml:space="preserve"> </w:t>
      </w:r>
      <w:proofErr w:type="spellStart"/>
      <w:r>
        <w:rPr>
          <w:rFonts w:eastAsia="微軟正黑體"/>
          <w:color w:val="6B7280"/>
          <w:sz w:val="21"/>
        </w:rPr>
        <w:t>名稱（如</w:t>
      </w:r>
      <w:proofErr w:type="spellEnd"/>
      <w:r>
        <w:rPr>
          <w:rFonts w:eastAsia="微軟正黑體"/>
          <w:color w:val="6B7280"/>
          <w:sz w:val="21"/>
        </w:rPr>
        <w:t xml:space="preserve"> </w:t>
      </w:r>
      <w:proofErr w:type="spellStart"/>
      <w:r>
        <w:rPr>
          <w:rFonts w:eastAsia="微軟正黑體"/>
          <w:color w:val="6B7280"/>
          <w:sz w:val="21"/>
        </w:rPr>
        <w:t>chwclassroom</w:t>
      </w:r>
      <w:proofErr w:type="spellEnd"/>
      <w:r>
        <w:rPr>
          <w:rFonts w:eastAsia="微軟正黑體"/>
          <w:color w:val="6B7280"/>
          <w:sz w:val="21"/>
        </w:rPr>
        <w:t>），</w:t>
      </w:r>
      <w:proofErr w:type="spellStart"/>
      <w:r>
        <w:rPr>
          <w:rFonts w:eastAsia="微軟正黑體"/>
          <w:color w:val="6B7280"/>
          <w:sz w:val="21"/>
        </w:rPr>
        <w:t>即可自動填入</w:t>
      </w:r>
      <w:proofErr w:type="spellEnd"/>
      <w:r>
        <w:rPr>
          <w:rFonts w:eastAsia="微軟正黑體"/>
          <w:color w:val="6B7280"/>
          <w:sz w:val="21"/>
        </w:rPr>
        <w:t xml:space="preserve"> SSID</w:t>
      </w:r>
    </w:p>
    <w:p w14:paraId="2DC25843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66B9159D" wp14:editId="657F1488">
            <wp:extent cx="5029200" cy="30018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9.42.07 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D8D0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配網頁面（</w:t>
      </w:r>
      <w:r>
        <w:rPr>
          <w:rFonts w:eastAsia="微軟正黑體"/>
          <w:color w:val="6B7280"/>
          <w:sz w:val="18"/>
          <w:lang w:eastAsia="zh-TW"/>
        </w:rPr>
        <w:t>192.168.4.1</w:t>
      </w:r>
      <w:r>
        <w:rPr>
          <w:rFonts w:eastAsia="微軟正黑體"/>
          <w:color w:val="6B7280"/>
          <w:sz w:val="18"/>
          <w:lang w:eastAsia="zh-TW"/>
        </w:rPr>
        <w:t>）：從清單選取學校</w:t>
      </w:r>
      <w:r>
        <w:rPr>
          <w:rFonts w:eastAsia="微軟正黑體"/>
          <w:color w:val="6B7280"/>
          <w:sz w:val="18"/>
          <w:lang w:eastAsia="zh-TW"/>
        </w:rPr>
        <w:t xml:space="preserve"> </w:t>
      </w:r>
      <w:proofErr w:type="spellStart"/>
      <w:r>
        <w:rPr>
          <w:rFonts w:eastAsia="微軟正黑體"/>
          <w:color w:val="6B7280"/>
          <w:sz w:val="18"/>
          <w:lang w:eastAsia="zh-TW"/>
        </w:rPr>
        <w:t>WiFi</w:t>
      </w:r>
      <w:proofErr w:type="spellEnd"/>
      <w:r>
        <w:rPr>
          <w:rFonts w:eastAsia="微軟正黑體"/>
          <w:color w:val="6B7280"/>
          <w:sz w:val="18"/>
          <w:lang w:eastAsia="zh-TW"/>
        </w:rPr>
        <w:t xml:space="preserve"> → </w:t>
      </w:r>
      <w:r>
        <w:rPr>
          <w:rFonts w:eastAsia="微軟正黑體"/>
          <w:color w:val="6B7280"/>
          <w:sz w:val="18"/>
          <w:lang w:eastAsia="zh-TW"/>
        </w:rPr>
        <w:t>輸入密碼</w:t>
      </w:r>
      <w:r>
        <w:rPr>
          <w:rFonts w:eastAsia="微軟正黑體"/>
          <w:color w:val="6B7280"/>
          <w:sz w:val="18"/>
          <w:lang w:eastAsia="zh-TW"/>
        </w:rPr>
        <w:t xml:space="preserve"> → </w:t>
      </w:r>
      <w:r>
        <w:rPr>
          <w:rFonts w:eastAsia="微軟正黑體"/>
          <w:color w:val="6B7280"/>
          <w:sz w:val="18"/>
          <w:lang w:eastAsia="zh-TW"/>
        </w:rPr>
        <w:t>按連接</w:t>
      </w:r>
    </w:p>
    <w:p w14:paraId="684A53B4" w14:textId="44400E85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④  </w:t>
      </w:r>
      <w:r>
        <w:rPr>
          <w:rFonts w:eastAsia="微軟正黑體"/>
          <w:b/>
          <w:sz w:val="24"/>
          <w:lang w:eastAsia="zh-TW"/>
        </w:rPr>
        <w:t>輸入</w:t>
      </w:r>
      <w:proofErr w:type="spellStart"/>
      <w:r>
        <w:rPr>
          <w:rFonts w:eastAsia="微軟正黑體"/>
          <w:b/>
          <w:sz w:val="24"/>
          <w:lang w:eastAsia="zh-TW"/>
        </w:rPr>
        <w:t>WiFi</w:t>
      </w:r>
      <w:proofErr w:type="spellEnd"/>
      <w:r>
        <w:rPr>
          <w:rFonts w:eastAsia="微軟正黑體"/>
          <w:b/>
          <w:sz w:val="24"/>
          <w:lang w:eastAsia="zh-TW"/>
        </w:rPr>
        <w:t xml:space="preserve"> </w:t>
      </w:r>
      <w:r>
        <w:rPr>
          <w:rFonts w:eastAsia="微軟正黑體"/>
          <w:b/>
          <w:sz w:val="24"/>
          <w:lang w:eastAsia="zh-TW"/>
        </w:rPr>
        <w:t>密碼後，按「連接」</w:t>
      </w:r>
      <w:r>
        <w:rPr>
          <w:rFonts w:eastAsia="微軟正黑體"/>
          <w:b/>
          <w:sz w:val="24"/>
          <w:lang w:eastAsia="zh-TW"/>
        </w:rPr>
        <w:t>。</w:t>
      </w:r>
      <w:r>
        <w:rPr>
          <w:rFonts w:eastAsia="微軟正黑體"/>
          <w:sz w:val="24"/>
          <w:lang w:eastAsia="zh-TW"/>
        </w:rPr>
        <w:t>裝置連接成功後會自動重啟並連上</w:t>
      </w:r>
      <w:r>
        <w:rPr>
          <w:rFonts w:eastAsia="微軟正黑體"/>
          <w:sz w:val="24"/>
          <w:lang w:eastAsia="zh-TW"/>
        </w:rPr>
        <w:t xml:space="preserve"> </w:t>
      </w:r>
      <w:proofErr w:type="spellStart"/>
      <w:r>
        <w:rPr>
          <w:rFonts w:eastAsia="微軟正黑體"/>
          <w:sz w:val="24"/>
          <w:lang w:eastAsia="zh-TW"/>
        </w:rPr>
        <w:t>WiFi</w:t>
      </w:r>
      <w:proofErr w:type="spellEnd"/>
      <w:r>
        <w:rPr>
          <w:rFonts w:eastAsia="微軟正黑體"/>
          <w:sz w:val="24"/>
          <w:lang w:eastAsia="zh-TW"/>
        </w:rPr>
        <w:t>，準備進行下一步。</w:t>
      </w:r>
    </w:p>
    <w:p w14:paraId="067A0210" w14:textId="77777777" w:rsidR="007B73B1" w:rsidRDefault="000F081B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如連接失敗，請確認已輸入正確密碼，並確保選用</w:t>
      </w:r>
      <w:r>
        <w:rPr>
          <w:rFonts w:eastAsia="微軟正黑體"/>
          <w:color w:val="6B7280"/>
          <w:sz w:val="21"/>
          <w:lang w:eastAsia="zh-TW"/>
        </w:rPr>
        <w:t xml:space="preserve"> 2.4G </w:t>
      </w:r>
      <w:r>
        <w:rPr>
          <w:rFonts w:eastAsia="微軟正黑體"/>
          <w:color w:val="6B7280"/>
          <w:sz w:val="21"/>
          <w:lang w:eastAsia="zh-TW"/>
        </w:rPr>
        <w:t>頻段的</w:t>
      </w:r>
      <w:r>
        <w:rPr>
          <w:rFonts w:eastAsia="微軟正黑體"/>
          <w:color w:val="6B7280"/>
          <w:sz w:val="21"/>
          <w:lang w:eastAsia="zh-TW"/>
        </w:rPr>
        <w:t xml:space="preserve"> </w:t>
      </w:r>
      <w:proofErr w:type="spellStart"/>
      <w:r>
        <w:rPr>
          <w:rFonts w:eastAsia="微軟正黑體"/>
          <w:color w:val="6B7280"/>
          <w:sz w:val="21"/>
          <w:lang w:eastAsia="zh-TW"/>
        </w:rPr>
        <w:t>WiFi</w:t>
      </w:r>
      <w:proofErr w:type="spellEnd"/>
      <w:r>
        <w:rPr>
          <w:rFonts w:eastAsia="微軟正黑體"/>
          <w:color w:val="6B7280"/>
          <w:sz w:val="21"/>
          <w:lang w:eastAsia="zh-TW"/>
        </w:rPr>
        <w:t>。</w:t>
      </w:r>
    </w:p>
    <w:p w14:paraId="11ADDDA2" w14:textId="77777777" w:rsidR="007B73B1" w:rsidRDefault="000F081B">
      <w:pPr>
        <w:rPr>
          <w:lang w:eastAsia="zh-TW"/>
        </w:rPr>
      </w:pPr>
      <w:r>
        <w:rPr>
          <w:lang w:eastAsia="zh-TW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7B73B1" w14:paraId="147828E4" w14:textId="77777777">
        <w:tc>
          <w:tcPr>
            <w:tcW w:w="9866" w:type="dxa"/>
            <w:shd w:val="clear" w:color="auto" w:fill="7E3AF2"/>
          </w:tcPr>
          <w:p w14:paraId="561C3DB5" w14:textId="77777777" w:rsidR="007B73B1" w:rsidRDefault="000F081B">
            <w:pPr>
              <w:spacing w:before="60" w:after="60"/>
            </w:pP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lastRenderedPageBreak/>
              <w:t xml:space="preserve">  </w:t>
            </w:r>
            <w:proofErr w:type="spellStart"/>
            <w:r>
              <w:rPr>
                <w:rFonts w:eastAsia="微軟正黑體"/>
                <w:b/>
                <w:color w:val="FFFFFF"/>
                <w:sz w:val="28"/>
              </w:rPr>
              <w:t>第三步</w:t>
            </w:r>
            <w:proofErr w:type="spellEnd"/>
            <w:r>
              <w:rPr>
                <w:rFonts w:eastAsia="微軟正黑體"/>
                <w:b/>
                <w:color w:val="FFFFFF"/>
                <w:sz w:val="28"/>
              </w:rPr>
              <w:t xml:space="preserve">　在</w:t>
            </w:r>
            <w:r>
              <w:rPr>
                <w:rFonts w:eastAsia="微軟正黑體"/>
                <w:b/>
                <w:color w:val="FFFFFF"/>
                <w:sz w:val="28"/>
              </w:rPr>
              <w:t xml:space="preserve"> xiaozhi.me </w:t>
            </w:r>
            <w:proofErr w:type="spellStart"/>
            <w:r>
              <w:rPr>
                <w:rFonts w:eastAsia="微軟正黑體"/>
                <w:b/>
                <w:color w:val="FFFFFF"/>
                <w:sz w:val="28"/>
              </w:rPr>
              <w:t>綁定裝置</w:t>
            </w:r>
            <w:proofErr w:type="spellEnd"/>
          </w:p>
        </w:tc>
      </w:tr>
    </w:tbl>
    <w:p w14:paraId="60C56807" w14:textId="77777777" w:rsidR="007B73B1" w:rsidRDefault="007B73B1"/>
    <w:p w14:paraId="1034AD09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①  </w:t>
      </w:r>
      <w:r>
        <w:rPr>
          <w:rFonts w:eastAsia="微軟正黑體"/>
          <w:b/>
          <w:sz w:val="24"/>
          <w:lang w:eastAsia="zh-TW"/>
        </w:rPr>
        <w:t>開啟瀏覽器，前往</w:t>
      </w:r>
      <w:r>
        <w:rPr>
          <w:rFonts w:eastAsia="微軟正黑體"/>
          <w:b/>
          <w:sz w:val="24"/>
          <w:lang w:eastAsia="zh-TW"/>
        </w:rPr>
        <w:t xml:space="preserve"> xiaozhi.me</w:t>
      </w:r>
      <w:r>
        <w:rPr>
          <w:rFonts w:eastAsia="微軟正黑體"/>
          <w:b/>
          <w:sz w:val="24"/>
          <w:lang w:eastAsia="zh-TW"/>
        </w:rPr>
        <w:t>，</w:t>
      </w:r>
      <w:r>
        <w:rPr>
          <w:rFonts w:eastAsia="微軟正黑體"/>
          <w:sz w:val="24"/>
          <w:lang w:eastAsia="zh-TW"/>
        </w:rPr>
        <w:t>按右上角「控制台」按鈕。</w:t>
      </w:r>
    </w:p>
    <w:p w14:paraId="4FDEF99A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574396D9" wp14:editId="56FEDCD2">
            <wp:extent cx="5029200" cy="28908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9.44.04 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FCA" w14:textId="77777777" w:rsidR="007B73B1" w:rsidRDefault="000F081B">
      <w:pPr>
        <w:spacing w:after="120"/>
        <w:jc w:val="center"/>
      </w:pPr>
      <w:r>
        <w:rPr>
          <w:rFonts w:eastAsia="微軟正黑體"/>
          <w:color w:val="6B7280"/>
          <w:sz w:val="18"/>
        </w:rPr>
        <w:t xml:space="preserve">▲ xiaozhi.me </w:t>
      </w:r>
      <w:r>
        <w:rPr>
          <w:rFonts w:eastAsia="微軟正黑體"/>
          <w:color w:val="6B7280"/>
          <w:sz w:val="18"/>
        </w:rPr>
        <w:t>首頁：按「控制台」</w:t>
      </w:r>
    </w:p>
    <w:p w14:paraId="66D98FDD" w14:textId="77777777" w:rsidR="007B73B1" w:rsidRDefault="000F081B">
      <w:pPr>
        <w:spacing w:before="40" w:after="40"/>
        <w:ind w:left="170"/>
      </w:pPr>
      <w:r>
        <w:rPr>
          <w:rFonts w:eastAsia="微軟正黑體"/>
          <w:b/>
          <w:color w:val="1C64F2"/>
          <w:sz w:val="24"/>
        </w:rPr>
        <w:t xml:space="preserve">②  </w:t>
      </w:r>
      <w:r>
        <w:rPr>
          <w:rFonts w:eastAsia="微軟正黑體"/>
          <w:b/>
          <w:sz w:val="24"/>
        </w:rPr>
        <w:t>按「使用</w:t>
      </w:r>
      <w:r>
        <w:rPr>
          <w:rFonts w:eastAsia="微軟正黑體"/>
          <w:b/>
          <w:sz w:val="24"/>
        </w:rPr>
        <w:t xml:space="preserve"> Google </w:t>
      </w:r>
      <w:r>
        <w:rPr>
          <w:rFonts w:eastAsia="微軟正黑體"/>
          <w:b/>
          <w:sz w:val="24"/>
        </w:rPr>
        <w:t>登入」，</w:t>
      </w:r>
      <w:r>
        <w:rPr>
          <w:rFonts w:eastAsia="微軟正黑體"/>
          <w:sz w:val="24"/>
        </w:rPr>
        <w:t>用學校</w:t>
      </w:r>
      <w:r>
        <w:rPr>
          <w:rFonts w:eastAsia="微軟正黑體"/>
          <w:sz w:val="24"/>
        </w:rPr>
        <w:t xml:space="preserve"> Google </w:t>
      </w:r>
      <w:r>
        <w:rPr>
          <w:rFonts w:eastAsia="微軟正黑體"/>
          <w:sz w:val="24"/>
        </w:rPr>
        <w:t>帳號（</w:t>
      </w:r>
      <w:r>
        <w:rPr>
          <w:rFonts w:eastAsia="微軟正黑體"/>
          <w:sz w:val="24"/>
        </w:rPr>
        <w:t>@chw.edu.hk</w:t>
      </w:r>
      <w:r>
        <w:rPr>
          <w:rFonts w:eastAsia="微軟正黑體"/>
          <w:sz w:val="24"/>
        </w:rPr>
        <w:t>）登入。</w:t>
      </w:r>
    </w:p>
    <w:p w14:paraId="4370F610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0A6A43E7" wp14:editId="29BB9FB4">
            <wp:extent cx="2926080" cy="34091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9.44.13 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40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A96A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登入頁：選「使用</w:t>
      </w:r>
      <w:r>
        <w:rPr>
          <w:rFonts w:eastAsia="微軟正黑體"/>
          <w:color w:val="6B7280"/>
          <w:sz w:val="18"/>
          <w:lang w:eastAsia="zh-TW"/>
        </w:rPr>
        <w:t xml:space="preserve"> Google </w:t>
      </w:r>
      <w:r>
        <w:rPr>
          <w:rFonts w:eastAsia="微軟正黑體"/>
          <w:color w:val="6B7280"/>
          <w:sz w:val="18"/>
          <w:lang w:eastAsia="zh-TW"/>
        </w:rPr>
        <w:t>登入」</w:t>
      </w:r>
    </w:p>
    <w:p w14:paraId="16AA9672" w14:textId="77777777" w:rsidR="00285CF4" w:rsidRDefault="00285CF4">
      <w:pPr>
        <w:rPr>
          <w:rFonts w:eastAsia="微軟正黑體"/>
          <w:b/>
          <w:color w:val="1C64F2"/>
          <w:sz w:val="24"/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br w:type="page"/>
      </w:r>
    </w:p>
    <w:p w14:paraId="181C2D0A" w14:textId="0781B933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lastRenderedPageBreak/>
        <w:t xml:space="preserve">③  </w:t>
      </w:r>
      <w:r>
        <w:rPr>
          <w:rFonts w:eastAsia="微軟正黑體"/>
          <w:b/>
          <w:sz w:val="24"/>
          <w:lang w:eastAsia="zh-TW"/>
        </w:rPr>
        <w:t>登入後進入「設備管理</w:t>
      </w:r>
      <w:r>
        <w:rPr>
          <w:rFonts w:eastAsia="微軟正黑體"/>
          <w:b/>
          <w:sz w:val="24"/>
          <w:lang w:eastAsia="zh-TW"/>
        </w:rPr>
        <w:t xml:space="preserve"> → </w:t>
      </w:r>
      <w:r>
        <w:rPr>
          <w:rFonts w:eastAsia="微軟正黑體"/>
          <w:b/>
          <w:sz w:val="24"/>
          <w:lang w:eastAsia="zh-TW"/>
        </w:rPr>
        <w:t>智能體」頁面，</w:t>
      </w:r>
      <w:r>
        <w:rPr>
          <w:rFonts w:eastAsia="微軟正黑體"/>
          <w:sz w:val="24"/>
          <w:lang w:eastAsia="zh-TW"/>
        </w:rPr>
        <w:t>按「</w:t>
      </w:r>
      <w:r>
        <w:rPr>
          <w:rFonts w:eastAsia="微軟正黑體"/>
          <w:sz w:val="24"/>
          <w:lang w:eastAsia="zh-TW"/>
        </w:rPr>
        <w:t xml:space="preserve">+ </w:t>
      </w:r>
      <w:r>
        <w:rPr>
          <w:rFonts w:eastAsia="微軟正黑體"/>
          <w:sz w:val="24"/>
          <w:lang w:eastAsia="zh-TW"/>
        </w:rPr>
        <w:t>新增裝置」。</w:t>
      </w:r>
    </w:p>
    <w:p w14:paraId="0BF890D5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1DEA8B5E" wp14:editId="49F159DB">
            <wp:extent cx="5303520" cy="27720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9.44.38 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F7B2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控制台（設備管理）：按</w:t>
      </w:r>
      <w:r>
        <w:rPr>
          <w:rFonts w:eastAsia="微軟正黑體"/>
          <w:color w:val="6B7280"/>
          <w:sz w:val="18"/>
          <w:lang w:eastAsia="zh-TW"/>
        </w:rPr>
        <w:t xml:space="preserve"> + </w:t>
      </w:r>
      <w:r>
        <w:rPr>
          <w:rFonts w:eastAsia="微軟正黑體"/>
          <w:color w:val="6B7280"/>
          <w:sz w:val="18"/>
          <w:lang w:eastAsia="zh-TW"/>
        </w:rPr>
        <w:t>新增裝置</w:t>
      </w:r>
    </w:p>
    <w:p w14:paraId="73A349F8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④  </w:t>
      </w:r>
      <w:r>
        <w:rPr>
          <w:rFonts w:eastAsia="微軟正黑體"/>
          <w:b/>
          <w:sz w:val="24"/>
          <w:lang w:eastAsia="zh-TW"/>
        </w:rPr>
        <w:t>查看</w:t>
      </w:r>
      <w:r>
        <w:rPr>
          <w:rFonts w:eastAsia="微軟正黑體"/>
          <w:b/>
          <w:sz w:val="24"/>
          <w:lang w:eastAsia="zh-TW"/>
        </w:rPr>
        <w:t xml:space="preserve"> M5StickS3 </w:t>
      </w:r>
      <w:r>
        <w:rPr>
          <w:rFonts w:eastAsia="微軟正黑體"/>
          <w:b/>
          <w:sz w:val="24"/>
          <w:lang w:eastAsia="zh-TW"/>
        </w:rPr>
        <w:t>螢幕上顯示的「啟動碼」（數字），</w:t>
      </w:r>
      <w:r>
        <w:rPr>
          <w:rFonts w:eastAsia="微軟正黑體"/>
          <w:sz w:val="24"/>
          <w:lang w:eastAsia="zh-TW"/>
        </w:rPr>
        <w:t>在彈出視窗的輸入欄中填入啟動碼，按「確認」完成綁定。</w:t>
      </w:r>
    </w:p>
    <w:p w14:paraId="5A5994EC" w14:textId="77777777" w:rsidR="007B73B1" w:rsidRDefault="000F081B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D97706"/>
          <w:sz w:val="21"/>
          <w:lang w:eastAsia="zh-TW"/>
        </w:rPr>
        <w:t>⚠</w:t>
      </w:r>
      <w:r>
        <w:rPr>
          <w:rFonts w:eastAsia="微軟正黑體"/>
          <w:color w:val="D97706"/>
          <w:sz w:val="21"/>
          <w:lang w:eastAsia="zh-TW"/>
        </w:rPr>
        <w:t>️</w:t>
      </w:r>
      <w:r>
        <w:rPr>
          <w:rFonts w:eastAsia="微軟正黑體"/>
          <w:color w:val="D97706"/>
          <w:sz w:val="21"/>
          <w:lang w:eastAsia="zh-TW"/>
        </w:rPr>
        <w:t xml:space="preserve">  </w:t>
      </w:r>
      <w:r>
        <w:rPr>
          <w:rFonts w:eastAsia="微軟正黑體"/>
          <w:color w:val="D97706"/>
          <w:sz w:val="21"/>
          <w:lang w:eastAsia="zh-TW"/>
        </w:rPr>
        <w:t>啟動碼每隔數分鐘更新，請使用裝置螢幕上最新顯示的數字。</w:t>
      </w:r>
    </w:p>
    <w:p w14:paraId="39B2F5E1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⑤  </w:t>
      </w:r>
      <w:r>
        <w:rPr>
          <w:rFonts w:eastAsia="微軟正黑體"/>
          <w:b/>
          <w:sz w:val="24"/>
          <w:lang w:eastAsia="zh-TW"/>
        </w:rPr>
        <w:t>綁定成功！</w:t>
      </w:r>
      <w:r>
        <w:rPr>
          <w:rFonts w:eastAsia="微軟正黑體"/>
          <w:sz w:val="24"/>
          <w:lang w:eastAsia="zh-TW"/>
        </w:rPr>
        <w:t>控制台出現你的裝置（顯示裝置名稱及「最近對話」時間）。</w:t>
      </w:r>
    </w:p>
    <w:p w14:paraId="218F91E8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4B11160D" wp14:editId="6987D559">
            <wp:extent cx="4114800" cy="19945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at 9.46.14 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2A9B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設備已成功綁定：顯示裝置名稱、音色、語言模型及最近對話</w:t>
      </w:r>
    </w:p>
    <w:p w14:paraId="0EB82E10" w14:textId="77777777" w:rsidR="007B73B1" w:rsidRDefault="000F081B">
      <w:pPr>
        <w:rPr>
          <w:lang w:eastAsia="zh-TW"/>
        </w:rPr>
      </w:pPr>
      <w:r>
        <w:rPr>
          <w:lang w:eastAsia="zh-TW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7B73B1" w14:paraId="0B5CF335" w14:textId="77777777">
        <w:tc>
          <w:tcPr>
            <w:tcW w:w="9866" w:type="dxa"/>
            <w:shd w:val="clear" w:color="auto" w:fill="0891B2"/>
          </w:tcPr>
          <w:p w14:paraId="4ACBE6AA" w14:textId="77777777" w:rsidR="007B73B1" w:rsidRDefault="000F081B">
            <w:pPr>
              <w:spacing w:before="60" w:after="60"/>
            </w:pPr>
            <w:r>
              <w:rPr>
                <w:rFonts w:eastAsia="微軟正黑體"/>
                <w:b/>
                <w:color w:val="FFFFFF"/>
                <w:sz w:val="28"/>
                <w:lang w:eastAsia="zh-TW"/>
              </w:rPr>
              <w:lastRenderedPageBreak/>
              <w:t xml:space="preserve">  </w:t>
            </w:r>
            <w:proofErr w:type="spellStart"/>
            <w:r>
              <w:rPr>
                <w:rFonts w:eastAsia="微軟正黑體"/>
                <w:b/>
                <w:color w:val="FFFFFF"/>
                <w:sz w:val="28"/>
              </w:rPr>
              <w:t>第四步</w:t>
            </w:r>
            <w:proofErr w:type="spellEnd"/>
            <w:r>
              <w:rPr>
                <w:rFonts w:eastAsia="微軟正黑體"/>
                <w:b/>
                <w:color w:val="FFFFFF"/>
                <w:sz w:val="28"/>
              </w:rPr>
              <w:t xml:space="preserve">　</w:t>
            </w:r>
            <w:proofErr w:type="spellStart"/>
            <w:r>
              <w:rPr>
                <w:rFonts w:eastAsia="微軟正黑體"/>
                <w:b/>
                <w:color w:val="FFFFFF"/>
                <w:sz w:val="28"/>
              </w:rPr>
              <w:t>測試小智</w:t>
            </w:r>
            <w:proofErr w:type="spellEnd"/>
            <w:r>
              <w:rPr>
                <w:rFonts w:eastAsia="微軟正黑體"/>
                <w:b/>
                <w:color w:val="FFFFFF"/>
                <w:sz w:val="28"/>
              </w:rPr>
              <w:t>！</w:t>
            </w:r>
          </w:p>
        </w:tc>
      </w:tr>
    </w:tbl>
    <w:p w14:paraId="07EAFDDE" w14:textId="77777777" w:rsidR="007B73B1" w:rsidRDefault="007B73B1"/>
    <w:p w14:paraId="5D19D74F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①  </w:t>
      </w:r>
      <w:r>
        <w:rPr>
          <w:rFonts w:eastAsia="微軟正黑體"/>
          <w:b/>
          <w:sz w:val="24"/>
          <w:lang w:eastAsia="zh-TW"/>
        </w:rPr>
        <w:t>裝置螢幕顯示「待命」及橙色臉，</w:t>
      </w:r>
      <w:r>
        <w:rPr>
          <w:rFonts w:eastAsia="微軟正黑體"/>
          <w:sz w:val="24"/>
          <w:lang w:eastAsia="zh-TW"/>
        </w:rPr>
        <w:t>代表小智已準備就緒，等待喚醒！</w:t>
      </w:r>
    </w:p>
    <w:p w14:paraId="4365CB3D" w14:textId="77777777" w:rsidR="007B73B1" w:rsidRDefault="000F081B">
      <w:pPr>
        <w:spacing w:before="60" w:after="40"/>
        <w:jc w:val="center"/>
      </w:pPr>
      <w:r>
        <w:rPr>
          <w:noProof/>
        </w:rPr>
        <w:drawing>
          <wp:inline distT="0" distB="0" distL="0" distR="0" wp14:anchorId="1B10B55D" wp14:editId="6B0A7831">
            <wp:extent cx="2286000" cy="40603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30 at 09.46.36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BF53" w14:textId="77777777" w:rsidR="007B73B1" w:rsidRDefault="000F081B">
      <w:pPr>
        <w:spacing w:after="120"/>
        <w:jc w:val="center"/>
        <w:rPr>
          <w:lang w:eastAsia="zh-TW"/>
        </w:rPr>
      </w:pPr>
      <w:r>
        <w:rPr>
          <w:rFonts w:eastAsia="微軟正黑體"/>
          <w:color w:val="6B7280"/>
          <w:sz w:val="18"/>
          <w:lang w:eastAsia="zh-TW"/>
        </w:rPr>
        <w:t xml:space="preserve">▲ </w:t>
      </w:r>
      <w:r>
        <w:rPr>
          <w:rFonts w:eastAsia="微軟正黑體"/>
          <w:color w:val="6B7280"/>
          <w:sz w:val="18"/>
          <w:lang w:eastAsia="zh-TW"/>
        </w:rPr>
        <w:t>裝置待機畫面：顯示「待命」及橙色臉</w:t>
      </w:r>
      <w:r>
        <w:rPr>
          <w:rFonts w:eastAsia="微軟正黑體"/>
          <w:color w:val="6B7280"/>
          <w:sz w:val="18"/>
          <w:lang w:eastAsia="zh-TW"/>
        </w:rPr>
        <w:t xml:space="preserve"> </w:t>
      </w:r>
      <w:r>
        <w:rPr>
          <w:rFonts w:eastAsia="微軟正黑體"/>
          <w:color w:val="6B7280"/>
          <w:sz w:val="18"/>
          <w:lang w:eastAsia="zh-TW"/>
        </w:rPr>
        <w:t>😊</w:t>
      </w:r>
    </w:p>
    <w:p w14:paraId="3CE296AA" w14:textId="77777777" w:rsidR="007B73B1" w:rsidRDefault="000F081B">
      <w:pPr>
        <w:spacing w:before="40" w:after="40"/>
        <w:ind w:left="170"/>
        <w:rPr>
          <w:lang w:eastAsia="zh-TW"/>
        </w:rPr>
      </w:pPr>
      <w:r>
        <w:rPr>
          <w:rFonts w:eastAsia="微軟正黑體"/>
          <w:b/>
          <w:color w:val="1C64F2"/>
          <w:sz w:val="24"/>
          <w:lang w:eastAsia="zh-TW"/>
        </w:rPr>
        <w:t xml:space="preserve">②  </w:t>
      </w:r>
      <w:r>
        <w:rPr>
          <w:rFonts w:eastAsia="微軟正黑體"/>
          <w:b/>
          <w:sz w:val="24"/>
          <w:lang w:eastAsia="zh-TW"/>
        </w:rPr>
        <w:t>按一下</w:t>
      </w:r>
      <w:r>
        <w:rPr>
          <w:rFonts w:eastAsia="微軟正黑體"/>
          <w:b/>
          <w:sz w:val="24"/>
          <w:lang w:eastAsia="zh-TW"/>
        </w:rPr>
        <w:t xml:space="preserve"> </w:t>
      </w:r>
      <w:proofErr w:type="spellStart"/>
      <w:r>
        <w:rPr>
          <w:rFonts w:eastAsia="微軟正黑體"/>
          <w:b/>
          <w:sz w:val="24"/>
          <w:lang w:eastAsia="zh-TW"/>
        </w:rPr>
        <w:t>BtnA</w:t>
      </w:r>
      <w:proofErr w:type="spellEnd"/>
      <w:r>
        <w:rPr>
          <w:rFonts w:eastAsia="微軟正黑體"/>
          <w:b/>
          <w:sz w:val="24"/>
          <w:lang w:eastAsia="zh-TW"/>
        </w:rPr>
        <w:t>（正面藍色按鈕），</w:t>
      </w:r>
      <w:r>
        <w:rPr>
          <w:rFonts w:eastAsia="微軟正黑體"/>
          <w:sz w:val="24"/>
          <w:lang w:eastAsia="zh-TW"/>
        </w:rPr>
        <w:t>或直接說「你好，小智」喚醒小智，然後說出你的問題！</w:t>
      </w:r>
    </w:p>
    <w:p w14:paraId="5BBAC47C" w14:textId="77777777" w:rsidR="007B73B1" w:rsidRDefault="000F081B">
      <w:pPr>
        <w:spacing w:before="80" w:after="40"/>
      </w:pPr>
      <w:proofErr w:type="spellStart"/>
      <w:r>
        <w:rPr>
          <w:rFonts w:eastAsia="微軟正黑體"/>
          <w:b/>
          <w:color w:val="374151"/>
          <w:sz w:val="24"/>
        </w:rPr>
        <w:t>試試問小智</w:t>
      </w:r>
      <w:proofErr w:type="spellEnd"/>
      <w:r>
        <w:rPr>
          <w:rFonts w:eastAsia="微軟正黑體"/>
          <w:b/>
          <w:color w:val="374151"/>
          <w:sz w:val="24"/>
        </w:rPr>
        <w:t>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7B73B1" w14:paraId="4083081B" w14:textId="77777777">
        <w:tc>
          <w:tcPr>
            <w:tcW w:w="4933" w:type="dxa"/>
          </w:tcPr>
          <w:p w14:paraId="2710A2E3" w14:textId="77777777" w:rsidR="007B73B1" w:rsidRDefault="000F081B">
            <w:pPr>
              <w:spacing w:before="60" w:after="60"/>
              <w:ind w:left="170"/>
              <w:rPr>
                <w:lang w:eastAsia="zh-TW"/>
              </w:rPr>
            </w:pPr>
            <w:r>
              <w:rPr>
                <w:rFonts w:eastAsia="微軟正黑體"/>
                <w:lang w:eastAsia="zh-TW"/>
              </w:rPr>
              <w:t>🎙</w:t>
            </w:r>
            <w:r>
              <w:rPr>
                <w:rFonts w:eastAsia="微軟正黑體"/>
                <w:lang w:eastAsia="zh-TW"/>
              </w:rPr>
              <w:t>️</w:t>
            </w:r>
            <w:r>
              <w:rPr>
                <w:rFonts w:eastAsia="微軟正黑體"/>
                <w:lang w:eastAsia="zh-TW"/>
              </w:rPr>
              <w:t xml:space="preserve">  </w:t>
            </w:r>
            <w:r>
              <w:rPr>
                <w:rFonts w:eastAsia="微軟正黑體"/>
                <w:lang w:eastAsia="zh-TW"/>
              </w:rPr>
              <w:t>「今天天氣點呀？」</w:t>
            </w:r>
          </w:p>
        </w:tc>
        <w:tc>
          <w:tcPr>
            <w:tcW w:w="4933" w:type="dxa"/>
          </w:tcPr>
          <w:p w14:paraId="4445B023" w14:textId="77777777" w:rsidR="007B73B1" w:rsidRDefault="000F081B">
            <w:pPr>
              <w:spacing w:before="60" w:after="60"/>
              <w:ind w:left="170"/>
              <w:rPr>
                <w:lang w:eastAsia="zh-TW"/>
              </w:rPr>
            </w:pPr>
            <w:r>
              <w:rPr>
                <w:rFonts w:eastAsia="微軟正黑體"/>
                <w:color w:val="057A55"/>
                <w:lang w:eastAsia="zh-TW"/>
              </w:rPr>
              <w:t>小智會告訴你今天的天氣預報</w:t>
            </w:r>
          </w:p>
        </w:tc>
      </w:tr>
      <w:tr w:rsidR="007B73B1" w14:paraId="18AB753C" w14:textId="77777777">
        <w:tc>
          <w:tcPr>
            <w:tcW w:w="4933" w:type="dxa"/>
          </w:tcPr>
          <w:p w14:paraId="7DDAC208" w14:textId="77777777" w:rsidR="007B73B1" w:rsidRDefault="000F081B">
            <w:pPr>
              <w:spacing w:before="60" w:after="60"/>
              <w:ind w:left="170"/>
              <w:rPr>
                <w:lang w:eastAsia="zh-TW"/>
              </w:rPr>
            </w:pPr>
            <w:r>
              <w:rPr>
                <w:rFonts w:eastAsia="微軟正黑體"/>
                <w:lang w:eastAsia="zh-TW"/>
              </w:rPr>
              <w:t>🎙</w:t>
            </w:r>
            <w:r>
              <w:rPr>
                <w:rFonts w:eastAsia="微軟正黑體"/>
                <w:lang w:eastAsia="zh-TW"/>
              </w:rPr>
              <w:t>️</w:t>
            </w:r>
            <w:r>
              <w:rPr>
                <w:rFonts w:eastAsia="微軟正黑體"/>
                <w:lang w:eastAsia="zh-TW"/>
              </w:rPr>
              <w:t xml:space="preserve">  </w:t>
            </w:r>
            <w:r>
              <w:rPr>
                <w:rFonts w:eastAsia="微軟正黑體"/>
                <w:lang w:eastAsia="zh-TW"/>
              </w:rPr>
              <w:t>「介紹一下香港。」</w:t>
            </w:r>
          </w:p>
        </w:tc>
        <w:tc>
          <w:tcPr>
            <w:tcW w:w="4933" w:type="dxa"/>
          </w:tcPr>
          <w:p w14:paraId="4C529F06" w14:textId="77777777" w:rsidR="007B73B1" w:rsidRDefault="000F081B">
            <w:pPr>
              <w:spacing w:before="60" w:after="60"/>
              <w:ind w:left="170"/>
              <w:rPr>
                <w:lang w:eastAsia="zh-TW"/>
              </w:rPr>
            </w:pPr>
            <w:r>
              <w:rPr>
                <w:rFonts w:eastAsia="微軟正黑體"/>
                <w:color w:val="057A55"/>
                <w:lang w:eastAsia="zh-TW"/>
              </w:rPr>
              <w:t>小智會講解香港的歷史和地理</w:t>
            </w:r>
          </w:p>
        </w:tc>
      </w:tr>
      <w:tr w:rsidR="007B73B1" w14:paraId="2A280D64" w14:textId="77777777">
        <w:tc>
          <w:tcPr>
            <w:tcW w:w="4933" w:type="dxa"/>
          </w:tcPr>
          <w:p w14:paraId="04BD404A" w14:textId="77777777" w:rsidR="007B73B1" w:rsidRDefault="000F081B">
            <w:pPr>
              <w:spacing w:before="60" w:after="60"/>
              <w:ind w:left="170"/>
              <w:rPr>
                <w:lang w:eastAsia="zh-TW"/>
              </w:rPr>
            </w:pPr>
            <w:r>
              <w:rPr>
                <w:rFonts w:eastAsia="微軟正黑體"/>
                <w:lang w:eastAsia="zh-TW"/>
              </w:rPr>
              <w:t>🎙</w:t>
            </w:r>
            <w:r>
              <w:rPr>
                <w:rFonts w:eastAsia="微軟正黑體"/>
                <w:lang w:eastAsia="zh-TW"/>
              </w:rPr>
              <w:t>️</w:t>
            </w:r>
            <w:r>
              <w:rPr>
                <w:rFonts w:eastAsia="微軟正黑體"/>
                <w:lang w:eastAsia="zh-TW"/>
              </w:rPr>
              <w:t xml:space="preserve">  </w:t>
            </w:r>
            <w:r>
              <w:rPr>
                <w:rFonts w:eastAsia="微軟正黑體"/>
                <w:lang w:eastAsia="zh-TW"/>
              </w:rPr>
              <w:t>「幫我出一條數學題！」</w:t>
            </w:r>
          </w:p>
        </w:tc>
        <w:tc>
          <w:tcPr>
            <w:tcW w:w="4933" w:type="dxa"/>
          </w:tcPr>
          <w:p w14:paraId="6B5800EA" w14:textId="77777777" w:rsidR="007B73B1" w:rsidRDefault="000F081B">
            <w:pPr>
              <w:spacing w:before="60" w:after="60"/>
              <w:ind w:left="170"/>
              <w:rPr>
                <w:lang w:eastAsia="zh-TW"/>
              </w:rPr>
            </w:pPr>
            <w:r>
              <w:rPr>
                <w:rFonts w:eastAsia="微軟正黑體"/>
                <w:color w:val="057A55"/>
                <w:lang w:eastAsia="zh-TW"/>
              </w:rPr>
              <w:t>小智會即興出題考考你</w:t>
            </w:r>
          </w:p>
        </w:tc>
      </w:tr>
    </w:tbl>
    <w:p w14:paraId="5D967CE2" w14:textId="77777777" w:rsidR="007B73B1" w:rsidRDefault="007B73B1">
      <w:pPr>
        <w:rPr>
          <w:lang w:eastAsia="zh-TW"/>
        </w:rPr>
      </w:pPr>
    </w:p>
    <w:p w14:paraId="7141D5D9" w14:textId="77777777" w:rsidR="007B73B1" w:rsidRDefault="000F081B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可以用廣東話或普通話跟小智說話，它都能明白！</w:t>
      </w:r>
    </w:p>
    <w:p w14:paraId="05B5C751" w14:textId="77777777" w:rsidR="007B73B1" w:rsidRDefault="000F081B">
      <w:pPr>
        <w:spacing w:before="20" w:after="60"/>
        <w:ind w:left="567"/>
        <w:rPr>
          <w:lang w:eastAsia="zh-TW"/>
        </w:rPr>
      </w:pPr>
      <w:r>
        <w:rPr>
          <w:rFonts w:eastAsia="微軟正黑體"/>
          <w:color w:val="6B7280"/>
          <w:sz w:val="21"/>
          <w:lang w:eastAsia="zh-TW"/>
        </w:rPr>
        <w:t>💡</w:t>
      </w:r>
      <w:r>
        <w:rPr>
          <w:rFonts w:eastAsia="微軟正黑體"/>
          <w:color w:val="6B7280"/>
          <w:sz w:val="21"/>
          <w:lang w:eastAsia="zh-TW"/>
        </w:rPr>
        <w:t xml:space="preserve">  </w:t>
      </w:r>
      <w:r>
        <w:rPr>
          <w:rFonts w:eastAsia="微軟正黑體"/>
          <w:color w:val="6B7280"/>
          <w:sz w:val="21"/>
          <w:lang w:eastAsia="zh-TW"/>
        </w:rPr>
        <w:t>想查看歷史對話，可到</w:t>
      </w:r>
      <w:r>
        <w:rPr>
          <w:rFonts w:eastAsia="微軟正黑體"/>
          <w:color w:val="6B7280"/>
          <w:sz w:val="21"/>
          <w:lang w:eastAsia="zh-TW"/>
        </w:rPr>
        <w:t xml:space="preserve"> xiaozhi.me </w:t>
      </w:r>
      <w:r>
        <w:rPr>
          <w:rFonts w:eastAsia="微軟正黑體"/>
          <w:color w:val="6B7280"/>
          <w:sz w:val="21"/>
          <w:lang w:eastAsia="zh-TW"/>
        </w:rPr>
        <w:t>控制台</w:t>
      </w:r>
      <w:r>
        <w:rPr>
          <w:rFonts w:eastAsia="微軟正黑體"/>
          <w:color w:val="6B7280"/>
          <w:sz w:val="21"/>
          <w:lang w:eastAsia="zh-TW"/>
        </w:rPr>
        <w:t xml:space="preserve"> → </w:t>
      </w:r>
      <w:r>
        <w:rPr>
          <w:rFonts w:eastAsia="微軟正黑體"/>
          <w:color w:val="6B7280"/>
          <w:sz w:val="21"/>
          <w:lang w:eastAsia="zh-TW"/>
        </w:rPr>
        <w:t>裝置卡片</w:t>
      </w:r>
      <w:r>
        <w:rPr>
          <w:rFonts w:eastAsia="微軟正黑體"/>
          <w:color w:val="6B7280"/>
          <w:sz w:val="21"/>
          <w:lang w:eastAsia="zh-TW"/>
        </w:rPr>
        <w:t xml:space="preserve"> → </w:t>
      </w:r>
      <w:r>
        <w:rPr>
          <w:rFonts w:eastAsia="微軟正黑體"/>
          <w:color w:val="6B7280"/>
          <w:sz w:val="21"/>
          <w:lang w:eastAsia="zh-TW"/>
        </w:rPr>
        <w:t>「歷史對話」。</w:t>
      </w:r>
    </w:p>
    <w:p w14:paraId="29AC2E0B" w14:textId="77777777" w:rsidR="007B73B1" w:rsidRDefault="000F081B">
      <w:pPr>
        <w:spacing w:before="80" w:after="8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D6F17A3" w14:textId="77777777" w:rsidR="007B73B1" w:rsidRDefault="000F081B">
      <w:pPr>
        <w:spacing w:before="40" w:after="40"/>
        <w:jc w:val="center"/>
      </w:pPr>
      <w:r>
        <w:rPr>
          <w:rFonts w:eastAsia="微軟正黑體"/>
          <w:color w:val="374151"/>
        </w:rPr>
        <w:t>🎉</w:t>
      </w:r>
      <w:r>
        <w:rPr>
          <w:rFonts w:eastAsia="微軟正黑體"/>
          <w:color w:val="374151"/>
        </w:rPr>
        <w:t xml:space="preserve">  </w:t>
      </w:r>
      <w:r>
        <w:rPr>
          <w:rFonts w:eastAsia="微軟正黑體"/>
          <w:color w:val="374151"/>
        </w:rPr>
        <w:t>完成！你已成功為</w:t>
      </w:r>
      <w:r>
        <w:rPr>
          <w:rFonts w:eastAsia="微軟正黑體"/>
          <w:color w:val="374151"/>
        </w:rPr>
        <w:t xml:space="preserve"> M5StickS3 </w:t>
      </w:r>
      <w:r>
        <w:rPr>
          <w:rFonts w:eastAsia="微軟正黑體"/>
          <w:color w:val="374151"/>
        </w:rPr>
        <w:t>安裝小智</w:t>
      </w:r>
      <w:r>
        <w:rPr>
          <w:rFonts w:eastAsia="微軟正黑體"/>
          <w:color w:val="374151"/>
        </w:rPr>
        <w:t xml:space="preserve"> AI </w:t>
      </w:r>
      <w:r>
        <w:rPr>
          <w:rFonts w:eastAsia="微軟正黑體"/>
          <w:color w:val="374151"/>
        </w:rPr>
        <w:t>語音助手。</w:t>
      </w:r>
    </w:p>
    <w:sectPr w:rsidR="007B73B1" w:rsidSect="0029534E">
      <w:footerReference w:type="even" r:id="rId27"/>
      <w:footerReference w:type="default" r:id="rId28"/>
      <w:pgSz w:w="11906" w:h="16838"/>
      <w:pgMar w:top="850" w:right="1020" w:bottom="850" w:left="1020" w:header="720" w:footer="51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76692" w14:textId="77777777" w:rsidR="000F081B" w:rsidRDefault="000F081B" w:rsidP="0029534E">
      <w:pPr>
        <w:spacing w:after="0" w:line="240" w:lineRule="auto"/>
      </w:pPr>
      <w:r>
        <w:separator/>
      </w:r>
    </w:p>
  </w:endnote>
  <w:endnote w:type="continuationSeparator" w:id="0">
    <w:p w14:paraId="18B893D0" w14:textId="77777777" w:rsidR="000F081B" w:rsidRDefault="000F081B" w:rsidP="00295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b"/>
      </w:rPr>
      <w:id w:val="628831156"/>
      <w:docPartObj>
        <w:docPartGallery w:val="Page Numbers (Bottom of Page)"/>
        <w:docPartUnique/>
      </w:docPartObj>
    </w:sdtPr>
    <w:sdtEndPr>
      <w:rPr>
        <w:rStyle w:val="affb"/>
      </w:rPr>
    </w:sdtEndPr>
    <w:sdtContent>
      <w:p w14:paraId="38571640" w14:textId="38B855BC" w:rsidR="0029534E" w:rsidRDefault="0029534E" w:rsidP="004D2905">
        <w:pPr>
          <w:pStyle w:val="a7"/>
          <w:framePr w:wrap="none" w:vAnchor="text" w:hAnchor="margin" w:xAlign="right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end"/>
        </w:r>
      </w:p>
    </w:sdtContent>
  </w:sdt>
  <w:p w14:paraId="76D083A4" w14:textId="77777777" w:rsidR="0029534E" w:rsidRDefault="0029534E" w:rsidP="0029534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b"/>
      </w:rPr>
      <w:id w:val="-2025081501"/>
      <w:docPartObj>
        <w:docPartGallery w:val="Page Numbers (Bottom of Page)"/>
        <w:docPartUnique/>
      </w:docPartObj>
    </w:sdtPr>
    <w:sdtEndPr>
      <w:rPr>
        <w:rStyle w:val="affb"/>
      </w:rPr>
    </w:sdtEndPr>
    <w:sdtContent>
      <w:p w14:paraId="6F981309" w14:textId="53E204EC" w:rsidR="0029534E" w:rsidRDefault="0029534E" w:rsidP="004D2905">
        <w:pPr>
          <w:pStyle w:val="a7"/>
          <w:framePr w:wrap="none" w:vAnchor="text" w:hAnchor="margin" w:xAlign="right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separate"/>
        </w:r>
        <w:r>
          <w:rPr>
            <w:rStyle w:val="affb"/>
            <w:noProof/>
          </w:rPr>
          <w:t>1</w:t>
        </w:r>
        <w:r>
          <w:rPr>
            <w:rStyle w:val="affb"/>
          </w:rPr>
          <w:fldChar w:fldCharType="end"/>
        </w:r>
      </w:p>
    </w:sdtContent>
  </w:sdt>
  <w:p w14:paraId="25314E5D" w14:textId="77777777" w:rsidR="0029534E" w:rsidRDefault="0029534E" w:rsidP="0029534E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898AE" w14:textId="77777777" w:rsidR="000F081B" w:rsidRDefault="000F081B" w:rsidP="0029534E">
      <w:pPr>
        <w:spacing w:after="0" w:line="240" w:lineRule="auto"/>
      </w:pPr>
      <w:r>
        <w:separator/>
      </w:r>
    </w:p>
  </w:footnote>
  <w:footnote w:type="continuationSeparator" w:id="0">
    <w:p w14:paraId="116F1968" w14:textId="77777777" w:rsidR="000F081B" w:rsidRDefault="000F081B" w:rsidP="00295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81B"/>
    <w:rsid w:val="0015074B"/>
    <w:rsid w:val="001D15A9"/>
    <w:rsid w:val="00285CF4"/>
    <w:rsid w:val="0029534E"/>
    <w:rsid w:val="0029639D"/>
    <w:rsid w:val="00326F90"/>
    <w:rsid w:val="005B3DE7"/>
    <w:rsid w:val="007B73B1"/>
    <w:rsid w:val="008205BD"/>
    <w:rsid w:val="00AA1D8D"/>
    <w:rsid w:val="00AC52EA"/>
    <w:rsid w:val="00B47730"/>
    <w:rsid w:val="00CB0664"/>
    <w:rsid w:val="00D64C45"/>
    <w:rsid w:val="00E83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39DED8"/>
  <w14:defaultImageDpi w14:val="300"/>
  <w15:docId w15:val="{5BBB1F9B-93B1-9742-B7FC-B4737D52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標題 字元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副標題 字元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本文 字元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巨集文字 字元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文 字元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鮮明引文 字元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無間距 字元"/>
    <w:basedOn w:val="a2"/>
    <w:link w:val="a9"/>
    <w:uiPriority w:val="1"/>
    <w:rsid w:val="00D64C45"/>
  </w:style>
  <w:style w:type="character" w:styleId="affb">
    <w:name w:val="page number"/>
    <w:basedOn w:val="a2"/>
    <w:uiPriority w:val="99"/>
    <w:semiHidden/>
    <w:unhideWhenUsed/>
    <w:rsid w:val="00295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2026年6月30日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小智 AI 語音助手設定指引</dc:title>
  <dc:subject>迦密聖道中學</dc:subject>
  <dc:creator>導師</dc:creator>
  <cp:keywords/>
  <dc:description>generated by python-docx</dc:description>
  <cp:lastModifiedBy>KA</cp:lastModifiedBy>
  <cp:revision>8</cp:revision>
  <dcterms:created xsi:type="dcterms:W3CDTF">2013-12-23T23:15:00Z</dcterms:created>
  <dcterms:modified xsi:type="dcterms:W3CDTF">2026-06-30T03:24:00Z</dcterms:modified>
  <cp:category/>
</cp:coreProperties>
</file>