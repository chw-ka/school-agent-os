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82162518"/>
        <w:docPartObj>
          <w:docPartGallery w:val="Cover Pages"/>
          <w:docPartUnique/>
        </w:docPartObj>
      </w:sdtPr>
      <w:sdtContent>
        <w:p w14:paraId="54DD6CC3" w14:textId="72AF3DF3" w:rsidR="00DF768A" w:rsidRDefault="00DF768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DA24743" wp14:editId="6594A7A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群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2356368" id="群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F1D652" wp14:editId="62B7B0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文字方塊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F87A24" w14:textId="28A150F1" w:rsidR="00DF768A" w:rsidRDefault="00DF768A">
                                <w:pPr>
                                  <w:pStyle w:val="a9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作者"/>
                                    <w:tag w:val=""/>
                                    <w:id w:val="78924399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B625D">
                                      <w:rPr>
                                        <w:rFonts w:eastAsia="新細明體" w:hint="eastAsia"/>
                                        <w:color w:val="595959" w:themeColor="text1" w:themeTint="A6"/>
                                        <w:sz w:val="28"/>
                                        <w:szCs w:val="28"/>
                                        <w:lang w:eastAsia="zh-TW"/>
                                      </w:rPr>
                                      <w:t>導師：陳家倫老師</w:t>
                                    </w:r>
                                  </w:sdtContent>
                                </w:sdt>
                              </w:p>
                              <w:p w14:paraId="0C7292F2" w14:textId="55EA1403" w:rsidR="00DF768A" w:rsidRDefault="002B625D">
                                <w:pPr>
                                  <w:pStyle w:val="a9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電子郵件"/>
                                    <w:tag w:val="電子郵件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2B625D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2026</w:t>
                                    </w:r>
                                    <w:r w:rsidRPr="002B625D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年</w:t>
                                    </w:r>
                                    <w:r w:rsidRPr="002B625D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  <w:r w:rsidRPr="002B625D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月</w:t>
                                    </w:r>
                                    <w:r w:rsidRPr="002B625D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30</w:t>
                                    </w:r>
                                    <w:r w:rsidRPr="002B625D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日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2F1D652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" filled="f" stroked="f" strokeweight=".5pt">
                    <v:textbox inset="126pt,0,54pt,0">
                      <w:txbxContent>
                        <w:p w14:paraId="39F87A24" w14:textId="28A150F1" w:rsidR="00DF768A" w:rsidRDefault="00DF768A">
                          <w:pPr>
                            <w:pStyle w:val="a9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作者"/>
                              <w:tag w:val=""/>
                              <w:id w:val="78924399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B625D">
                                <w:rPr>
                                  <w:rFonts w:eastAsia="新細明體" w:hint="eastAsia"/>
                                  <w:color w:val="595959" w:themeColor="text1" w:themeTint="A6"/>
                                  <w:sz w:val="28"/>
                                  <w:szCs w:val="28"/>
                                  <w:lang w:eastAsia="zh-TW"/>
                                </w:rPr>
                                <w:t>導師：陳家倫老師</w:t>
                              </w:r>
                            </w:sdtContent>
                          </w:sdt>
                        </w:p>
                        <w:p w14:paraId="0C7292F2" w14:textId="55EA1403" w:rsidR="00DF768A" w:rsidRDefault="002B625D">
                          <w:pPr>
                            <w:pStyle w:val="a9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電子郵件"/>
                              <w:tag w:val="電子郵件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2B625D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2026</w:t>
                              </w:r>
                              <w:r w:rsidRPr="002B625D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年</w:t>
                              </w:r>
                              <w:r w:rsidRPr="002B625D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6</w:t>
                              </w:r>
                              <w:r w:rsidRPr="002B625D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月</w:t>
                              </w:r>
                              <w:r w:rsidRPr="002B625D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30</w:t>
                              </w:r>
                              <w:r w:rsidRPr="002B625D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日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0B4339" wp14:editId="171EB45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文字方塊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87FF70" w14:textId="44820824" w:rsidR="00DF768A" w:rsidRPr="00392888" w:rsidRDefault="00392888">
                                <w:pPr>
                                  <w:pStyle w:val="a9"/>
                                  <w:jc w:val="right"/>
                                  <w:rPr>
                                    <w:rFonts w:eastAsia="新細明體" w:hint="eastAsia"/>
                                    <w:color w:val="4F81BD" w:themeColor="accent1"/>
                                    <w:sz w:val="28"/>
                                    <w:szCs w:val="28"/>
                                    <w:lang w:eastAsia="zh-TW"/>
                                  </w:rPr>
                                </w:pPr>
                                <w:r>
                                  <w:rPr>
                                    <w:rFonts w:eastAsia="新細明體" w:hint="eastAsia"/>
                                    <w:color w:val="4F81BD" w:themeColor="accent1"/>
                                    <w:sz w:val="28"/>
                                    <w:szCs w:val="28"/>
                                    <w:lang w:val="zh-TW" w:eastAsia="zh-TW"/>
                                  </w:rPr>
                                  <w:t>姓名：</w:t>
                                </w:r>
                                <w:r>
                                  <w:rPr>
                                    <w:rFonts w:eastAsia="新細明體" w:hint="eastAsia"/>
                                    <w:color w:val="4F81BD" w:themeColor="accent1"/>
                                    <w:sz w:val="28"/>
                                    <w:szCs w:val="28"/>
                                    <w:lang w:val="zh-TW" w:eastAsia="zh-TW"/>
                                  </w:rPr>
                                  <w:t>_</w:t>
                                </w:r>
                                <w:r>
                                  <w:rPr>
                                    <w:rFonts w:eastAsia="新細明體"/>
                                    <w:color w:val="4F81BD" w:themeColor="accent1"/>
                                    <w:sz w:val="28"/>
                                    <w:szCs w:val="28"/>
                                    <w:lang w:val="zh-TW" w:eastAsia="zh-TW"/>
                                  </w:rPr>
                                  <w:t>__________________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C0B4339" id="文字方塊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" filled="f" stroked="f" strokeweight=".5pt">
                    <v:textbox style="mso-fit-shape-to-text:t" inset="126pt,0,54pt,0">
                      <w:txbxContent>
                        <w:p w14:paraId="0887FF70" w14:textId="44820824" w:rsidR="00DF768A" w:rsidRPr="00392888" w:rsidRDefault="00392888">
                          <w:pPr>
                            <w:pStyle w:val="a9"/>
                            <w:jc w:val="right"/>
                            <w:rPr>
                              <w:rFonts w:eastAsia="新細明體" w:hint="eastAsia"/>
                              <w:color w:val="4F81BD" w:themeColor="accent1"/>
                              <w:sz w:val="28"/>
                              <w:szCs w:val="28"/>
                              <w:lang w:eastAsia="zh-TW"/>
                            </w:rPr>
                          </w:pPr>
                          <w:r>
                            <w:rPr>
                              <w:rFonts w:eastAsia="新細明體" w:hint="eastAsia"/>
                              <w:color w:val="4F81BD" w:themeColor="accent1"/>
                              <w:sz w:val="28"/>
                              <w:szCs w:val="28"/>
                              <w:lang w:val="zh-TW" w:eastAsia="zh-TW"/>
                            </w:rPr>
                            <w:t>姓名：</w:t>
                          </w:r>
                          <w:r>
                            <w:rPr>
                              <w:rFonts w:eastAsia="新細明體" w:hint="eastAsia"/>
                              <w:color w:val="4F81BD" w:themeColor="accent1"/>
                              <w:sz w:val="28"/>
                              <w:szCs w:val="28"/>
                              <w:lang w:val="zh-TW" w:eastAsia="zh-TW"/>
                            </w:rPr>
                            <w:t>_</w:t>
                          </w:r>
                          <w:r>
                            <w:rPr>
                              <w:rFonts w:eastAsia="新細明體"/>
                              <w:color w:val="4F81BD" w:themeColor="accent1"/>
                              <w:sz w:val="28"/>
                              <w:szCs w:val="28"/>
                              <w:lang w:val="zh-TW" w:eastAsia="zh-TW"/>
                            </w:rPr>
                            <w:t>__________________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F9C7F3" wp14:editId="7C78744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文字方塊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5BC109" w14:textId="4B6BC596" w:rsidR="00DF768A" w:rsidRDefault="00DF768A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eastAsia="zh-TW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  <w:lang w:eastAsia="zh-TW"/>
                                    </w:rPr>
                                    <w:alias w:val="標題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eastAsia="zh-TW"/>
                                      </w:rPr>
                                      <w:t xml:space="preserve">AI </w:t>
                                    </w:r>
                                    <w:r>
                                      <w:rPr>
                                        <w:rFonts w:eastAsia="新細明體"/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eastAsia="zh-TW"/>
                                      </w:rPr>
                                      <w:t xml:space="preserve">&amp; </w:t>
                                    </w: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eastAsia="zh-TW"/>
                                      </w:rPr>
                                      <w:t xml:space="preserve">STEAM </w:t>
                                    </w:r>
                                    <w:r>
                                      <w:rPr>
                                        <w:rFonts w:eastAsia="新細明體"/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eastAsia="zh-TW"/>
                                      </w:rPr>
                                      <w:t>體驗課</w:t>
                                    </w:r>
                                  </w:sdtContent>
                                </w:sdt>
                              </w:p>
                              <w:p w14:paraId="0209635F" w14:textId="0535EEF3" w:rsidR="00DF768A" w:rsidRDefault="00DF768A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eastAsia="zh-TW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副標題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gramStart"/>
                                    <w:r w:rsidR="00392888">
                                      <w:rPr>
                                        <w:rFonts w:eastAsia="新細明體"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  <w:lang w:eastAsia="zh-TW"/>
                                      </w:rPr>
                                      <w:t>迦密聖</w:t>
                                    </w:r>
                                    <w:proofErr w:type="gramEnd"/>
                                    <w:r w:rsidR="00392888">
                                      <w:rPr>
                                        <w:rFonts w:eastAsia="新細明體"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  <w:lang w:eastAsia="zh-TW"/>
                                      </w:rPr>
                                      <w:t>道中學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FF9C7F3" id="文字方塊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" filled="f" stroked="f" strokeweight=".5pt">
                    <v:textbox inset="126pt,0,54pt,0">
                      <w:txbxContent>
                        <w:p w14:paraId="535BC109" w14:textId="4B6BC596" w:rsidR="00DF768A" w:rsidRDefault="00DF768A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eastAsia="zh-TW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  <w:lang w:eastAsia="zh-TW"/>
                              </w:rPr>
                              <w:alias w:val="標題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eastAsia="zh-TW"/>
                                </w:rPr>
                                <w:t xml:space="preserve">AI </w:t>
                              </w:r>
                              <w:r>
                                <w:rPr>
                                  <w:rFonts w:eastAsia="新細明體"/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eastAsia="zh-TW"/>
                                </w:rPr>
                                <w:t xml:space="preserve">&amp; </w:t>
                              </w:r>
                              <w:r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eastAsia="zh-TW"/>
                                </w:rPr>
                                <w:t xml:space="preserve">STEAM </w:t>
                              </w:r>
                              <w:r>
                                <w:rPr>
                                  <w:rFonts w:eastAsia="新細明體"/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eastAsia="zh-TW"/>
                                </w:rPr>
                                <w:t>體驗課</w:t>
                              </w:r>
                            </w:sdtContent>
                          </w:sdt>
                        </w:p>
                        <w:p w14:paraId="0209635F" w14:textId="0535EEF3" w:rsidR="00DF768A" w:rsidRDefault="00DF768A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eastAsia="zh-TW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副標題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gramStart"/>
                              <w:r w:rsidR="00392888">
                                <w:rPr>
                                  <w:rFonts w:eastAsia="新細明體" w:hint="eastAsia"/>
                                  <w:color w:val="404040" w:themeColor="text1" w:themeTint="BF"/>
                                  <w:sz w:val="36"/>
                                  <w:szCs w:val="36"/>
                                  <w:lang w:eastAsia="zh-TW"/>
                                </w:rPr>
                                <w:t>迦密聖</w:t>
                              </w:r>
                              <w:proofErr w:type="gramEnd"/>
                              <w:r w:rsidR="00392888">
                                <w:rPr>
                                  <w:rFonts w:eastAsia="新細明體" w:hint="eastAsia"/>
                                  <w:color w:val="404040" w:themeColor="text1" w:themeTint="BF"/>
                                  <w:sz w:val="36"/>
                                  <w:szCs w:val="36"/>
                                  <w:lang w:eastAsia="zh-TW"/>
                                </w:rPr>
                                <w:t>道中學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35801BF" w14:textId="35594E99" w:rsidR="00DF768A" w:rsidRDefault="00DF768A">
          <w:r>
            <w:br w:type="page"/>
          </w:r>
        </w:p>
      </w:sdtContent>
    </w:sdt>
    <w:p w14:paraId="1418789D" w14:textId="77777777" w:rsidR="00DF768A" w:rsidRDefault="00DF768A"/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DC3574" w14:paraId="00DF92D3" w14:textId="77777777">
        <w:tc>
          <w:tcPr>
            <w:tcW w:w="9866" w:type="dxa"/>
            <w:shd w:val="clear" w:color="auto" w:fill="1C64F2"/>
          </w:tcPr>
          <w:p w14:paraId="14223F35" w14:textId="77777777" w:rsidR="00DC3574" w:rsidRDefault="004C2DC5">
            <w:pPr>
              <w:spacing w:before="60" w:after="60"/>
              <w:rPr>
                <w:lang w:eastAsia="zh-TW"/>
              </w:rPr>
            </w:pP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 xml:space="preserve">  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任務</w:t>
            </w:r>
            <w:proofErr w:type="gramStart"/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一</w:t>
            </w:r>
            <w:proofErr w:type="gramEnd"/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 xml:space="preserve">　在螢幕上製作迷你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 xml:space="preserve"> Emoji</w:t>
            </w:r>
          </w:p>
        </w:tc>
      </w:tr>
    </w:tbl>
    <w:p w14:paraId="1C104F78" w14:textId="77777777" w:rsidR="00DC3574" w:rsidRDefault="00DC3574">
      <w:pPr>
        <w:rPr>
          <w:lang w:eastAsia="zh-TW"/>
        </w:rPr>
      </w:pPr>
    </w:p>
    <w:p w14:paraId="38C56585" w14:textId="77777777" w:rsidR="00DC3574" w:rsidRDefault="004C2DC5">
      <w:pPr>
        <w:spacing w:before="80" w:after="40"/>
      </w:pPr>
      <w:r>
        <w:rPr>
          <w:rFonts w:eastAsia="微軟正黑體"/>
          <w:b/>
          <w:color w:val="374151"/>
          <w:sz w:val="24"/>
        </w:rPr>
        <w:t>【</w:t>
      </w:r>
      <w:proofErr w:type="spellStart"/>
      <w:r>
        <w:rPr>
          <w:rFonts w:eastAsia="微軟正黑體"/>
          <w:b/>
          <w:color w:val="374151"/>
          <w:sz w:val="24"/>
        </w:rPr>
        <w:t>第一步：連接裝置</w:t>
      </w:r>
      <w:proofErr w:type="spellEnd"/>
      <w:r>
        <w:rPr>
          <w:rFonts w:eastAsia="微軟正黑體"/>
          <w:b/>
          <w:color w:val="374151"/>
          <w:sz w:val="24"/>
        </w:rPr>
        <w:t>】</w:t>
      </w:r>
    </w:p>
    <w:p w14:paraId="07D463C4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①  </w:t>
      </w:r>
      <w:r>
        <w:rPr>
          <w:rFonts w:eastAsia="微軟正黑體"/>
          <w:b/>
          <w:sz w:val="24"/>
        </w:rPr>
        <w:t>開啟</w:t>
      </w:r>
      <w:r>
        <w:rPr>
          <w:rFonts w:eastAsia="微軟正黑體"/>
          <w:b/>
          <w:sz w:val="24"/>
        </w:rPr>
        <w:t xml:space="preserve"> Chrome</w:t>
      </w:r>
      <w:r>
        <w:rPr>
          <w:rFonts w:eastAsia="微軟正黑體"/>
          <w:b/>
          <w:sz w:val="24"/>
        </w:rPr>
        <w:t>，</w:t>
      </w:r>
      <w:r>
        <w:rPr>
          <w:rFonts w:eastAsia="微軟正黑體"/>
          <w:sz w:val="24"/>
        </w:rPr>
        <w:t>前往</w:t>
      </w:r>
      <w:r>
        <w:rPr>
          <w:rFonts w:eastAsia="微軟正黑體"/>
          <w:sz w:val="24"/>
        </w:rPr>
        <w:t xml:space="preserve"> uiflow2.m5stack.com</w:t>
      </w:r>
      <w:r>
        <w:rPr>
          <w:rFonts w:eastAsia="微軟正黑體"/>
          <w:sz w:val="24"/>
        </w:rPr>
        <w:t>。你會看到以下頁面：</w:t>
      </w:r>
    </w:p>
    <w:p w14:paraId="7A041A16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692DD22A" wp14:editId="1DE48A39">
            <wp:extent cx="5943600" cy="2918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29.16 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AD90" w14:textId="77777777" w:rsidR="00DC3574" w:rsidRDefault="004C2DC5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proofErr w:type="spellStart"/>
      <w:r>
        <w:rPr>
          <w:rFonts w:eastAsia="微軟正黑體"/>
          <w:color w:val="6B7280"/>
          <w:sz w:val="18"/>
          <w:lang w:eastAsia="zh-TW"/>
        </w:rPr>
        <w:t>UIFlow</w:t>
      </w:r>
      <w:proofErr w:type="spellEnd"/>
      <w:r>
        <w:rPr>
          <w:rFonts w:eastAsia="微軟正黑體"/>
          <w:color w:val="6B7280"/>
          <w:sz w:val="18"/>
          <w:lang w:eastAsia="zh-TW"/>
        </w:rPr>
        <w:t xml:space="preserve"> 2.0 </w:t>
      </w:r>
      <w:r>
        <w:rPr>
          <w:rFonts w:eastAsia="微軟正黑體"/>
          <w:color w:val="6B7280"/>
          <w:sz w:val="18"/>
          <w:lang w:eastAsia="zh-TW"/>
        </w:rPr>
        <w:t>主頁面（積木區</w:t>
      </w:r>
      <w:r>
        <w:rPr>
          <w:rFonts w:eastAsia="微軟正黑體"/>
          <w:color w:val="6B7280"/>
          <w:sz w:val="18"/>
          <w:lang w:eastAsia="zh-TW"/>
        </w:rPr>
        <w:t xml:space="preserve"> + </w:t>
      </w:r>
      <w:r>
        <w:rPr>
          <w:rFonts w:eastAsia="微軟正黑體"/>
          <w:color w:val="6B7280"/>
          <w:sz w:val="18"/>
          <w:lang w:eastAsia="zh-TW"/>
        </w:rPr>
        <w:t>左側控制器面板）</w:t>
      </w:r>
    </w:p>
    <w:p w14:paraId="133432A0" w14:textId="77777777" w:rsidR="00DC3574" w:rsidRDefault="004C2DC5">
      <w:pPr>
        <w:spacing w:before="40" w:after="40"/>
        <w:ind w:left="170"/>
      </w:pPr>
      <w:proofErr w:type="gramStart"/>
      <w:r>
        <w:rPr>
          <w:rFonts w:eastAsia="微軟正黑體"/>
          <w:b/>
          <w:color w:val="1C64F2"/>
          <w:sz w:val="24"/>
        </w:rPr>
        <w:t xml:space="preserve">②  </w:t>
      </w:r>
      <w:proofErr w:type="spellStart"/>
      <w:r>
        <w:rPr>
          <w:rFonts w:eastAsia="微軟正黑體"/>
          <w:b/>
          <w:sz w:val="24"/>
        </w:rPr>
        <w:t>點擊左側的</w:t>
      </w:r>
      <w:proofErr w:type="gramEnd"/>
      <w:r>
        <w:rPr>
          <w:rFonts w:eastAsia="微軟正黑體"/>
          <w:b/>
          <w:sz w:val="24"/>
        </w:rPr>
        <w:t>「</w:t>
      </w:r>
      <w:r>
        <w:rPr>
          <w:rFonts w:eastAsia="微軟正黑體"/>
          <w:b/>
          <w:sz w:val="24"/>
        </w:rPr>
        <w:t>Select</w:t>
      </w:r>
      <w:proofErr w:type="spellEnd"/>
      <w:r>
        <w:rPr>
          <w:rFonts w:eastAsia="微軟正黑體"/>
          <w:b/>
          <w:sz w:val="24"/>
        </w:rPr>
        <w:t xml:space="preserve"> Your </w:t>
      </w:r>
      <w:proofErr w:type="spellStart"/>
      <w:r>
        <w:rPr>
          <w:rFonts w:eastAsia="微軟正黑體"/>
          <w:b/>
          <w:sz w:val="24"/>
        </w:rPr>
        <w:t>Controller</w:t>
      </w:r>
      <w:r>
        <w:rPr>
          <w:rFonts w:eastAsia="微軟正黑體"/>
          <w:b/>
          <w:sz w:val="24"/>
        </w:rPr>
        <w:t>」紫色按鈕</w:t>
      </w:r>
      <w:proofErr w:type="spellEnd"/>
      <w:r>
        <w:rPr>
          <w:rFonts w:eastAsia="微軟正黑體"/>
          <w:b/>
          <w:sz w:val="24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3574" w14:paraId="7F403FCD" w14:textId="77777777">
        <w:trPr>
          <w:jc w:val="center"/>
        </w:trPr>
        <w:tc>
          <w:tcPr>
            <w:tcW w:w="9866" w:type="dxa"/>
          </w:tcPr>
          <w:p w14:paraId="5486D846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39774F0" wp14:editId="6CB32CCB">
                  <wp:extent cx="1866900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29.28 AM.png"/>
                          <pic:cNvPicPr/>
                        </pic:nvPicPr>
                        <pic:blipFill rotWithShape="1">
                          <a:blip r:embed="rId12"/>
                          <a:srcRect l="18454" r="23207" b="87564"/>
                          <a:stretch/>
                        </pic:blipFill>
                        <pic:spPr bwMode="auto">
                          <a:xfrm>
                            <a:off x="0" y="0"/>
                            <a:ext cx="1867073" cy="62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23DF74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點擊</w:t>
            </w:r>
            <w:r>
              <w:rPr>
                <w:rFonts w:eastAsia="微軟正黑體"/>
                <w:color w:val="6B7280"/>
                <w:sz w:val="18"/>
              </w:rPr>
              <w:t xml:space="preserve"> Select Your Controller</w:t>
            </w:r>
          </w:p>
        </w:tc>
      </w:tr>
    </w:tbl>
    <w:p w14:paraId="5EDC936E" w14:textId="77777777" w:rsidR="00DC3574" w:rsidRDefault="00DC3574"/>
    <w:p w14:paraId="4F10DBD2" w14:textId="77777777" w:rsidR="00DC3574" w:rsidRDefault="004C2DC5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③  </w:t>
      </w:r>
      <w:r>
        <w:rPr>
          <w:rFonts w:eastAsia="微軟正黑體"/>
          <w:b/>
          <w:sz w:val="24"/>
          <w:lang w:eastAsia="zh-TW"/>
        </w:rPr>
        <w:t>查看裝置螢幕上的存取碼。</w:t>
      </w:r>
      <w:r>
        <w:rPr>
          <w:rFonts w:eastAsia="微軟正黑體"/>
          <w:sz w:val="24"/>
          <w:lang w:eastAsia="zh-TW"/>
        </w:rPr>
        <w:t>裝置螢幕會顯示</w:t>
      </w:r>
      <w:r>
        <w:rPr>
          <w:rFonts w:eastAsia="微軟正黑體"/>
          <w:sz w:val="24"/>
          <w:lang w:eastAsia="zh-TW"/>
        </w:rPr>
        <w:t xml:space="preserve"> CLOUD </w:t>
      </w:r>
      <w:r>
        <w:rPr>
          <w:rFonts w:eastAsia="微軟正黑體"/>
          <w:sz w:val="24"/>
          <w:lang w:eastAsia="zh-TW"/>
        </w:rPr>
        <w:t>模式及</w:t>
      </w:r>
      <w:r>
        <w:rPr>
          <w:rFonts w:eastAsia="微軟正黑體"/>
          <w:sz w:val="24"/>
          <w:lang w:eastAsia="zh-TW"/>
        </w:rPr>
        <w:t xml:space="preserve"> 6 </w:t>
      </w:r>
      <w:r>
        <w:rPr>
          <w:rFonts w:eastAsia="微軟正黑體"/>
          <w:sz w:val="24"/>
          <w:lang w:eastAsia="zh-TW"/>
        </w:rPr>
        <w:t>位數字存取碼（如</w:t>
      </w:r>
      <w:r>
        <w:rPr>
          <w:rFonts w:eastAsia="微軟正黑體"/>
          <w:sz w:val="24"/>
          <w:lang w:eastAsia="zh-TW"/>
        </w:rPr>
        <w:t xml:space="preserve"> 249381</w:t>
      </w:r>
      <w:proofErr w:type="gramStart"/>
      <w:r>
        <w:rPr>
          <w:rFonts w:eastAsia="微軟正黑體"/>
          <w:sz w:val="24"/>
          <w:lang w:eastAsia="zh-TW"/>
        </w:rPr>
        <w:t>）</w:t>
      </w:r>
      <w:proofErr w:type="gramEnd"/>
      <w:r>
        <w:rPr>
          <w:rFonts w:eastAsia="微軟正黑體"/>
          <w:sz w:val="24"/>
          <w:lang w:eastAsia="zh-TW"/>
        </w:rPr>
        <w:t>。</w:t>
      </w:r>
    </w:p>
    <w:p w14:paraId="54CDE09A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49F3587D" wp14:editId="3F7E11BC">
            <wp:extent cx="771525" cy="1228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30 at 01.12.10 (2).jpeg"/>
                    <pic:cNvPicPr/>
                  </pic:nvPicPr>
                  <pic:blipFill rotWithShape="1">
                    <a:blip r:embed="rId13"/>
                    <a:srcRect l="22256" t="38242" r="39387" b="19231"/>
                    <a:stretch/>
                  </pic:blipFill>
                  <pic:spPr bwMode="auto">
                    <a:xfrm>
                      <a:off x="0" y="0"/>
                      <a:ext cx="771615" cy="122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E6190" w14:textId="2C59A51B" w:rsidR="00DC3574" w:rsidRDefault="004C2DC5">
      <w:pPr>
        <w:spacing w:after="120"/>
        <w:jc w:val="center"/>
        <w:rPr>
          <w:rFonts w:eastAsia="微軟正黑體"/>
          <w:color w:val="6B7280"/>
          <w:sz w:val="18"/>
        </w:rPr>
      </w:pPr>
      <w:r>
        <w:rPr>
          <w:rFonts w:eastAsia="微軟正黑體"/>
          <w:color w:val="6B7280"/>
          <w:sz w:val="18"/>
        </w:rPr>
        <w:t xml:space="preserve">▲ </w:t>
      </w:r>
      <w:r>
        <w:rPr>
          <w:rFonts w:eastAsia="微軟正黑體"/>
          <w:color w:val="6B7280"/>
          <w:sz w:val="18"/>
        </w:rPr>
        <w:t>裝置螢幕：</w:t>
      </w:r>
      <w:r>
        <w:rPr>
          <w:rFonts w:eastAsia="微軟正黑體"/>
          <w:color w:val="6B7280"/>
          <w:sz w:val="18"/>
        </w:rPr>
        <w:t xml:space="preserve">CLOUD </w:t>
      </w:r>
      <w:r>
        <w:rPr>
          <w:rFonts w:eastAsia="微軟正黑體"/>
          <w:color w:val="6B7280"/>
          <w:sz w:val="18"/>
        </w:rPr>
        <w:t>模式</w:t>
      </w:r>
      <w:r>
        <w:rPr>
          <w:rFonts w:eastAsia="微軟正黑體"/>
          <w:color w:val="6B7280"/>
          <w:sz w:val="18"/>
        </w:rPr>
        <w:t xml:space="preserve"> + </w:t>
      </w:r>
      <w:proofErr w:type="spellStart"/>
      <w:r>
        <w:rPr>
          <w:rFonts w:eastAsia="微軟正黑體"/>
          <w:color w:val="6B7280"/>
          <w:sz w:val="18"/>
        </w:rPr>
        <w:t>WiFi</w:t>
      </w:r>
      <w:proofErr w:type="spellEnd"/>
      <w:r>
        <w:rPr>
          <w:rFonts w:eastAsia="微軟正黑體"/>
          <w:color w:val="6B7280"/>
          <w:sz w:val="18"/>
        </w:rPr>
        <w:t xml:space="preserve"> OK + </w:t>
      </w:r>
      <w:proofErr w:type="spellStart"/>
      <w:r>
        <w:rPr>
          <w:rFonts w:eastAsia="微軟正黑體"/>
          <w:color w:val="6B7280"/>
          <w:sz w:val="18"/>
        </w:rPr>
        <w:t>存取碼</w:t>
      </w:r>
      <w:proofErr w:type="spellEnd"/>
    </w:p>
    <w:p w14:paraId="061FC352" w14:textId="34674888" w:rsidR="002E6FB8" w:rsidRDefault="002E6FB8">
      <w:pPr>
        <w:spacing w:after="120"/>
        <w:jc w:val="center"/>
        <w:rPr>
          <w:rFonts w:eastAsia="微軟正黑體"/>
          <w:color w:val="6B7280"/>
          <w:sz w:val="18"/>
        </w:rPr>
      </w:pPr>
    </w:p>
    <w:p w14:paraId="79564904" w14:textId="77777777" w:rsidR="002E6FB8" w:rsidRDefault="002E6FB8">
      <w:pPr>
        <w:spacing w:after="120"/>
        <w:jc w:val="center"/>
      </w:pPr>
    </w:p>
    <w:p w14:paraId="0361C78E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lastRenderedPageBreak/>
        <w:t xml:space="preserve">④  </w:t>
      </w:r>
      <w:r>
        <w:rPr>
          <w:rFonts w:eastAsia="微軟正黑體"/>
          <w:b/>
          <w:sz w:val="24"/>
        </w:rPr>
        <w:t>點擊「</w:t>
      </w:r>
      <w:r>
        <w:rPr>
          <w:rFonts w:eastAsia="微軟正黑體"/>
          <w:b/>
          <w:sz w:val="24"/>
        </w:rPr>
        <w:t>+ Connect Device</w:t>
      </w:r>
      <w:r>
        <w:rPr>
          <w:rFonts w:eastAsia="微軟正黑體"/>
          <w:b/>
          <w:sz w:val="24"/>
        </w:rPr>
        <w:t>」，</w:t>
      </w:r>
      <w:r>
        <w:rPr>
          <w:rFonts w:eastAsia="微軟正黑體"/>
          <w:sz w:val="24"/>
        </w:rPr>
        <w:t>輸入存取碼及暱稱（如</w:t>
      </w:r>
      <w:r>
        <w:rPr>
          <w:rFonts w:eastAsia="微軟正黑體"/>
          <w:sz w:val="24"/>
        </w:rPr>
        <w:t xml:space="preserve"> CHW01</w:t>
      </w:r>
      <w:r>
        <w:rPr>
          <w:rFonts w:eastAsia="微軟正黑體"/>
          <w:sz w:val="24"/>
        </w:rPr>
        <w:t>），然後按「</w:t>
      </w:r>
      <w:r>
        <w:rPr>
          <w:rFonts w:eastAsia="微軟正黑體"/>
          <w:sz w:val="24"/>
        </w:rPr>
        <w:t>Confirm</w:t>
      </w:r>
      <w:r>
        <w:rPr>
          <w:rFonts w:eastAsia="微軟正黑體"/>
          <w:sz w:val="24"/>
        </w:rPr>
        <w:t>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384"/>
      </w:tblGrid>
      <w:tr w:rsidR="008B7600" w14:paraId="2DA2C2C6" w14:textId="77777777" w:rsidTr="008B7600">
        <w:trPr>
          <w:jc w:val="center"/>
        </w:trPr>
        <w:tc>
          <w:tcPr>
            <w:tcW w:w="3289" w:type="dxa"/>
          </w:tcPr>
          <w:p w14:paraId="593137F9" w14:textId="77777777" w:rsidR="008B7600" w:rsidRDefault="008B76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805C749" wp14:editId="60BAE999">
                  <wp:extent cx="1828800" cy="55453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29.43 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D3DCC" w14:textId="77777777" w:rsidR="008B7600" w:rsidRDefault="008B7600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① </w:t>
            </w:r>
            <w:r>
              <w:rPr>
                <w:rFonts w:eastAsia="微軟正黑體"/>
                <w:color w:val="6B7280"/>
                <w:sz w:val="18"/>
              </w:rPr>
              <w:t>點擊</w:t>
            </w:r>
            <w:r>
              <w:rPr>
                <w:rFonts w:eastAsia="微軟正黑體"/>
                <w:color w:val="6B7280"/>
                <w:sz w:val="18"/>
              </w:rPr>
              <w:t xml:space="preserve"> + Connect Device</w:t>
            </w:r>
          </w:p>
        </w:tc>
        <w:tc>
          <w:tcPr>
            <w:tcW w:w="3384" w:type="dxa"/>
          </w:tcPr>
          <w:p w14:paraId="30A0C864" w14:textId="77777777" w:rsidR="008B7600" w:rsidRDefault="008B76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741900E" wp14:editId="3940532F">
                  <wp:extent cx="2011680" cy="15849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30.11 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46F69" w14:textId="01EAFE5F" w:rsidR="008B7600" w:rsidRDefault="008B7600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>▲</w:t>
            </w:r>
            <w:proofErr w:type="gramStart"/>
            <w:r>
              <w:rPr>
                <w:rFonts w:eastAsia="微軟正黑體"/>
                <w:color w:val="6B7280"/>
                <w:sz w:val="18"/>
              </w:rPr>
              <w:t xml:space="preserve">② </w:t>
            </w:r>
            <w:r>
              <w:rPr>
                <w:rFonts w:eastAsia="微軟正黑體"/>
                <w:color w:val="6B7280"/>
                <w:sz w:val="18"/>
              </w:rPr>
              <w:t xml:space="preserve"> </w:t>
            </w:r>
            <w:r>
              <w:rPr>
                <w:rFonts w:eastAsia="微軟正黑體"/>
                <w:color w:val="6B7280"/>
                <w:sz w:val="18"/>
              </w:rPr>
              <w:t>填妥後按</w:t>
            </w:r>
            <w:proofErr w:type="gramEnd"/>
            <w:r>
              <w:rPr>
                <w:rFonts w:eastAsia="微軟正黑體"/>
                <w:color w:val="6B7280"/>
                <w:sz w:val="18"/>
              </w:rPr>
              <w:t xml:space="preserve"> Confirm</w:t>
            </w:r>
          </w:p>
        </w:tc>
      </w:tr>
    </w:tbl>
    <w:p w14:paraId="5816DF2C" w14:textId="77777777" w:rsidR="00DC3574" w:rsidRDefault="00DC3574"/>
    <w:p w14:paraId="007C9280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⑤  </w:t>
      </w:r>
      <w:r>
        <w:rPr>
          <w:rFonts w:eastAsia="微軟正黑體"/>
          <w:b/>
          <w:sz w:val="24"/>
        </w:rPr>
        <w:t>清單中選取</w:t>
      </w:r>
      <w:r>
        <w:rPr>
          <w:rFonts w:eastAsia="微軟正黑體"/>
          <w:b/>
          <w:sz w:val="24"/>
        </w:rPr>
        <w:t xml:space="preserve"> StickS3</w:t>
      </w:r>
      <w:r>
        <w:rPr>
          <w:rFonts w:eastAsia="微軟正黑體"/>
          <w:b/>
          <w:sz w:val="24"/>
        </w:rPr>
        <w:t>（你的裝置），</w:t>
      </w:r>
      <w:r>
        <w:rPr>
          <w:rFonts w:eastAsia="微軟正黑體"/>
          <w:sz w:val="24"/>
        </w:rPr>
        <w:t>按右下角「</w:t>
      </w:r>
      <w:r>
        <w:rPr>
          <w:rFonts w:eastAsia="微軟正黑體"/>
          <w:sz w:val="24"/>
        </w:rPr>
        <w:t>Confirm</w:t>
      </w:r>
      <w:r>
        <w:rPr>
          <w:rFonts w:eastAsia="微軟正黑體"/>
          <w:sz w:val="24"/>
        </w:rPr>
        <w:t>」。</w:t>
      </w:r>
    </w:p>
    <w:p w14:paraId="460CE11C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73C413B4" wp14:editId="4434D43B">
            <wp:extent cx="4572000" cy="23127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30.24 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DA3E" w14:textId="77777777" w:rsidR="00DC3574" w:rsidRDefault="004C2DC5">
      <w:pPr>
        <w:spacing w:after="120"/>
        <w:jc w:val="center"/>
      </w:pPr>
      <w:r>
        <w:rPr>
          <w:rFonts w:eastAsia="微軟正黑體"/>
          <w:color w:val="6B7280"/>
          <w:sz w:val="18"/>
        </w:rPr>
        <w:t xml:space="preserve">▲ StickS3 </w:t>
      </w:r>
      <w:r>
        <w:rPr>
          <w:rFonts w:eastAsia="微軟正黑體"/>
          <w:color w:val="6B7280"/>
          <w:sz w:val="18"/>
        </w:rPr>
        <w:t>出現在清單上方，選取後按</w:t>
      </w:r>
      <w:r>
        <w:rPr>
          <w:rFonts w:eastAsia="微軟正黑體"/>
          <w:color w:val="6B7280"/>
          <w:sz w:val="18"/>
        </w:rPr>
        <w:t xml:space="preserve"> Confirm</w:t>
      </w:r>
    </w:p>
    <w:p w14:paraId="5BD5777B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⑥  </w:t>
      </w:r>
      <w:r>
        <w:rPr>
          <w:rFonts w:eastAsia="微軟正黑體"/>
          <w:b/>
          <w:sz w:val="24"/>
        </w:rPr>
        <w:t>如出現警告對話框，</w:t>
      </w:r>
      <w:r>
        <w:rPr>
          <w:rFonts w:eastAsia="微軟正黑體"/>
          <w:sz w:val="24"/>
        </w:rPr>
        <w:t>選「</w:t>
      </w:r>
      <w:r>
        <w:rPr>
          <w:rFonts w:eastAsia="微軟正黑體"/>
          <w:sz w:val="24"/>
        </w:rPr>
        <w:t>Create but don't save</w:t>
      </w:r>
      <w:r>
        <w:rPr>
          <w:rFonts w:eastAsia="微軟正黑體"/>
          <w:sz w:val="24"/>
        </w:rPr>
        <w:t>」即可繼續。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3574" w14:paraId="778076ED" w14:textId="77777777">
        <w:trPr>
          <w:jc w:val="center"/>
        </w:trPr>
        <w:tc>
          <w:tcPr>
            <w:tcW w:w="9866" w:type="dxa"/>
          </w:tcPr>
          <w:p w14:paraId="2755865F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9BEAE61" wp14:editId="6A2444BA">
                  <wp:extent cx="3473910" cy="18192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30.32 AM.png"/>
                          <pic:cNvPicPr/>
                        </pic:nvPicPr>
                        <pic:blipFill rotWithShape="1">
                          <a:blip r:embed="rId17"/>
                          <a:srcRect b="3633"/>
                          <a:stretch/>
                        </pic:blipFill>
                        <pic:spPr bwMode="auto">
                          <a:xfrm>
                            <a:off x="0" y="0"/>
                            <a:ext cx="3474720" cy="1819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10B871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出現警告時選「</w:t>
            </w:r>
            <w:r>
              <w:rPr>
                <w:rFonts w:eastAsia="微軟正黑體"/>
                <w:color w:val="6B7280"/>
                <w:sz w:val="18"/>
              </w:rPr>
              <w:t>Create but don't save</w:t>
            </w:r>
            <w:r>
              <w:rPr>
                <w:rFonts w:eastAsia="微軟正黑體"/>
                <w:color w:val="6B7280"/>
                <w:sz w:val="18"/>
              </w:rPr>
              <w:t>」</w:t>
            </w:r>
          </w:p>
        </w:tc>
      </w:tr>
    </w:tbl>
    <w:p w14:paraId="165F64ED" w14:textId="1B848BEA" w:rsidR="00CD2F06" w:rsidRDefault="00CD2F06"/>
    <w:p w14:paraId="46F85817" w14:textId="77777777" w:rsidR="00CD2F06" w:rsidRDefault="00CD2F06">
      <w:r>
        <w:br w:type="page"/>
      </w:r>
    </w:p>
    <w:p w14:paraId="64AF9144" w14:textId="77777777" w:rsidR="00DC3574" w:rsidRDefault="004C2DC5">
      <w:pPr>
        <w:spacing w:before="40" w:after="40"/>
        <w:ind w:left="170"/>
      </w:pPr>
      <w:proofErr w:type="gramStart"/>
      <w:r>
        <w:rPr>
          <w:rFonts w:eastAsia="微軟正黑體"/>
          <w:b/>
          <w:color w:val="1C64F2"/>
          <w:sz w:val="24"/>
        </w:rPr>
        <w:lastRenderedPageBreak/>
        <w:t xml:space="preserve">⑦  </w:t>
      </w:r>
      <w:proofErr w:type="spellStart"/>
      <w:r>
        <w:rPr>
          <w:rFonts w:eastAsia="微軟正黑體"/>
          <w:b/>
          <w:sz w:val="24"/>
        </w:rPr>
        <w:t>連接成功</w:t>
      </w:r>
      <w:proofErr w:type="gramEnd"/>
      <w:r>
        <w:rPr>
          <w:rFonts w:eastAsia="微軟正黑體"/>
          <w:b/>
          <w:sz w:val="24"/>
        </w:rPr>
        <w:t>！</w:t>
      </w:r>
      <w:r>
        <w:rPr>
          <w:rFonts w:eastAsia="微軟正黑體"/>
          <w:sz w:val="24"/>
        </w:rPr>
        <w:t>左側面板顯示裝置型號、暱稱及</w:t>
      </w:r>
      <w:proofErr w:type="spellEnd"/>
      <w:r>
        <w:rPr>
          <w:rFonts w:eastAsia="微軟正黑體"/>
          <w:sz w:val="24"/>
        </w:rPr>
        <w:t xml:space="preserve"> Cloud Access Code</w:t>
      </w:r>
      <w:r>
        <w:rPr>
          <w:rFonts w:eastAsia="微軟正黑體"/>
          <w:sz w:val="24"/>
        </w:rPr>
        <w:t>。</w:t>
      </w:r>
    </w:p>
    <w:p w14:paraId="3E64CE3F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745180E4" wp14:editId="75CAA34F">
            <wp:extent cx="2011680" cy="42474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30.48 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24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19FC" w14:textId="77777777" w:rsidR="00DC3574" w:rsidRDefault="004C2DC5">
      <w:pPr>
        <w:spacing w:after="120"/>
        <w:jc w:val="center"/>
      </w:pPr>
      <w:r>
        <w:rPr>
          <w:rFonts w:eastAsia="微軟正黑體"/>
          <w:color w:val="6B7280"/>
          <w:sz w:val="18"/>
        </w:rPr>
        <w:t xml:space="preserve">▲ </w:t>
      </w:r>
      <w:r>
        <w:rPr>
          <w:rFonts w:eastAsia="微軟正黑體"/>
          <w:color w:val="6B7280"/>
          <w:sz w:val="18"/>
        </w:rPr>
        <w:t>連接成功：面板顯示</w:t>
      </w:r>
      <w:r>
        <w:rPr>
          <w:rFonts w:eastAsia="微軟正黑體"/>
          <w:color w:val="6B7280"/>
          <w:sz w:val="18"/>
        </w:rPr>
        <w:t xml:space="preserve"> StickS3 / CHW01 / Cloud Access </w:t>
      </w:r>
      <w:r>
        <w:rPr>
          <w:rFonts w:eastAsia="微軟正黑體"/>
          <w:color w:val="6B7280"/>
          <w:sz w:val="18"/>
        </w:rPr>
        <w:t>Code</w:t>
      </w:r>
    </w:p>
    <w:p w14:paraId="5B769CE1" w14:textId="77777777" w:rsidR="00DC3574" w:rsidRDefault="004C2DC5">
      <w:pPr>
        <w:spacing w:before="80" w:after="40"/>
      </w:pPr>
      <w:r>
        <w:rPr>
          <w:rFonts w:eastAsia="微軟正黑體"/>
          <w:b/>
          <w:color w:val="374151"/>
          <w:sz w:val="24"/>
        </w:rPr>
        <w:t>【第二步：用</w:t>
      </w:r>
      <w:r>
        <w:rPr>
          <w:rFonts w:eastAsia="微軟正黑體"/>
          <w:b/>
          <w:color w:val="374151"/>
          <w:sz w:val="24"/>
        </w:rPr>
        <w:t xml:space="preserve"> UI </w:t>
      </w:r>
      <w:r>
        <w:rPr>
          <w:rFonts w:eastAsia="微軟正黑體"/>
          <w:b/>
          <w:color w:val="374151"/>
          <w:sz w:val="24"/>
        </w:rPr>
        <w:t>編輯器畫</w:t>
      </w:r>
      <w:r>
        <w:rPr>
          <w:rFonts w:eastAsia="微軟正黑體"/>
          <w:b/>
          <w:color w:val="374151"/>
          <w:sz w:val="24"/>
        </w:rPr>
        <w:t xml:space="preserve"> Emoji </w:t>
      </w:r>
      <w:r>
        <w:rPr>
          <w:rFonts w:eastAsia="微軟正黑體"/>
          <w:b/>
          <w:color w:val="374151"/>
          <w:sz w:val="24"/>
        </w:rPr>
        <w:t>臉】</w:t>
      </w:r>
    </w:p>
    <w:p w14:paraId="706D56C0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⑧  </w:t>
      </w:r>
      <w:r>
        <w:rPr>
          <w:rFonts w:eastAsia="微軟正黑體"/>
          <w:b/>
          <w:sz w:val="24"/>
        </w:rPr>
        <w:t>按右上角的鉛筆（</w:t>
      </w:r>
      <w:r>
        <w:rPr>
          <w:rFonts w:eastAsia="微軟正黑體"/>
          <w:b/>
          <w:sz w:val="24"/>
        </w:rPr>
        <w:t>✏</w:t>
      </w:r>
      <w:r>
        <w:rPr>
          <w:rFonts w:eastAsia="微軟正黑體"/>
          <w:b/>
          <w:sz w:val="24"/>
        </w:rPr>
        <w:t>️</w:t>
      </w:r>
      <w:r>
        <w:rPr>
          <w:rFonts w:eastAsia="微軟正黑體"/>
          <w:b/>
          <w:sz w:val="24"/>
        </w:rPr>
        <w:t>）圖示，</w:t>
      </w:r>
      <w:r>
        <w:rPr>
          <w:rFonts w:eastAsia="微軟正黑體"/>
          <w:sz w:val="24"/>
        </w:rPr>
        <w:t>開啟</w:t>
      </w:r>
      <w:r>
        <w:rPr>
          <w:rFonts w:eastAsia="微軟正黑體"/>
          <w:sz w:val="24"/>
        </w:rPr>
        <w:t xml:space="preserve"> UI </w:t>
      </w:r>
      <w:r>
        <w:rPr>
          <w:rFonts w:eastAsia="微軟正黑體"/>
          <w:sz w:val="24"/>
        </w:rPr>
        <w:t>編輯器，你會看到一個空白的裝置畫面。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7704"/>
      </w:tblGrid>
      <w:tr w:rsidR="00DC3574" w14:paraId="271F17FE" w14:textId="77777777">
        <w:trPr>
          <w:jc w:val="center"/>
        </w:trPr>
        <w:tc>
          <w:tcPr>
            <w:tcW w:w="4933" w:type="dxa"/>
          </w:tcPr>
          <w:p w14:paraId="2DA5FCFC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9E810E5" wp14:editId="56DD237E">
                  <wp:extent cx="1005840" cy="120700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30.55 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7257D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右上角鉛筆圖示</w:t>
            </w:r>
          </w:p>
        </w:tc>
        <w:tc>
          <w:tcPr>
            <w:tcW w:w="4933" w:type="dxa"/>
          </w:tcPr>
          <w:p w14:paraId="6596135C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CA76DD0" wp14:editId="3E2CCAFC">
                  <wp:extent cx="4754880" cy="237009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31.03 A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37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1A04A" w14:textId="77777777" w:rsidR="00DC3574" w:rsidRDefault="004C2DC5">
            <w:pPr>
              <w:spacing w:after="60"/>
              <w:jc w:val="center"/>
              <w:rPr>
                <w:lang w:eastAsia="zh-TW"/>
              </w:rPr>
            </w:pPr>
            <w:r>
              <w:rPr>
                <w:rFonts w:eastAsia="微軟正黑體"/>
                <w:color w:val="6B7280"/>
                <w:sz w:val="18"/>
                <w:lang w:eastAsia="zh-TW"/>
              </w:rPr>
              <w:t xml:space="preserve">▲ UI </w:t>
            </w:r>
            <w:r>
              <w:rPr>
                <w:rFonts w:eastAsia="微軟正黑體"/>
                <w:color w:val="6B7280"/>
                <w:sz w:val="18"/>
                <w:lang w:eastAsia="zh-TW"/>
              </w:rPr>
              <w:t>編輯器（空白畫面）</w:t>
            </w:r>
          </w:p>
        </w:tc>
      </w:tr>
    </w:tbl>
    <w:p w14:paraId="6EE82E55" w14:textId="77777777" w:rsidR="00DC3574" w:rsidRDefault="00DC3574">
      <w:pPr>
        <w:rPr>
          <w:lang w:eastAsia="zh-TW"/>
        </w:rPr>
      </w:pPr>
    </w:p>
    <w:p w14:paraId="5C466285" w14:textId="77777777" w:rsidR="00DC3574" w:rsidRDefault="004C2DC5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⑨  </w:t>
      </w:r>
      <w:r>
        <w:rPr>
          <w:rFonts w:eastAsia="微軟正黑體"/>
          <w:b/>
          <w:sz w:val="24"/>
          <w:lang w:eastAsia="zh-TW"/>
        </w:rPr>
        <w:t>在左側元件列選取「</w:t>
      </w:r>
      <w:r>
        <w:rPr>
          <w:rFonts w:eastAsia="微軟正黑體"/>
          <w:b/>
          <w:sz w:val="24"/>
          <w:lang w:eastAsia="zh-TW"/>
        </w:rPr>
        <w:t>Circle</w:t>
      </w:r>
      <w:r>
        <w:rPr>
          <w:rFonts w:eastAsia="微軟正黑體"/>
          <w:b/>
          <w:sz w:val="24"/>
          <w:lang w:eastAsia="zh-TW"/>
        </w:rPr>
        <w:t>」，</w:t>
      </w:r>
      <w:r>
        <w:rPr>
          <w:rFonts w:eastAsia="微軟正黑體"/>
          <w:sz w:val="24"/>
          <w:lang w:eastAsia="zh-TW"/>
        </w:rPr>
        <w:t>在畫面上方拖出兩個圓形（眼睛）；再選「</w:t>
      </w:r>
      <w:r>
        <w:rPr>
          <w:rFonts w:eastAsia="微軟正黑體"/>
          <w:sz w:val="24"/>
          <w:lang w:eastAsia="zh-TW"/>
        </w:rPr>
        <w:t>Line</w:t>
      </w:r>
      <w:r>
        <w:rPr>
          <w:rFonts w:eastAsia="微軟正黑體"/>
          <w:sz w:val="24"/>
          <w:lang w:eastAsia="zh-TW"/>
        </w:rPr>
        <w:t>」，在下方拖一條橫線（嘴巴）。</w:t>
      </w:r>
    </w:p>
    <w:p w14:paraId="133E7B09" w14:textId="77777777" w:rsidR="00DC3574" w:rsidRDefault="004C2DC5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773FA4A" wp14:editId="1755D36F">
            <wp:extent cx="4572000" cy="36414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31.40 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BF44" w14:textId="77777777" w:rsidR="00DC3574" w:rsidRDefault="004C2DC5">
      <w:pPr>
        <w:spacing w:after="120"/>
        <w:jc w:val="center"/>
      </w:pPr>
      <w:r>
        <w:rPr>
          <w:rFonts w:eastAsia="微軟正黑體"/>
          <w:color w:val="6B7280"/>
          <w:sz w:val="18"/>
        </w:rPr>
        <w:t xml:space="preserve">▲ </w:t>
      </w:r>
      <w:r>
        <w:rPr>
          <w:rFonts w:eastAsia="微軟正黑體"/>
          <w:color w:val="6B7280"/>
          <w:sz w:val="18"/>
        </w:rPr>
        <w:t>拖放兩個</w:t>
      </w:r>
      <w:r>
        <w:rPr>
          <w:rFonts w:eastAsia="微軟正黑體"/>
          <w:color w:val="6B7280"/>
          <w:sz w:val="18"/>
        </w:rPr>
        <w:t xml:space="preserve"> Circle</w:t>
      </w:r>
      <w:r>
        <w:rPr>
          <w:rFonts w:eastAsia="微軟正黑體"/>
          <w:color w:val="6B7280"/>
          <w:sz w:val="18"/>
        </w:rPr>
        <w:t>（眼睛）</w:t>
      </w:r>
      <w:r>
        <w:rPr>
          <w:rFonts w:eastAsia="微軟正黑體"/>
          <w:color w:val="6B7280"/>
          <w:sz w:val="18"/>
        </w:rPr>
        <w:t xml:space="preserve">+ </w:t>
      </w:r>
      <w:r>
        <w:rPr>
          <w:rFonts w:eastAsia="微軟正黑體"/>
          <w:color w:val="6B7280"/>
          <w:sz w:val="18"/>
        </w:rPr>
        <w:t>一條</w:t>
      </w:r>
      <w:r>
        <w:rPr>
          <w:rFonts w:eastAsia="微軟正黑體"/>
          <w:color w:val="6B7280"/>
          <w:sz w:val="18"/>
        </w:rPr>
        <w:t xml:space="preserve"> Line</w:t>
      </w:r>
      <w:r>
        <w:rPr>
          <w:rFonts w:eastAsia="微軟正黑體"/>
          <w:color w:val="6B7280"/>
          <w:sz w:val="18"/>
        </w:rPr>
        <w:t>（嘴巴）</w:t>
      </w:r>
      <w:r>
        <w:rPr>
          <w:rFonts w:eastAsia="微軟正黑體"/>
          <w:color w:val="6B7280"/>
          <w:sz w:val="18"/>
        </w:rPr>
        <w:t xml:space="preserve">→ </w:t>
      </w:r>
      <w:r>
        <w:rPr>
          <w:rFonts w:eastAsia="微軟正黑體"/>
          <w:color w:val="6B7280"/>
          <w:sz w:val="18"/>
        </w:rPr>
        <w:t>完成</w:t>
      </w:r>
      <w:r>
        <w:rPr>
          <w:rFonts w:eastAsia="微軟正黑體"/>
          <w:color w:val="6B7280"/>
          <w:sz w:val="18"/>
        </w:rPr>
        <w:t xml:space="preserve"> Emoji </w:t>
      </w:r>
      <w:r>
        <w:rPr>
          <w:rFonts w:eastAsia="微軟正黑體"/>
          <w:color w:val="6B7280"/>
          <w:sz w:val="18"/>
        </w:rPr>
        <w:t>臉</w:t>
      </w:r>
    </w:p>
    <w:p w14:paraId="077079FC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⑩  </w:t>
      </w:r>
      <w:r>
        <w:rPr>
          <w:rFonts w:eastAsia="微軟正黑體"/>
          <w:b/>
          <w:sz w:val="24"/>
        </w:rPr>
        <w:t>關閉</w:t>
      </w:r>
      <w:r>
        <w:rPr>
          <w:rFonts w:eastAsia="微軟正黑體"/>
          <w:b/>
          <w:sz w:val="24"/>
        </w:rPr>
        <w:t xml:space="preserve"> UI </w:t>
      </w:r>
      <w:r>
        <w:rPr>
          <w:rFonts w:eastAsia="微軟正黑體"/>
          <w:b/>
          <w:sz w:val="24"/>
        </w:rPr>
        <w:t>編輯器，</w:t>
      </w:r>
      <w:r>
        <w:rPr>
          <w:rFonts w:eastAsia="微軟正黑體"/>
          <w:sz w:val="24"/>
        </w:rPr>
        <w:t>按上方「</w:t>
      </w:r>
      <w:r>
        <w:rPr>
          <w:rFonts w:eastAsia="微軟正黑體"/>
          <w:sz w:val="24"/>
        </w:rPr>
        <w:t>▶ Run Once</w:t>
      </w:r>
      <w:r>
        <w:rPr>
          <w:rFonts w:eastAsia="微軟正黑體"/>
          <w:sz w:val="24"/>
        </w:rPr>
        <w:t>」，觀察裝置畫面！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3574" w14:paraId="4200F8FA" w14:textId="77777777">
        <w:trPr>
          <w:jc w:val="center"/>
        </w:trPr>
        <w:tc>
          <w:tcPr>
            <w:tcW w:w="9866" w:type="dxa"/>
          </w:tcPr>
          <w:p w14:paraId="010469B4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29D080A" wp14:editId="6D4A42BE">
                  <wp:extent cx="2011680" cy="63587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53 A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63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7D7DD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按</w:t>
            </w:r>
            <w:r>
              <w:rPr>
                <w:rFonts w:eastAsia="微軟正黑體"/>
                <w:color w:val="6B7280"/>
                <w:sz w:val="18"/>
              </w:rPr>
              <w:t xml:space="preserve"> ▶ </w:t>
            </w:r>
            <w:r>
              <w:rPr>
                <w:rFonts w:eastAsia="微軟正黑體"/>
                <w:color w:val="6B7280"/>
                <w:sz w:val="18"/>
              </w:rPr>
              <w:t xml:space="preserve">Run Once </w:t>
            </w:r>
            <w:r>
              <w:rPr>
                <w:rFonts w:eastAsia="微軟正黑體"/>
                <w:color w:val="6B7280"/>
                <w:sz w:val="18"/>
              </w:rPr>
              <w:t>執行</w:t>
            </w:r>
          </w:p>
        </w:tc>
      </w:tr>
    </w:tbl>
    <w:p w14:paraId="3A5C5CEF" w14:textId="77777777" w:rsidR="00DC3574" w:rsidRDefault="00DC3574"/>
    <w:p w14:paraId="04661159" w14:textId="77777777" w:rsidR="00DC3574" w:rsidRDefault="004C2DC5">
      <w:pPr>
        <w:spacing w:before="120" w:after="40"/>
      </w:pPr>
      <w:r>
        <w:rPr>
          <w:rFonts w:eastAsia="微軟正黑體"/>
          <w:b/>
          <w:color w:val="057A55"/>
          <w:sz w:val="24"/>
        </w:rPr>
        <w:t>✅</w:t>
      </w:r>
      <w:r>
        <w:rPr>
          <w:rFonts w:eastAsia="微軟正黑體"/>
          <w:b/>
          <w:color w:val="057A55"/>
          <w:sz w:val="24"/>
        </w:rPr>
        <w:t xml:space="preserve">  </w:t>
      </w:r>
      <w:r>
        <w:rPr>
          <w:rFonts w:eastAsia="微軟正黑體"/>
          <w:b/>
          <w:color w:val="057A55"/>
          <w:sz w:val="24"/>
        </w:rPr>
        <w:t>裝置效果</w:t>
      </w:r>
    </w:p>
    <w:p w14:paraId="5AB4329C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54EF6E6E" wp14:editId="2F9EACAA">
            <wp:extent cx="1171575" cy="1904132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30 at 01.12.10 (1).jpeg"/>
                    <pic:cNvPicPr/>
                  </pic:nvPicPr>
                  <pic:blipFill rotWithShape="1">
                    <a:blip r:embed="rId23"/>
                    <a:srcRect l="34167" t="7863" r="14561" b="26638"/>
                    <a:stretch/>
                  </pic:blipFill>
                  <pic:spPr bwMode="auto">
                    <a:xfrm>
                      <a:off x="0" y="0"/>
                      <a:ext cx="1171575" cy="190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67C1D" w14:textId="77777777" w:rsidR="00DC3574" w:rsidRDefault="004C2DC5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裝置螢幕顯示你畫的</w:t>
      </w:r>
      <w:r>
        <w:rPr>
          <w:rFonts w:eastAsia="微軟正黑體"/>
          <w:color w:val="6B7280"/>
          <w:sz w:val="18"/>
          <w:lang w:eastAsia="zh-TW"/>
        </w:rPr>
        <w:t xml:space="preserve"> Emoji </w:t>
      </w:r>
      <w:r>
        <w:rPr>
          <w:rFonts w:eastAsia="微軟正黑體"/>
          <w:color w:val="6B7280"/>
          <w:sz w:val="18"/>
          <w:lang w:eastAsia="zh-TW"/>
        </w:rPr>
        <w:t>臉！</w:t>
      </w:r>
    </w:p>
    <w:p w14:paraId="69D43E86" w14:textId="77777777" w:rsidR="00DC3574" w:rsidRDefault="004C2DC5">
      <w:pPr>
        <w:rPr>
          <w:lang w:eastAsia="zh-TW"/>
        </w:rPr>
      </w:pPr>
      <w:r>
        <w:rPr>
          <w:lang w:eastAsia="zh-TW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DC3574" w14:paraId="65B33A07" w14:textId="77777777">
        <w:tc>
          <w:tcPr>
            <w:tcW w:w="9866" w:type="dxa"/>
            <w:shd w:val="clear" w:color="auto" w:fill="057A55"/>
          </w:tcPr>
          <w:p w14:paraId="0E6F7A4B" w14:textId="77777777" w:rsidR="00DC3574" w:rsidRDefault="004C2DC5">
            <w:pPr>
              <w:spacing w:before="60" w:after="60"/>
              <w:rPr>
                <w:lang w:eastAsia="zh-TW"/>
              </w:rPr>
            </w:pP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lastRenderedPageBreak/>
              <w:t xml:space="preserve">  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任務二　用積木製作計分器</w:t>
            </w:r>
          </w:p>
        </w:tc>
      </w:tr>
    </w:tbl>
    <w:p w14:paraId="27C613E2" w14:textId="77777777" w:rsidR="00DC3574" w:rsidRDefault="00DC3574">
      <w:pPr>
        <w:rPr>
          <w:lang w:eastAsia="zh-TW"/>
        </w:rPr>
      </w:pPr>
    </w:p>
    <w:p w14:paraId="74F589CF" w14:textId="77777777" w:rsidR="00DC3574" w:rsidRDefault="004C2DC5">
      <w:pPr>
        <w:spacing w:before="80" w:after="40"/>
        <w:rPr>
          <w:lang w:eastAsia="zh-TW"/>
        </w:rPr>
      </w:pPr>
      <w:proofErr w:type="gramStart"/>
      <w:r>
        <w:rPr>
          <w:rFonts w:eastAsia="微軟正黑體"/>
          <w:b/>
          <w:color w:val="374151"/>
          <w:sz w:val="24"/>
          <w:lang w:eastAsia="zh-TW"/>
        </w:rPr>
        <w:t>【</w:t>
      </w:r>
      <w:proofErr w:type="gramEnd"/>
      <w:r>
        <w:rPr>
          <w:rFonts w:eastAsia="微軟正黑體"/>
          <w:b/>
          <w:color w:val="374151"/>
          <w:sz w:val="24"/>
          <w:lang w:eastAsia="zh-TW"/>
        </w:rPr>
        <w:t>第一步：在</w:t>
      </w:r>
      <w:r>
        <w:rPr>
          <w:rFonts w:eastAsia="微軟正黑體"/>
          <w:b/>
          <w:color w:val="374151"/>
          <w:sz w:val="24"/>
          <w:lang w:eastAsia="zh-TW"/>
        </w:rPr>
        <w:t xml:space="preserve"> UI </w:t>
      </w:r>
      <w:r>
        <w:rPr>
          <w:rFonts w:eastAsia="微軟正黑體"/>
          <w:b/>
          <w:color w:val="374151"/>
          <w:sz w:val="24"/>
          <w:lang w:eastAsia="zh-TW"/>
        </w:rPr>
        <w:t>編輯器加入畫面元件</w:t>
      </w:r>
      <w:proofErr w:type="gramStart"/>
      <w:r>
        <w:rPr>
          <w:rFonts w:eastAsia="微軟正黑體"/>
          <w:b/>
          <w:color w:val="374151"/>
          <w:sz w:val="24"/>
          <w:lang w:eastAsia="zh-TW"/>
        </w:rPr>
        <w:t>】</w:t>
      </w:r>
      <w:proofErr w:type="gramEnd"/>
    </w:p>
    <w:p w14:paraId="0AB4B9B2" w14:textId="77777777" w:rsidR="00DC3574" w:rsidRDefault="004C2DC5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①  </w:t>
      </w:r>
      <w:r>
        <w:rPr>
          <w:rFonts w:eastAsia="微軟正黑體"/>
          <w:b/>
          <w:sz w:val="24"/>
          <w:lang w:eastAsia="zh-TW"/>
        </w:rPr>
        <w:t>確認上方模式選擇器已選取「</w:t>
      </w:r>
      <w:r>
        <w:rPr>
          <w:rFonts w:eastAsia="微軟正黑體"/>
          <w:b/>
          <w:sz w:val="24"/>
          <w:lang w:eastAsia="zh-TW"/>
        </w:rPr>
        <w:t>Blocks</w:t>
      </w:r>
      <w:r>
        <w:rPr>
          <w:rFonts w:eastAsia="微軟正黑體"/>
          <w:b/>
          <w:sz w:val="24"/>
          <w:lang w:eastAsia="zh-TW"/>
        </w:rPr>
        <w:t>」</w:t>
      </w:r>
      <w:r>
        <w:rPr>
          <w:rFonts w:eastAsia="微軟正黑體"/>
          <w:sz w:val="24"/>
          <w:lang w:eastAsia="zh-TW"/>
        </w:rPr>
        <w:t>（積木模式）。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3574" w14:paraId="1140CA66" w14:textId="77777777">
        <w:trPr>
          <w:jc w:val="center"/>
        </w:trPr>
        <w:tc>
          <w:tcPr>
            <w:tcW w:w="9866" w:type="dxa"/>
          </w:tcPr>
          <w:p w14:paraId="52449FEE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6963E48" wp14:editId="5CE028A5">
                  <wp:extent cx="3200400" cy="41865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19 A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418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84521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選取</w:t>
            </w:r>
            <w:r>
              <w:rPr>
                <w:rFonts w:eastAsia="微軟正黑體"/>
                <w:color w:val="6B7280"/>
                <w:sz w:val="18"/>
              </w:rPr>
              <w:t xml:space="preserve"> Blocks</w:t>
            </w:r>
            <w:r>
              <w:rPr>
                <w:rFonts w:eastAsia="微軟正黑體"/>
                <w:color w:val="6B7280"/>
                <w:sz w:val="18"/>
              </w:rPr>
              <w:t>（積木）模式</w:t>
            </w:r>
          </w:p>
        </w:tc>
      </w:tr>
    </w:tbl>
    <w:p w14:paraId="7DA16280" w14:textId="77777777" w:rsidR="00DC3574" w:rsidRDefault="00DC3574"/>
    <w:p w14:paraId="334CB23A" w14:textId="77777777" w:rsidR="00DC3574" w:rsidRDefault="004C2DC5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②  </w:t>
      </w:r>
      <w:r>
        <w:rPr>
          <w:rFonts w:eastAsia="微軟正黑體"/>
          <w:b/>
          <w:sz w:val="24"/>
          <w:lang w:eastAsia="zh-TW"/>
        </w:rPr>
        <w:t>按右上角鉛筆</w:t>
      </w:r>
      <w:r>
        <w:rPr>
          <w:rFonts w:eastAsia="微軟正黑體"/>
          <w:b/>
          <w:sz w:val="24"/>
          <w:lang w:eastAsia="zh-TW"/>
        </w:rPr>
        <w:t xml:space="preserve"> ✏</w:t>
      </w:r>
      <w:r>
        <w:rPr>
          <w:rFonts w:eastAsia="微軟正黑體"/>
          <w:b/>
          <w:sz w:val="24"/>
          <w:lang w:eastAsia="zh-TW"/>
        </w:rPr>
        <w:t>️</w:t>
      </w:r>
      <w:r>
        <w:rPr>
          <w:rFonts w:eastAsia="微軟正黑體"/>
          <w:b/>
          <w:sz w:val="24"/>
          <w:lang w:eastAsia="zh-TW"/>
        </w:rPr>
        <w:t>，開啟</w:t>
      </w:r>
      <w:r>
        <w:rPr>
          <w:rFonts w:eastAsia="微軟正黑體"/>
          <w:b/>
          <w:sz w:val="24"/>
          <w:lang w:eastAsia="zh-TW"/>
        </w:rPr>
        <w:t xml:space="preserve"> UI </w:t>
      </w:r>
      <w:r>
        <w:rPr>
          <w:rFonts w:eastAsia="微軟正黑體"/>
          <w:b/>
          <w:sz w:val="24"/>
          <w:lang w:eastAsia="zh-TW"/>
        </w:rPr>
        <w:t>編輯器：</w:t>
      </w:r>
    </w:p>
    <w:p w14:paraId="205E19F0" w14:textId="77777777" w:rsidR="00DC3574" w:rsidRDefault="004C2DC5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從左側元件列選「</w:t>
      </w:r>
      <w:r>
        <w:rPr>
          <w:rFonts w:eastAsia="微軟正黑體"/>
          <w:color w:val="6B7280"/>
          <w:sz w:val="21"/>
          <w:lang w:eastAsia="zh-TW"/>
        </w:rPr>
        <w:t>Title</w:t>
      </w:r>
      <w:r>
        <w:rPr>
          <w:rFonts w:eastAsia="微軟正黑體"/>
          <w:color w:val="6B7280"/>
          <w:sz w:val="21"/>
          <w:lang w:eastAsia="zh-TW"/>
        </w:rPr>
        <w:t>」</w:t>
      </w:r>
      <w:r>
        <w:rPr>
          <w:rFonts w:eastAsia="微軟正黑體"/>
          <w:color w:val="6B7280"/>
          <w:sz w:val="21"/>
          <w:lang w:eastAsia="zh-TW"/>
        </w:rPr>
        <w:t xml:space="preserve">→ </w:t>
      </w:r>
      <w:r>
        <w:rPr>
          <w:rFonts w:eastAsia="微軟正黑體"/>
          <w:color w:val="6B7280"/>
          <w:sz w:val="21"/>
          <w:lang w:eastAsia="zh-TW"/>
        </w:rPr>
        <w:t>拖到畫面頂部</w:t>
      </w:r>
      <w:r>
        <w:rPr>
          <w:rFonts w:eastAsia="微軟正黑體"/>
          <w:color w:val="6B7280"/>
          <w:sz w:val="21"/>
          <w:lang w:eastAsia="zh-TW"/>
        </w:rPr>
        <w:t xml:space="preserve"> → </w:t>
      </w:r>
      <w:r>
        <w:rPr>
          <w:rFonts w:eastAsia="微軟正黑體"/>
          <w:color w:val="6B7280"/>
          <w:sz w:val="21"/>
          <w:lang w:eastAsia="zh-TW"/>
        </w:rPr>
        <w:t>在右側屬性欄將文字改為「</w:t>
      </w:r>
      <w:r>
        <w:rPr>
          <w:rFonts w:eastAsia="微軟正黑體"/>
          <w:color w:val="6B7280"/>
          <w:sz w:val="21"/>
          <w:lang w:eastAsia="zh-TW"/>
        </w:rPr>
        <w:t>Counter</w:t>
      </w:r>
      <w:r>
        <w:rPr>
          <w:rFonts w:eastAsia="微軟正黑體"/>
          <w:color w:val="6B7280"/>
          <w:sz w:val="21"/>
          <w:lang w:eastAsia="zh-TW"/>
        </w:rPr>
        <w:t>」</w:t>
      </w:r>
    </w:p>
    <w:p w14:paraId="5515CEDF" w14:textId="77777777" w:rsidR="00DC3574" w:rsidRDefault="004C2DC5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再選「</w:t>
      </w:r>
      <w:r>
        <w:rPr>
          <w:rFonts w:eastAsia="微軟正黑體"/>
          <w:color w:val="6B7280"/>
          <w:sz w:val="21"/>
          <w:lang w:eastAsia="zh-TW"/>
        </w:rPr>
        <w:t>Label</w:t>
      </w:r>
      <w:r>
        <w:rPr>
          <w:rFonts w:eastAsia="微軟正黑體"/>
          <w:color w:val="6B7280"/>
          <w:sz w:val="21"/>
          <w:lang w:eastAsia="zh-TW"/>
        </w:rPr>
        <w:t>」</w:t>
      </w:r>
      <w:r>
        <w:rPr>
          <w:rFonts w:eastAsia="微軟正黑體"/>
          <w:color w:val="6B7280"/>
          <w:sz w:val="21"/>
          <w:lang w:eastAsia="zh-TW"/>
        </w:rPr>
        <w:t xml:space="preserve">→ </w:t>
      </w:r>
      <w:r>
        <w:rPr>
          <w:rFonts w:eastAsia="微軟正黑體"/>
          <w:color w:val="6B7280"/>
          <w:sz w:val="21"/>
          <w:lang w:eastAsia="zh-TW"/>
        </w:rPr>
        <w:t>拖到畫面中央</w:t>
      </w:r>
      <w:r>
        <w:rPr>
          <w:rFonts w:eastAsia="微軟正黑體"/>
          <w:color w:val="6B7280"/>
          <w:sz w:val="21"/>
          <w:lang w:eastAsia="zh-TW"/>
        </w:rPr>
        <w:t xml:space="preserve"> → </w:t>
      </w:r>
      <w:r>
        <w:rPr>
          <w:rFonts w:eastAsia="微軟正黑體"/>
          <w:color w:val="6B7280"/>
          <w:sz w:val="21"/>
          <w:lang w:eastAsia="zh-TW"/>
        </w:rPr>
        <w:t>在右側屬性欄將名稱改為「</w:t>
      </w:r>
      <w:r>
        <w:rPr>
          <w:rFonts w:eastAsia="微軟正黑體"/>
          <w:color w:val="6B7280"/>
          <w:sz w:val="21"/>
          <w:lang w:eastAsia="zh-TW"/>
        </w:rPr>
        <w:t>count</w:t>
      </w:r>
      <w:r>
        <w:rPr>
          <w:rFonts w:eastAsia="微軟正黑體"/>
          <w:color w:val="6B7280"/>
          <w:sz w:val="21"/>
          <w:lang w:eastAsia="zh-TW"/>
        </w:rPr>
        <w:t>」</w:t>
      </w:r>
    </w:p>
    <w:p w14:paraId="40AE342D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1E843B1A" wp14:editId="51DC2345">
            <wp:extent cx="5029200" cy="252856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36.32 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8327" w14:textId="77777777" w:rsidR="00DC3574" w:rsidRDefault="004C2DC5">
      <w:pPr>
        <w:spacing w:after="120"/>
        <w:jc w:val="center"/>
      </w:pPr>
      <w:r>
        <w:rPr>
          <w:rFonts w:eastAsia="微軟正黑體"/>
          <w:color w:val="6B7280"/>
          <w:sz w:val="18"/>
        </w:rPr>
        <w:t xml:space="preserve">▲ UI </w:t>
      </w:r>
      <w:r>
        <w:rPr>
          <w:rFonts w:eastAsia="微軟正黑體"/>
          <w:color w:val="6B7280"/>
          <w:sz w:val="18"/>
        </w:rPr>
        <w:t>編輯器：加入</w:t>
      </w:r>
      <w:r>
        <w:rPr>
          <w:rFonts w:eastAsia="微軟正黑體"/>
          <w:color w:val="6B7280"/>
          <w:sz w:val="18"/>
        </w:rPr>
        <w:t xml:space="preserve"> Title</w:t>
      </w:r>
      <w:r>
        <w:rPr>
          <w:rFonts w:eastAsia="微軟正黑體"/>
          <w:color w:val="6B7280"/>
          <w:sz w:val="18"/>
        </w:rPr>
        <w:t>（</w:t>
      </w:r>
      <w:r>
        <w:rPr>
          <w:rFonts w:eastAsia="微軟正黑體"/>
          <w:color w:val="6B7280"/>
          <w:sz w:val="18"/>
        </w:rPr>
        <w:t>Counter</w:t>
      </w:r>
      <w:r>
        <w:rPr>
          <w:rFonts w:eastAsia="微軟正黑體"/>
          <w:color w:val="6B7280"/>
          <w:sz w:val="18"/>
        </w:rPr>
        <w:t>）及</w:t>
      </w:r>
      <w:r>
        <w:rPr>
          <w:rFonts w:eastAsia="微軟正黑體"/>
          <w:color w:val="6B7280"/>
          <w:sz w:val="18"/>
        </w:rPr>
        <w:t xml:space="preserve"> Label</w:t>
      </w:r>
      <w:r>
        <w:rPr>
          <w:rFonts w:eastAsia="微軟正黑體"/>
          <w:color w:val="6B7280"/>
          <w:sz w:val="18"/>
        </w:rPr>
        <w:t>（</w:t>
      </w:r>
      <w:r>
        <w:rPr>
          <w:rFonts w:eastAsia="微軟正黑體"/>
          <w:color w:val="6B7280"/>
          <w:sz w:val="18"/>
        </w:rPr>
        <w:t>count</w:t>
      </w:r>
      <w:r>
        <w:rPr>
          <w:rFonts w:eastAsia="微軟正黑體"/>
          <w:color w:val="6B7280"/>
          <w:sz w:val="18"/>
        </w:rPr>
        <w:t>）</w:t>
      </w:r>
      <w:r>
        <w:rPr>
          <w:rFonts w:eastAsia="微軟正黑體"/>
          <w:color w:val="6B7280"/>
          <w:sz w:val="18"/>
        </w:rPr>
        <w:t xml:space="preserve">→ </w:t>
      </w:r>
      <w:r>
        <w:rPr>
          <w:rFonts w:eastAsia="微軟正黑體"/>
          <w:color w:val="6B7280"/>
          <w:sz w:val="18"/>
        </w:rPr>
        <w:t>右側顯示元件清單</w:t>
      </w:r>
    </w:p>
    <w:p w14:paraId="0BF86316" w14:textId="77777777" w:rsidR="00DC3574" w:rsidRDefault="004C2DC5">
      <w:pPr>
        <w:spacing w:before="80" w:after="40"/>
      </w:pPr>
      <w:r>
        <w:rPr>
          <w:rFonts w:eastAsia="微軟正黑體"/>
          <w:b/>
          <w:color w:val="374151"/>
          <w:sz w:val="24"/>
        </w:rPr>
        <w:t>【第二步：建立變數並砌積木】</w:t>
      </w:r>
    </w:p>
    <w:p w14:paraId="52FDF678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③  </w:t>
      </w:r>
      <w:r>
        <w:rPr>
          <w:rFonts w:eastAsia="微軟正黑體"/>
          <w:b/>
          <w:sz w:val="24"/>
        </w:rPr>
        <w:t>關閉</w:t>
      </w:r>
      <w:r>
        <w:rPr>
          <w:rFonts w:eastAsia="微軟正黑體"/>
          <w:b/>
          <w:sz w:val="24"/>
        </w:rPr>
        <w:t xml:space="preserve"> UI </w:t>
      </w:r>
      <w:r>
        <w:rPr>
          <w:rFonts w:eastAsia="微軟正黑體"/>
          <w:b/>
          <w:sz w:val="24"/>
        </w:rPr>
        <w:t>編輯器，</w:t>
      </w:r>
      <w:r>
        <w:rPr>
          <w:rFonts w:eastAsia="微軟正黑體"/>
          <w:sz w:val="24"/>
        </w:rPr>
        <w:t>在左側積木分類列點選「</w:t>
      </w:r>
      <w:r>
        <w:rPr>
          <w:rFonts w:eastAsia="微軟正黑體"/>
          <w:sz w:val="24"/>
        </w:rPr>
        <w:t>Variables</w:t>
      </w:r>
      <w:r>
        <w:rPr>
          <w:rFonts w:eastAsia="微軟正黑體"/>
          <w:sz w:val="24"/>
        </w:rPr>
        <w:t>」</w:t>
      </w:r>
      <w:r>
        <w:rPr>
          <w:rFonts w:eastAsia="微軟正黑體"/>
          <w:sz w:val="24"/>
        </w:rPr>
        <w:t>→</w:t>
      </w:r>
      <w:r>
        <w:rPr>
          <w:rFonts w:eastAsia="微軟正黑體"/>
          <w:sz w:val="24"/>
        </w:rPr>
        <w:t>「</w:t>
      </w:r>
      <w:r>
        <w:rPr>
          <w:rFonts w:eastAsia="微軟正黑體"/>
          <w:sz w:val="24"/>
        </w:rPr>
        <w:t>Create a Variable</w:t>
      </w:r>
      <w:r>
        <w:rPr>
          <w:rFonts w:eastAsia="微軟正黑體"/>
          <w:sz w:val="24"/>
        </w:rPr>
        <w:t>」，輸入「</w:t>
      </w:r>
      <w:r>
        <w:rPr>
          <w:rFonts w:eastAsia="微軟正黑體"/>
          <w:sz w:val="24"/>
        </w:rPr>
        <w:t>c</w:t>
      </w:r>
      <w:r>
        <w:rPr>
          <w:rFonts w:eastAsia="微軟正黑體"/>
          <w:sz w:val="24"/>
        </w:rPr>
        <w:t>」，按「</w:t>
      </w:r>
      <w:r>
        <w:rPr>
          <w:rFonts w:eastAsia="微軟正黑體"/>
          <w:sz w:val="24"/>
        </w:rPr>
        <w:t>OK</w:t>
      </w:r>
      <w:r>
        <w:rPr>
          <w:rFonts w:eastAsia="微軟正黑體"/>
          <w:sz w:val="24"/>
        </w:rPr>
        <w:t>」。</w:t>
      </w:r>
    </w:p>
    <w:p w14:paraId="73E52B43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0541EB35" wp14:editId="5AF6621A">
            <wp:extent cx="2619375" cy="9971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39.34 A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2417" cy="100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A918" w14:textId="51789EA3" w:rsidR="00DC3574" w:rsidRDefault="004C2DC5">
      <w:pPr>
        <w:spacing w:after="120"/>
        <w:jc w:val="center"/>
        <w:rPr>
          <w:rFonts w:eastAsia="微軟正黑體"/>
          <w:color w:val="6B7280"/>
          <w:sz w:val="18"/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建立新變數，輸入名稱</w:t>
      </w:r>
      <w:r>
        <w:rPr>
          <w:rFonts w:eastAsia="微軟正黑體"/>
          <w:color w:val="6B7280"/>
          <w:sz w:val="18"/>
          <w:lang w:eastAsia="zh-TW"/>
        </w:rPr>
        <w:t xml:space="preserve"> c</w:t>
      </w:r>
      <w:r>
        <w:rPr>
          <w:rFonts w:eastAsia="微軟正黑體"/>
          <w:color w:val="6B7280"/>
          <w:sz w:val="18"/>
          <w:lang w:eastAsia="zh-TW"/>
        </w:rPr>
        <w:t>，按</w:t>
      </w:r>
      <w:r>
        <w:rPr>
          <w:rFonts w:eastAsia="微軟正黑體"/>
          <w:color w:val="6B7280"/>
          <w:sz w:val="18"/>
          <w:lang w:eastAsia="zh-TW"/>
        </w:rPr>
        <w:t xml:space="preserve"> OK</w:t>
      </w:r>
    </w:p>
    <w:p w14:paraId="1B6AC363" w14:textId="69D65D37" w:rsidR="007F7DD6" w:rsidRDefault="007F7DD6">
      <w:pPr>
        <w:spacing w:after="120"/>
        <w:jc w:val="center"/>
        <w:rPr>
          <w:rFonts w:eastAsia="微軟正黑體"/>
          <w:color w:val="6B7280"/>
          <w:sz w:val="18"/>
          <w:lang w:eastAsia="zh-TW"/>
        </w:rPr>
      </w:pPr>
    </w:p>
    <w:p w14:paraId="5FC30648" w14:textId="57D4E94C" w:rsidR="007F7DD6" w:rsidRDefault="007F7DD6">
      <w:pPr>
        <w:spacing w:after="120"/>
        <w:jc w:val="center"/>
        <w:rPr>
          <w:rFonts w:eastAsia="微軟正黑體"/>
          <w:color w:val="6B7280"/>
          <w:sz w:val="18"/>
          <w:lang w:eastAsia="zh-TW"/>
        </w:rPr>
      </w:pPr>
    </w:p>
    <w:p w14:paraId="1E06ED17" w14:textId="0AC25517" w:rsidR="007F7DD6" w:rsidRDefault="007F7DD6">
      <w:pPr>
        <w:spacing w:after="120"/>
        <w:jc w:val="center"/>
        <w:rPr>
          <w:rFonts w:eastAsia="微軟正黑體"/>
          <w:color w:val="6B7280"/>
          <w:sz w:val="18"/>
          <w:lang w:eastAsia="zh-TW"/>
        </w:rPr>
      </w:pPr>
    </w:p>
    <w:p w14:paraId="5C46FCA4" w14:textId="77777777" w:rsidR="007F7DD6" w:rsidRDefault="007F7DD6">
      <w:pPr>
        <w:spacing w:after="120"/>
        <w:jc w:val="center"/>
        <w:rPr>
          <w:rFonts w:hint="eastAsia"/>
          <w:lang w:eastAsia="zh-TW"/>
        </w:rPr>
      </w:pPr>
    </w:p>
    <w:p w14:paraId="2298CC05" w14:textId="77777777" w:rsidR="00DC3574" w:rsidRDefault="004C2DC5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lastRenderedPageBreak/>
        <w:t xml:space="preserve">④  </w:t>
      </w:r>
      <w:r>
        <w:rPr>
          <w:rFonts w:eastAsia="微軟正黑體"/>
          <w:b/>
          <w:sz w:val="24"/>
          <w:lang w:eastAsia="zh-TW"/>
        </w:rPr>
        <w:t>按照以下示範砌積木：</w:t>
      </w:r>
    </w:p>
    <w:p w14:paraId="5AD7AE89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20FC1D39" wp14:editId="3599E44F">
            <wp:extent cx="2212639" cy="4114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43.25 A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7856" cy="41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BFE" w14:textId="77777777" w:rsidR="00DC3574" w:rsidRDefault="004C2DC5">
      <w:pPr>
        <w:spacing w:after="120"/>
        <w:jc w:val="center"/>
      </w:pPr>
      <w:r>
        <w:rPr>
          <w:rFonts w:eastAsia="微軟正黑體"/>
          <w:color w:val="6B7280"/>
          <w:sz w:val="18"/>
        </w:rPr>
        <w:t xml:space="preserve">▲ </w:t>
      </w:r>
      <w:r>
        <w:rPr>
          <w:rFonts w:eastAsia="微軟正黑體"/>
          <w:color w:val="6B7280"/>
          <w:sz w:val="18"/>
        </w:rPr>
        <w:t>完整積木：</w:t>
      </w:r>
      <w:r>
        <w:rPr>
          <w:rFonts w:eastAsia="微軟正黑體"/>
          <w:color w:val="6B7280"/>
          <w:sz w:val="18"/>
        </w:rPr>
        <w:t xml:space="preserve">Setup </w:t>
      </w:r>
      <w:r>
        <w:rPr>
          <w:rFonts w:eastAsia="微軟正黑體"/>
          <w:color w:val="6B7280"/>
          <w:sz w:val="18"/>
        </w:rPr>
        <w:t>設定初始值</w:t>
      </w:r>
      <w:r>
        <w:rPr>
          <w:rFonts w:eastAsia="微軟正黑體"/>
          <w:color w:val="6B7280"/>
          <w:sz w:val="18"/>
        </w:rPr>
        <w:t xml:space="preserve"> → BtnA </w:t>
      </w:r>
      <w:r>
        <w:rPr>
          <w:rFonts w:eastAsia="微軟正黑體"/>
          <w:color w:val="6B7280"/>
          <w:sz w:val="18"/>
        </w:rPr>
        <w:t>加分</w:t>
      </w:r>
      <w:r>
        <w:rPr>
          <w:rFonts w:eastAsia="微軟正黑體"/>
          <w:color w:val="6B7280"/>
          <w:sz w:val="18"/>
        </w:rPr>
        <w:t xml:space="preserve"> → BtnB </w:t>
      </w:r>
      <w:r>
        <w:rPr>
          <w:rFonts w:eastAsia="微軟正黑體"/>
          <w:color w:val="6B7280"/>
          <w:sz w:val="18"/>
        </w:rPr>
        <w:t>歸零</w:t>
      </w:r>
      <w:r>
        <w:rPr>
          <w:rFonts w:eastAsia="微軟正黑體"/>
          <w:color w:val="6B7280"/>
          <w:sz w:val="18"/>
        </w:rPr>
        <w:t xml:space="preserve"> → Loop </w:t>
      </w:r>
      <w:r>
        <w:rPr>
          <w:rFonts w:eastAsia="微軟正黑體"/>
          <w:color w:val="6B7280"/>
          <w:sz w:val="18"/>
        </w:rPr>
        <w:t>更新</w:t>
      </w:r>
    </w:p>
    <w:p w14:paraId="4E85EA2B" w14:textId="77777777" w:rsidR="00DC3574" w:rsidRDefault="004C2DC5">
      <w:pPr>
        <w:spacing w:before="20" w:after="60"/>
        <w:ind w:left="567"/>
      </w:pPr>
      <w:r>
        <w:rPr>
          <w:rFonts w:eastAsia="微軟正黑體"/>
          <w:color w:val="6B7280"/>
          <w:sz w:val="21"/>
        </w:rPr>
        <w:t>💡</w:t>
      </w:r>
      <w:r>
        <w:rPr>
          <w:rFonts w:eastAsia="微軟正黑體"/>
          <w:color w:val="6B7280"/>
          <w:sz w:val="21"/>
        </w:rPr>
        <w:t xml:space="preserve">  Setup </w:t>
      </w:r>
      <w:r>
        <w:rPr>
          <w:rFonts w:eastAsia="微軟正黑體"/>
          <w:color w:val="6B7280"/>
          <w:sz w:val="21"/>
        </w:rPr>
        <w:t>區：</w:t>
      </w:r>
      <w:r>
        <w:rPr>
          <w:rFonts w:eastAsia="微軟正黑體"/>
          <w:color w:val="6B7280"/>
          <w:sz w:val="21"/>
        </w:rPr>
        <w:t>se</w:t>
      </w:r>
      <w:r>
        <w:rPr>
          <w:rFonts w:eastAsia="微軟正黑體"/>
          <w:color w:val="6B7280"/>
          <w:sz w:val="21"/>
        </w:rPr>
        <w:t>t c to 0</w:t>
      </w:r>
      <w:r>
        <w:rPr>
          <w:rFonts w:eastAsia="微軟正黑體"/>
          <w:color w:val="6B7280"/>
          <w:sz w:val="21"/>
        </w:rPr>
        <w:t xml:space="preserve">　</w:t>
      </w:r>
      <w:r>
        <w:rPr>
          <w:rFonts w:eastAsia="微軟正黑體"/>
          <w:color w:val="6B7280"/>
          <w:sz w:val="21"/>
        </w:rPr>
        <w:t>→</w:t>
      </w:r>
      <w:r>
        <w:rPr>
          <w:rFonts w:eastAsia="微軟正黑體"/>
          <w:color w:val="6B7280"/>
          <w:sz w:val="21"/>
        </w:rPr>
        <w:t xml:space="preserve">　</w:t>
      </w:r>
      <w:r>
        <w:rPr>
          <w:rFonts w:eastAsia="微軟正黑體"/>
          <w:color w:val="6B7280"/>
          <w:sz w:val="21"/>
        </w:rPr>
        <w:t>Set count text c</w:t>
      </w:r>
    </w:p>
    <w:p w14:paraId="0275449F" w14:textId="77777777" w:rsidR="00DC3574" w:rsidRDefault="004C2DC5">
      <w:pPr>
        <w:spacing w:before="20" w:after="60"/>
        <w:ind w:left="567"/>
      </w:pPr>
      <w:r>
        <w:rPr>
          <w:rFonts w:eastAsia="微軟正黑體"/>
          <w:color w:val="6B7280"/>
          <w:sz w:val="21"/>
        </w:rPr>
        <w:t>💡</w:t>
      </w:r>
      <w:r>
        <w:rPr>
          <w:rFonts w:eastAsia="微軟正黑體"/>
          <w:color w:val="6B7280"/>
          <w:sz w:val="21"/>
        </w:rPr>
        <w:t xml:space="preserve">  When BtnA clicked</w:t>
      </w:r>
      <w:r>
        <w:rPr>
          <w:rFonts w:eastAsia="微軟正黑體"/>
          <w:color w:val="6B7280"/>
          <w:sz w:val="21"/>
        </w:rPr>
        <w:t>：</w:t>
      </w:r>
      <w:r>
        <w:rPr>
          <w:rFonts w:eastAsia="微軟正黑體"/>
          <w:color w:val="6B7280"/>
          <w:sz w:val="21"/>
        </w:rPr>
        <w:t>change c by 1</w:t>
      </w:r>
      <w:r>
        <w:rPr>
          <w:rFonts w:eastAsia="微軟正黑體"/>
          <w:color w:val="6B7280"/>
          <w:sz w:val="21"/>
        </w:rPr>
        <w:t xml:space="preserve">　</w:t>
      </w:r>
      <w:r>
        <w:rPr>
          <w:rFonts w:eastAsia="微軟正黑體"/>
          <w:color w:val="6B7280"/>
          <w:sz w:val="21"/>
        </w:rPr>
        <w:t>→</w:t>
      </w:r>
      <w:r>
        <w:rPr>
          <w:rFonts w:eastAsia="微軟正黑體"/>
          <w:color w:val="6B7280"/>
          <w:sz w:val="21"/>
        </w:rPr>
        <w:t xml:space="preserve">　</w:t>
      </w:r>
      <w:r>
        <w:rPr>
          <w:rFonts w:eastAsia="微軟正黑體"/>
          <w:color w:val="6B7280"/>
          <w:sz w:val="21"/>
        </w:rPr>
        <w:t>Set count text c</w:t>
      </w:r>
    </w:p>
    <w:p w14:paraId="67D648CC" w14:textId="77777777" w:rsidR="00DC3574" w:rsidRDefault="004C2DC5">
      <w:pPr>
        <w:spacing w:before="20" w:after="60"/>
        <w:ind w:left="567"/>
      </w:pPr>
      <w:r>
        <w:rPr>
          <w:rFonts w:eastAsia="微軟正黑體"/>
          <w:color w:val="6B7280"/>
          <w:sz w:val="21"/>
        </w:rPr>
        <w:t>💡</w:t>
      </w:r>
      <w:r>
        <w:rPr>
          <w:rFonts w:eastAsia="微軟正黑體"/>
          <w:color w:val="6B7280"/>
          <w:sz w:val="21"/>
        </w:rPr>
        <w:t xml:space="preserve">  When BtnB clicked</w:t>
      </w:r>
      <w:r>
        <w:rPr>
          <w:rFonts w:eastAsia="微軟正黑體"/>
          <w:color w:val="6B7280"/>
          <w:sz w:val="21"/>
        </w:rPr>
        <w:t>：</w:t>
      </w:r>
      <w:r>
        <w:rPr>
          <w:rFonts w:eastAsia="微軟正黑體"/>
          <w:color w:val="6B7280"/>
          <w:sz w:val="21"/>
        </w:rPr>
        <w:t>set c to 0</w:t>
      </w:r>
      <w:r>
        <w:rPr>
          <w:rFonts w:eastAsia="微軟正黑體"/>
          <w:color w:val="6B7280"/>
          <w:sz w:val="21"/>
        </w:rPr>
        <w:t xml:space="preserve">　</w:t>
      </w:r>
      <w:r>
        <w:rPr>
          <w:rFonts w:eastAsia="微軟正黑體"/>
          <w:color w:val="6B7280"/>
          <w:sz w:val="21"/>
        </w:rPr>
        <w:t>→</w:t>
      </w:r>
      <w:r>
        <w:rPr>
          <w:rFonts w:eastAsia="微軟正黑體"/>
          <w:color w:val="6B7280"/>
          <w:sz w:val="21"/>
        </w:rPr>
        <w:t xml:space="preserve">　</w:t>
      </w:r>
      <w:r>
        <w:rPr>
          <w:rFonts w:eastAsia="微軟正黑體"/>
          <w:color w:val="6B7280"/>
          <w:sz w:val="21"/>
        </w:rPr>
        <w:t>Set count text c</w:t>
      </w:r>
    </w:p>
    <w:p w14:paraId="22B3AD6E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⑤  </w:t>
      </w:r>
      <w:r>
        <w:rPr>
          <w:rFonts w:eastAsia="微軟正黑體"/>
          <w:b/>
          <w:sz w:val="24"/>
        </w:rPr>
        <w:t>按「</w:t>
      </w:r>
      <w:r>
        <w:rPr>
          <w:rFonts w:eastAsia="微軟正黑體"/>
          <w:b/>
          <w:sz w:val="24"/>
        </w:rPr>
        <w:t>▶ Run Once</w:t>
      </w:r>
      <w:r>
        <w:rPr>
          <w:rFonts w:eastAsia="微軟正黑體"/>
          <w:b/>
          <w:sz w:val="24"/>
        </w:rPr>
        <w:t>」執行！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3574" w14:paraId="445978B8" w14:textId="77777777">
        <w:trPr>
          <w:jc w:val="center"/>
        </w:trPr>
        <w:tc>
          <w:tcPr>
            <w:tcW w:w="9866" w:type="dxa"/>
          </w:tcPr>
          <w:p w14:paraId="62110DFB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415FF57" wp14:editId="1AF186AD">
                  <wp:extent cx="2011680" cy="63587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53 A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63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238CA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按</w:t>
            </w:r>
            <w:r>
              <w:rPr>
                <w:rFonts w:eastAsia="微軟正黑體"/>
                <w:color w:val="6B7280"/>
                <w:sz w:val="18"/>
              </w:rPr>
              <w:t xml:space="preserve"> ▶ Run Once</w:t>
            </w:r>
          </w:p>
        </w:tc>
      </w:tr>
    </w:tbl>
    <w:p w14:paraId="377914CB" w14:textId="77777777" w:rsidR="00DC3574" w:rsidRDefault="00DC3574"/>
    <w:p w14:paraId="3B1F8371" w14:textId="77777777" w:rsidR="00DC3574" w:rsidRDefault="004C2DC5">
      <w:pPr>
        <w:spacing w:before="120" w:after="40"/>
      </w:pPr>
      <w:r>
        <w:rPr>
          <w:rFonts w:eastAsia="微軟正黑體"/>
          <w:b/>
          <w:color w:val="057A55"/>
          <w:sz w:val="24"/>
        </w:rPr>
        <w:t>✅</w:t>
      </w:r>
      <w:r>
        <w:rPr>
          <w:rFonts w:eastAsia="微軟正黑體"/>
          <w:b/>
          <w:color w:val="057A55"/>
          <w:sz w:val="24"/>
        </w:rPr>
        <w:t xml:space="preserve">  </w:t>
      </w:r>
      <w:r>
        <w:rPr>
          <w:rFonts w:eastAsia="微軟正黑體"/>
          <w:b/>
          <w:color w:val="057A55"/>
          <w:sz w:val="24"/>
        </w:rPr>
        <w:t>測試看看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DC3574" w14:paraId="01786AE8" w14:textId="77777777">
        <w:tc>
          <w:tcPr>
            <w:tcW w:w="4933" w:type="dxa"/>
          </w:tcPr>
          <w:p w14:paraId="43025BC5" w14:textId="77777777" w:rsidR="00DC3574" w:rsidRDefault="004C2DC5">
            <w:pPr>
              <w:spacing w:before="40" w:after="40"/>
              <w:rPr>
                <w:lang w:eastAsia="zh-TW"/>
              </w:rPr>
            </w:pPr>
            <w:r>
              <w:rPr>
                <w:rFonts w:eastAsia="微軟正黑體"/>
                <w:sz w:val="24"/>
                <w:lang w:eastAsia="zh-TW"/>
              </w:rPr>
              <w:t>👉</w:t>
            </w:r>
            <w:r>
              <w:rPr>
                <w:rFonts w:eastAsia="微軟正黑體"/>
                <w:sz w:val="24"/>
                <w:lang w:eastAsia="zh-TW"/>
              </w:rPr>
              <w:t xml:space="preserve">  </w:t>
            </w:r>
            <w:r>
              <w:rPr>
                <w:rFonts w:eastAsia="微軟正黑體"/>
                <w:sz w:val="24"/>
                <w:lang w:eastAsia="zh-TW"/>
              </w:rPr>
              <w:t>按</w:t>
            </w:r>
            <w:r>
              <w:rPr>
                <w:rFonts w:eastAsia="微軟正黑體"/>
                <w:sz w:val="24"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sz w:val="24"/>
                <w:lang w:eastAsia="zh-TW"/>
              </w:rPr>
              <w:t>BtnA</w:t>
            </w:r>
            <w:proofErr w:type="spellEnd"/>
            <w:r>
              <w:rPr>
                <w:rFonts w:eastAsia="微軟正黑體"/>
                <w:sz w:val="24"/>
                <w:lang w:eastAsia="zh-TW"/>
              </w:rPr>
              <w:t>（橙色側鍵）不停按</w:t>
            </w:r>
          </w:p>
        </w:tc>
        <w:tc>
          <w:tcPr>
            <w:tcW w:w="4933" w:type="dxa"/>
          </w:tcPr>
          <w:p w14:paraId="4C87669D" w14:textId="77777777" w:rsidR="00DC3574" w:rsidRDefault="004C2DC5">
            <w:pPr>
              <w:spacing w:before="40" w:after="40"/>
            </w:pPr>
            <w:proofErr w:type="gramStart"/>
            <w:r>
              <w:rPr>
                <w:rFonts w:eastAsia="微軟正黑體"/>
                <w:color w:val="057A55"/>
                <w:sz w:val="24"/>
              </w:rPr>
              <w:t xml:space="preserve">→  </w:t>
            </w:r>
            <w:proofErr w:type="spellStart"/>
            <w:r>
              <w:rPr>
                <w:rFonts w:eastAsia="微軟正黑體"/>
                <w:color w:val="057A55"/>
                <w:sz w:val="24"/>
              </w:rPr>
              <w:t>數字每次上升</w:t>
            </w:r>
            <w:proofErr w:type="spellEnd"/>
            <w:proofErr w:type="gramEnd"/>
            <w:r>
              <w:rPr>
                <w:rFonts w:eastAsia="微軟正黑體"/>
                <w:color w:val="057A55"/>
                <w:sz w:val="24"/>
              </w:rPr>
              <w:t xml:space="preserve"> +1</w:t>
            </w:r>
          </w:p>
        </w:tc>
      </w:tr>
      <w:tr w:rsidR="00DC3574" w14:paraId="27F9D6BA" w14:textId="77777777">
        <w:tc>
          <w:tcPr>
            <w:tcW w:w="4933" w:type="dxa"/>
          </w:tcPr>
          <w:p w14:paraId="03A9FFE8" w14:textId="77777777" w:rsidR="00DC3574" w:rsidRDefault="004C2DC5">
            <w:pPr>
              <w:spacing w:before="40" w:after="40"/>
            </w:pPr>
            <w:r>
              <w:rPr>
                <w:rFonts w:eastAsia="微軟正黑體"/>
                <w:sz w:val="24"/>
              </w:rPr>
              <w:t>👉</w:t>
            </w:r>
            <w:r>
              <w:rPr>
                <w:rFonts w:eastAsia="微軟正黑體"/>
                <w:sz w:val="24"/>
              </w:rPr>
              <w:t xml:space="preserve">  </w:t>
            </w:r>
            <w:r>
              <w:rPr>
                <w:rFonts w:eastAsia="微軟正黑體"/>
                <w:sz w:val="24"/>
              </w:rPr>
              <w:t>按</w:t>
            </w:r>
            <w:r>
              <w:rPr>
                <w:rFonts w:eastAsia="微軟正黑體"/>
                <w:sz w:val="24"/>
              </w:rPr>
              <w:t xml:space="preserve"> BtnB</w:t>
            </w:r>
            <w:r>
              <w:rPr>
                <w:rFonts w:eastAsia="微軟正黑體"/>
                <w:sz w:val="24"/>
              </w:rPr>
              <w:t>（正面按鈕）</w:t>
            </w:r>
          </w:p>
        </w:tc>
        <w:tc>
          <w:tcPr>
            <w:tcW w:w="4933" w:type="dxa"/>
          </w:tcPr>
          <w:p w14:paraId="2BCB0E8C" w14:textId="77777777" w:rsidR="00DC3574" w:rsidRDefault="004C2DC5">
            <w:pPr>
              <w:spacing w:before="40" w:after="40"/>
            </w:pPr>
            <w:r>
              <w:rPr>
                <w:rFonts w:eastAsia="微軟正黑體"/>
                <w:color w:val="057A55"/>
                <w:sz w:val="24"/>
              </w:rPr>
              <w:t xml:space="preserve">→  </w:t>
            </w:r>
            <w:r>
              <w:rPr>
                <w:rFonts w:eastAsia="微軟正黑體"/>
                <w:color w:val="057A55"/>
                <w:sz w:val="24"/>
              </w:rPr>
              <w:t>數字立即歸零</w:t>
            </w:r>
          </w:p>
        </w:tc>
      </w:tr>
    </w:tbl>
    <w:p w14:paraId="36AF6B29" w14:textId="77777777" w:rsidR="00DC3574" w:rsidRDefault="004C2DC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DC3574" w14:paraId="0720323C" w14:textId="77777777">
        <w:tc>
          <w:tcPr>
            <w:tcW w:w="9866" w:type="dxa"/>
            <w:shd w:val="clear" w:color="auto" w:fill="7E3AF2"/>
          </w:tcPr>
          <w:p w14:paraId="02AECDF7" w14:textId="77777777" w:rsidR="00DC3574" w:rsidRDefault="004C2DC5">
            <w:pPr>
              <w:spacing w:before="60" w:after="60"/>
              <w:rPr>
                <w:lang w:eastAsia="zh-TW"/>
              </w:rPr>
            </w:pP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lastRenderedPageBreak/>
              <w:t xml:space="preserve">  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任務三　用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 xml:space="preserve"> Gemini 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製作考反應遊戲</w:t>
            </w:r>
          </w:p>
        </w:tc>
      </w:tr>
    </w:tbl>
    <w:p w14:paraId="7933CF6F" w14:textId="77777777" w:rsidR="00DC3574" w:rsidRDefault="00DC3574">
      <w:pPr>
        <w:rPr>
          <w:lang w:eastAsia="zh-TW"/>
        </w:rPr>
      </w:pPr>
    </w:p>
    <w:p w14:paraId="53A9C987" w14:textId="77777777" w:rsidR="00DC3574" w:rsidRDefault="004C2DC5">
      <w:pPr>
        <w:spacing w:before="80" w:after="40"/>
      </w:pPr>
      <w:r>
        <w:rPr>
          <w:rFonts w:eastAsia="微軟正黑體"/>
          <w:b/>
          <w:color w:val="374151"/>
          <w:sz w:val="24"/>
        </w:rPr>
        <w:t>【</w:t>
      </w:r>
      <w:proofErr w:type="spellStart"/>
      <w:r>
        <w:rPr>
          <w:rFonts w:eastAsia="微軟正黑體"/>
          <w:b/>
          <w:color w:val="374151"/>
          <w:sz w:val="24"/>
        </w:rPr>
        <w:t>第一步：切換至</w:t>
      </w:r>
      <w:proofErr w:type="spellEnd"/>
      <w:r>
        <w:rPr>
          <w:rFonts w:eastAsia="微軟正黑體"/>
          <w:b/>
          <w:color w:val="374151"/>
          <w:sz w:val="24"/>
        </w:rPr>
        <w:t xml:space="preserve"> Python </w:t>
      </w:r>
      <w:proofErr w:type="spellStart"/>
      <w:r>
        <w:rPr>
          <w:rFonts w:eastAsia="微軟正黑體"/>
          <w:b/>
          <w:color w:val="374151"/>
          <w:sz w:val="24"/>
        </w:rPr>
        <w:t>模式</w:t>
      </w:r>
      <w:proofErr w:type="spellEnd"/>
      <w:r>
        <w:rPr>
          <w:rFonts w:eastAsia="微軟正黑體"/>
          <w:b/>
          <w:color w:val="374151"/>
          <w:sz w:val="24"/>
        </w:rPr>
        <w:t>】</w:t>
      </w:r>
    </w:p>
    <w:p w14:paraId="33A52679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①  </w:t>
      </w:r>
      <w:r>
        <w:rPr>
          <w:rFonts w:eastAsia="微軟正黑體"/>
          <w:b/>
          <w:sz w:val="24"/>
        </w:rPr>
        <w:t>按上方模式選擇器，</w:t>
      </w:r>
      <w:r>
        <w:rPr>
          <w:rFonts w:eastAsia="微軟正黑體"/>
          <w:sz w:val="24"/>
        </w:rPr>
        <w:t>切換至「</w:t>
      </w:r>
      <w:r>
        <w:rPr>
          <w:rFonts w:eastAsia="微軟正黑體"/>
          <w:sz w:val="24"/>
        </w:rPr>
        <w:t>&lt;/&gt; Python</w:t>
      </w:r>
      <w:r>
        <w:rPr>
          <w:rFonts w:eastAsia="微軟正黑體"/>
          <w:sz w:val="24"/>
        </w:rPr>
        <w:t>」模式。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DC3574" w14:paraId="68EECB96" w14:textId="77777777">
        <w:trPr>
          <w:jc w:val="center"/>
        </w:trPr>
        <w:tc>
          <w:tcPr>
            <w:tcW w:w="4933" w:type="dxa"/>
          </w:tcPr>
          <w:p w14:paraId="61C1AF0B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EC84BB4" wp14:editId="250CFC5A">
                  <wp:extent cx="2926080" cy="38277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19 A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8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536F3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原來是</w:t>
            </w:r>
            <w:r>
              <w:rPr>
                <w:rFonts w:eastAsia="微軟正黑體"/>
                <w:color w:val="6B7280"/>
                <w:sz w:val="18"/>
              </w:rPr>
              <w:t xml:space="preserve"> Blocks </w:t>
            </w:r>
            <w:r>
              <w:rPr>
                <w:rFonts w:eastAsia="微軟正黑體"/>
                <w:color w:val="6B7280"/>
                <w:sz w:val="18"/>
              </w:rPr>
              <w:t>模式</w:t>
            </w:r>
          </w:p>
        </w:tc>
        <w:tc>
          <w:tcPr>
            <w:tcW w:w="4933" w:type="dxa"/>
          </w:tcPr>
          <w:p w14:paraId="6BF9EF14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E39D8DD" wp14:editId="0C41A421">
                  <wp:extent cx="2926080" cy="375357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25 A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7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5B432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切換至</w:t>
            </w:r>
            <w:r>
              <w:rPr>
                <w:rFonts w:eastAsia="微軟正黑體"/>
                <w:color w:val="6B7280"/>
                <w:sz w:val="18"/>
              </w:rPr>
              <w:t xml:space="preserve"> Python </w:t>
            </w:r>
            <w:r>
              <w:rPr>
                <w:rFonts w:eastAsia="微軟正黑體"/>
                <w:color w:val="6B7280"/>
                <w:sz w:val="18"/>
              </w:rPr>
              <w:t>模式</w:t>
            </w:r>
          </w:p>
        </w:tc>
      </w:tr>
    </w:tbl>
    <w:p w14:paraId="2C052936" w14:textId="77777777" w:rsidR="00DC3574" w:rsidRDefault="00DC3574"/>
    <w:p w14:paraId="5D0ACFC9" w14:textId="77777777" w:rsidR="00DC3574" w:rsidRDefault="004C2DC5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②  </w:t>
      </w:r>
      <w:r>
        <w:rPr>
          <w:rFonts w:eastAsia="微軟正黑體"/>
          <w:b/>
          <w:sz w:val="24"/>
          <w:lang w:eastAsia="zh-TW"/>
        </w:rPr>
        <w:t>將右上角的切換鈕調為「</w:t>
      </w:r>
      <w:r>
        <w:rPr>
          <w:rFonts w:eastAsia="微軟正黑體"/>
          <w:b/>
          <w:sz w:val="24"/>
          <w:lang w:eastAsia="zh-TW"/>
        </w:rPr>
        <w:t>Custom Edit</w:t>
      </w:r>
      <w:r>
        <w:rPr>
          <w:rFonts w:eastAsia="微軟正黑體"/>
          <w:b/>
          <w:sz w:val="24"/>
          <w:lang w:eastAsia="zh-TW"/>
        </w:rPr>
        <w:t>」（紫色）。</w:t>
      </w:r>
      <w:r>
        <w:rPr>
          <w:rFonts w:eastAsia="微軟正黑體"/>
          <w:sz w:val="24"/>
          <w:lang w:eastAsia="zh-TW"/>
        </w:rPr>
        <w:t>這樣才可以直接貼上程式碼。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DC3574" w14:paraId="464DA0F2" w14:textId="77777777">
        <w:trPr>
          <w:jc w:val="center"/>
        </w:trPr>
        <w:tc>
          <w:tcPr>
            <w:tcW w:w="4933" w:type="dxa"/>
          </w:tcPr>
          <w:p w14:paraId="02D243B1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D42339E" wp14:editId="7CB008F4">
                  <wp:extent cx="1714500" cy="59771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30 AM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33" cy="60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B7F78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>▲ Read Mode</w:t>
            </w:r>
            <w:r>
              <w:rPr>
                <w:rFonts w:eastAsia="微軟正黑體"/>
                <w:color w:val="6B7280"/>
                <w:sz w:val="18"/>
              </w:rPr>
              <w:t>（不可編輯）</w:t>
            </w:r>
          </w:p>
        </w:tc>
        <w:tc>
          <w:tcPr>
            <w:tcW w:w="4933" w:type="dxa"/>
          </w:tcPr>
          <w:p w14:paraId="37D5F1D8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C9542D5" wp14:editId="7F08EADE">
                  <wp:extent cx="1647825" cy="549275"/>
                  <wp:effectExtent l="0" t="0" r="9525" b="31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34 A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54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BAE62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>▲ Custom Edit</w:t>
            </w:r>
            <w:r>
              <w:rPr>
                <w:rFonts w:eastAsia="微軟正黑體"/>
                <w:color w:val="6B7280"/>
                <w:sz w:val="18"/>
              </w:rPr>
              <w:t>（可編輯）</w:t>
            </w:r>
            <w:r>
              <w:rPr>
                <w:rFonts w:eastAsia="微軟正黑體"/>
                <w:color w:val="6B7280"/>
                <w:sz w:val="18"/>
              </w:rPr>
              <w:t>✅</w:t>
            </w:r>
          </w:p>
        </w:tc>
      </w:tr>
    </w:tbl>
    <w:p w14:paraId="2B24385C" w14:textId="77777777" w:rsidR="00DC3574" w:rsidRDefault="00DC3574"/>
    <w:p w14:paraId="19AB7665" w14:textId="77777777" w:rsidR="00F77CA3" w:rsidRDefault="00F77CA3">
      <w:pPr>
        <w:rPr>
          <w:rFonts w:eastAsia="微軟正黑體"/>
          <w:b/>
          <w:color w:val="374151"/>
          <w:sz w:val="24"/>
          <w:lang w:eastAsia="zh-TW"/>
        </w:rPr>
      </w:pPr>
      <w:r>
        <w:rPr>
          <w:rFonts w:eastAsia="微軟正黑體"/>
          <w:b/>
          <w:color w:val="374151"/>
          <w:sz w:val="24"/>
          <w:lang w:eastAsia="zh-TW"/>
        </w:rPr>
        <w:br w:type="page"/>
      </w:r>
    </w:p>
    <w:p w14:paraId="2792F019" w14:textId="58824C06" w:rsidR="00DC3574" w:rsidRDefault="004C2DC5">
      <w:pPr>
        <w:spacing w:before="80" w:after="40"/>
        <w:rPr>
          <w:lang w:eastAsia="zh-TW"/>
        </w:rPr>
      </w:pPr>
      <w:proofErr w:type="gramStart"/>
      <w:r>
        <w:rPr>
          <w:rFonts w:eastAsia="微軟正黑體"/>
          <w:b/>
          <w:color w:val="374151"/>
          <w:sz w:val="24"/>
          <w:lang w:eastAsia="zh-TW"/>
        </w:rPr>
        <w:lastRenderedPageBreak/>
        <w:t>【</w:t>
      </w:r>
      <w:proofErr w:type="gramEnd"/>
      <w:r>
        <w:rPr>
          <w:rFonts w:eastAsia="微軟正黑體"/>
          <w:b/>
          <w:color w:val="374151"/>
          <w:sz w:val="24"/>
          <w:lang w:eastAsia="zh-TW"/>
        </w:rPr>
        <w:t>第二步：先設計遊戲畫面</w:t>
      </w:r>
      <w:proofErr w:type="gramStart"/>
      <w:r>
        <w:rPr>
          <w:rFonts w:eastAsia="微軟正黑體"/>
          <w:b/>
          <w:color w:val="374151"/>
          <w:sz w:val="24"/>
          <w:lang w:eastAsia="zh-TW"/>
        </w:rPr>
        <w:t>——</w:t>
      </w:r>
      <w:proofErr w:type="gramEnd"/>
      <w:r>
        <w:rPr>
          <w:rFonts w:eastAsia="微軟正黑體"/>
          <w:b/>
          <w:color w:val="374151"/>
          <w:sz w:val="24"/>
          <w:lang w:eastAsia="zh-TW"/>
        </w:rPr>
        <w:t>填好下表，才告訴</w:t>
      </w:r>
      <w:r>
        <w:rPr>
          <w:rFonts w:eastAsia="微軟正黑體"/>
          <w:b/>
          <w:color w:val="374151"/>
          <w:sz w:val="24"/>
          <w:lang w:eastAsia="zh-TW"/>
        </w:rPr>
        <w:t xml:space="preserve"> Gemini</w:t>
      </w:r>
      <w:r>
        <w:rPr>
          <w:rFonts w:eastAsia="微軟正黑體"/>
          <w:b/>
          <w:color w:val="374151"/>
          <w:sz w:val="24"/>
          <w:lang w:eastAsia="zh-TW"/>
        </w:rPr>
        <w:t>！】</w:t>
      </w:r>
    </w:p>
    <w:p w14:paraId="22D4D239" w14:textId="77777777" w:rsidR="00F77CA3" w:rsidRDefault="00F77CA3" w:rsidP="00F77CA3">
      <w:pPr>
        <w:spacing w:before="120" w:after="40"/>
        <w:rPr>
          <w:lang w:eastAsia="zh-TW"/>
        </w:rPr>
      </w:pPr>
      <w:r>
        <w:rPr>
          <w:rFonts w:ascii="Segoe UI Emoji" w:eastAsia="微軟正黑體" w:hAnsi="Segoe UI Emoji" w:cs="Segoe UI Emoji"/>
          <w:b/>
          <w:color w:val="057A55"/>
          <w:sz w:val="24"/>
          <w:lang w:eastAsia="zh-TW"/>
        </w:rPr>
        <w:t>✅</w:t>
      </w:r>
      <w:r>
        <w:rPr>
          <w:rFonts w:eastAsia="微軟正黑體"/>
          <w:b/>
          <w:color w:val="057A55"/>
          <w:sz w:val="24"/>
          <w:lang w:eastAsia="zh-TW"/>
        </w:rPr>
        <w:t xml:space="preserve">  </w:t>
      </w:r>
      <w:r>
        <w:rPr>
          <w:rFonts w:eastAsia="微軟正黑體"/>
          <w:b/>
          <w:color w:val="057A55"/>
          <w:sz w:val="24"/>
          <w:lang w:eastAsia="zh-TW"/>
        </w:rPr>
        <w:t>遊戲畫面（裝置螢幕）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F77CA3" w14:paraId="4B1154DF" w14:textId="77777777" w:rsidTr="00564AD9">
        <w:trPr>
          <w:jc w:val="center"/>
        </w:trPr>
        <w:tc>
          <w:tcPr>
            <w:tcW w:w="2466" w:type="dxa"/>
          </w:tcPr>
          <w:p w14:paraId="599192F9" w14:textId="77777777" w:rsidR="00F77CA3" w:rsidRDefault="00F77CA3" w:rsidP="00564AD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F65B3DF" wp14:editId="3BB236DF">
                  <wp:extent cx="1417320" cy="237946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6-30 at 01.12.09 (3).jpe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379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03220" w14:textId="77777777" w:rsidR="00F77CA3" w:rsidRDefault="00F77CA3" w:rsidP="00564AD9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proofErr w:type="spellStart"/>
            <w:r>
              <w:rPr>
                <w:rFonts w:eastAsia="微軟正黑體"/>
                <w:color w:val="6B7280"/>
                <w:sz w:val="18"/>
              </w:rPr>
              <w:t>準備中</w:t>
            </w:r>
            <w:proofErr w:type="spellEnd"/>
            <w:r>
              <w:rPr>
                <w:rFonts w:eastAsia="微軟正黑體"/>
                <w:color w:val="6B7280"/>
                <w:sz w:val="18"/>
              </w:rPr>
              <w:br/>
              <w:t>READY</w:t>
            </w:r>
          </w:p>
        </w:tc>
        <w:tc>
          <w:tcPr>
            <w:tcW w:w="2466" w:type="dxa"/>
          </w:tcPr>
          <w:p w14:paraId="284FBD09" w14:textId="77777777" w:rsidR="00F77CA3" w:rsidRDefault="00F77CA3" w:rsidP="00564AD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EEFE014" wp14:editId="13743BA8">
                  <wp:extent cx="1417320" cy="233162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6-30 at 01.12.07 (2).jpe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33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3B9B8" w14:textId="77777777" w:rsidR="00F77CA3" w:rsidRDefault="00F77CA3" w:rsidP="00564AD9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proofErr w:type="spellStart"/>
            <w:r>
              <w:rPr>
                <w:rFonts w:eastAsia="微軟正黑體"/>
                <w:color w:val="6B7280"/>
                <w:sz w:val="18"/>
              </w:rPr>
              <w:t>等待信號</w:t>
            </w:r>
            <w:proofErr w:type="spellEnd"/>
            <w:r>
              <w:rPr>
                <w:rFonts w:eastAsia="微軟正黑體"/>
                <w:color w:val="6B7280"/>
                <w:sz w:val="18"/>
              </w:rPr>
              <w:br/>
              <w:t>WAIT FOR IT..</w:t>
            </w:r>
          </w:p>
        </w:tc>
        <w:tc>
          <w:tcPr>
            <w:tcW w:w="2466" w:type="dxa"/>
          </w:tcPr>
          <w:p w14:paraId="0DC88B35" w14:textId="77777777" w:rsidR="00F77CA3" w:rsidRDefault="00F77CA3" w:rsidP="00564AD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D214E15" wp14:editId="31BD625B">
                  <wp:extent cx="1417320" cy="2354391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6-30 at 01.12.07 (3).jpe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354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12F0B" w14:textId="77777777" w:rsidR="00F77CA3" w:rsidRDefault="00F77CA3" w:rsidP="00564AD9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proofErr w:type="spellStart"/>
            <w:r>
              <w:rPr>
                <w:rFonts w:eastAsia="微軟正黑體"/>
                <w:color w:val="6B7280"/>
                <w:sz w:val="18"/>
              </w:rPr>
              <w:t>立即按</w:t>
            </w:r>
            <w:proofErr w:type="spellEnd"/>
            <w:r>
              <w:rPr>
                <w:rFonts w:eastAsia="微軟正黑體"/>
                <w:color w:val="6B7280"/>
                <w:sz w:val="18"/>
              </w:rPr>
              <w:t>！</w:t>
            </w:r>
            <w:r>
              <w:rPr>
                <w:rFonts w:eastAsia="微軟正黑體"/>
                <w:color w:val="6B7280"/>
                <w:sz w:val="18"/>
              </w:rPr>
              <w:br/>
              <w:t>PRESS!!!</w:t>
            </w:r>
          </w:p>
        </w:tc>
        <w:tc>
          <w:tcPr>
            <w:tcW w:w="2466" w:type="dxa"/>
          </w:tcPr>
          <w:p w14:paraId="19C69B14" w14:textId="77777777" w:rsidR="00F77CA3" w:rsidRDefault="00F77CA3" w:rsidP="00564AD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9731819" wp14:editId="5F704528">
                  <wp:extent cx="1417320" cy="233666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6-30 at 01.12.07 (5).jpe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33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81F2F" w14:textId="77777777" w:rsidR="00F77CA3" w:rsidRDefault="00F77CA3" w:rsidP="00564AD9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proofErr w:type="spellStart"/>
            <w:r>
              <w:rPr>
                <w:rFonts w:eastAsia="微軟正黑體"/>
                <w:color w:val="6B7280"/>
                <w:sz w:val="18"/>
              </w:rPr>
              <w:t>成功！顯示反應時間</w:t>
            </w:r>
            <w:proofErr w:type="spellEnd"/>
            <w:r>
              <w:rPr>
                <w:rFonts w:eastAsia="微軟正黑體"/>
                <w:color w:val="6B7280"/>
                <w:sz w:val="18"/>
              </w:rPr>
              <w:br/>
              <w:t>SUCCESS!</w:t>
            </w:r>
          </w:p>
        </w:tc>
      </w:tr>
    </w:tbl>
    <w:p w14:paraId="4B11BE48" w14:textId="77777777" w:rsidR="00DC3574" w:rsidRDefault="004C2DC5">
      <w:pPr>
        <w:spacing w:before="40" w:after="80"/>
        <w:rPr>
          <w:lang w:eastAsia="zh-TW"/>
        </w:rPr>
      </w:pPr>
      <w:r>
        <w:rPr>
          <w:rFonts w:eastAsia="微軟正黑體"/>
          <w:color w:val="374151"/>
          <w:lang w:eastAsia="zh-TW"/>
        </w:rPr>
        <w:t>描述遊戲前，先想清楚每</w:t>
      </w:r>
      <w:proofErr w:type="gramStart"/>
      <w:r>
        <w:rPr>
          <w:rFonts w:eastAsia="微軟正黑體"/>
          <w:color w:val="374151"/>
          <w:lang w:eastAsia="zh-TW"/>
        </w:rPr>
        <w:t>個</w:t>
      </w:r>
      <w:proofErr w:type="gramEnd"/>
      <w:r>
        <w:rPr>
          <w:rFonts w:eastAsia="微軟正黑體"/>
          <w:color w:val="374151"/>
          <w:lang w:eastAsia="zh-TW"/>
        </w:rPr>
        <w:t>畫面要顯示什麼。填好下表，再用</w:t>
      </w:r>
      <w:r>
        <w:rPr>
          <w:rFonts w:eastAsia="微軟正黑體"/>
          <w:color w:val="374151"/>
          <w:lang w:eastAsia="zh-TW"/>
        </w:rPr>
        <w:t xml:space="preserve"> 5 </w:t>
      </w:r>
      <w:r>
        <w:rPr>
          <w:rFonts w:eastAsia="微軟正黑體"/>
          <w:color w:val="374151"/>
          <w:lang w:eastAsia="zh-TW"/>
        </w:rPr>
        <w:t>句話說給</w:t>
      </w:r>
      <w:r>
        <w:rPr>
          <w:rFonts w:eastAsia="微軟正黑體"/>
          <w:color w:val="374151"/>
          <w:lang w:eastAsia="zh-TW"/>
        </w:rPr>
        <w:t xml:space="preserve"> Gemini </w:t>
      </w:r>
      <w:r>
        <w:rPr>
          <w:rFonts w:eastAsia="微軟正黑體"/>
          <w:color w:val="374151"/>
          <w:lang w:eastAsia="zh-TW"/>
        </w:rPr>
        <w:t>聽！</w:t>
      </w:r>
    </w:p>
    <w:tbl>
      <w:tblPr>
        <w:tblW w:w="0" w:type="auto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ook w:val="04A0" w:firstRow="1" w:lastRow="0" w:firstColumn="1" w:lastColumn="0" w:noHBand="0" w:noVBand="1"/>
      </w:tblPr>
      <w:tblGrid>
        <w:gridCol w:w="1204"/>
        <w:gridCol w:w="4038"/>
        <w:gridCol w:w="3967"/>
      </w:tblGrid>
      <w:tr w:rsidR="00DC3574" w14:paraId="17F8EBFA" w14:textId="77777777" w:rsidTr="003F6B51">
        <w:trPr>
          <w:trHeight w:val="459"/>
          <w:jc w:val="center"/>
        </w:trPr>
        <w:tc>
          <w:tcPr>
            <w:tcW w:w="1204" w:type="dxa"/>
            <w:shd w:val="clear" w:color="auto" w:fill="E5EDFF"/>
          </w:tcPr>
          <w:p w14:paraId="02BDA9C6" w14:textId="77777777" w:rsidR="00DC3574" w:rsidRDefault="004C2DC5">
            <w:pPr>
              <w:spacing w:before="60" w:after="60"/>
              <w:jc w:val="center"/>
            </w:pPr>
            <w:proofErr w:type="spellStart"/>
            <w:r>
              <w:rPr>
                <w:rFonts w:eastAsia="微軟正黑體"/>
                <w:b/>
                <w:sz w:val="20"/>
              </w:rPr>
              <w:t>畫面</w:t>
            </w:r>
            <w:proofErr w:type="spellEnd"/>
          </w:p>
        </w:tc>
        <w:tc>
          <w:tcPr>
            <w:tcW w:w="4038" w:type="dxa"/>
            <w:shd w:val="clear" w:color="auto" w:fill="E5EDFF"/>
          </w:tcPr>
          <w:p w14:paraId="4126CDB2" w14:textId="77777777" w:rsidR="00DC3574" w:rsidRDefault="004C2DC5">
            <w:pPr>
              <w:spacing w:before="60" w:after="60"/>
              <w:jc w:val="center"/>
            </w:pPr>
            <w:r>
              <w:rPr>
                <w:rFonts w:eastAsia="微軟正黑體"/>
                <w:b/>
                <w:sz w:val="20"/>
              </w:rPr>
              <w:t>螢幕顯示什麼文字？</w:t>
            </w:r>
          </w:p>
        </w:tc>
        <w:tc>
          <w:tcPr>
            <w:tcW w:w="3967" w:type="dxa"/>
            <w:shd w:val="clear" w:color="auto" w:fill="E5EDFF"/>
          </w:tcPr>
          <w:p w14:paraId="08AE0B6C" w14:textId="77777777" w:rsidR="00DC3574" w:rsidRDefault="004C2DC5">
            <w:pPr>
              <w:spacing w:before="60" w:after="60"/>
              <w:jc w:val="center"/>
              <w:rPr>
                <w:lang w:eastAsia="zh-TW"/>
              </w:rPr>
            </w:pPr>
            <w:r>
              <w:rPr>
                <w:rFonts w:eastAsia="微軟正黑體"/>
                <w:b/>
                <w:sz w:val="20"/>
                <w:lang w:eastAsia="zh-TW"/>
              </w:rPr>
              <w:t>接下來怎樣？（按鈕</w:t>
            </w:r>
            <w:r>
              <w:rPr>
                <w:rFonts w:eastAsia="微軟正黑體"/>
                <w:b/>
                <w:sz w:val="20"/>
                <w:lang w:eastAsia="zh-TW"/>
              </w:rPr>
              <w:t xml:space="preserve"> / </w:t>
            </w:r>
            <w:r>
              <w:rPr>
                <w:rFonts w:eastAsia="微軟正黑體"/>
                <w:b/>
                <w:sz w:val="20"/>
                <w:lang w:eastAsia="zh-TW"/>
              </w:rPr>
              <w:t>自動）</w:t>
            </w:r>
          </w:p>
        </w:tc>
      </w:tr>
      <w:tr w:rsidR="00DC3574" w14:paraId="03280FD7" w14:textId="77777777" w:rsidTr="003F6B51">
        <w:trPr>
          <w:trHeight w:val="1334"/>
          <w:jc w:val="center"/>
        </w:trPr>
        <w:tc>
          <w:tcPr>
            <w:tcW w:w="1204" w:type="dxa"/>
            <w:vAlign w:val="center"/>
          </w:tcPr>
          <w:p w14:paraId="4381A312" w14:textId="77777777" w:rsidR="00DC3574" w:rsidRDefault="004C2DC5" w:rsidP="00EA41BD">
            <w:pPr>
              <w:spacing w:before="100" w:after="100"/>
              <w:jc w:val="center"/>
            </w:pPr>
            <w:r>
              <w:rPr>
                <w:rFonts w:eastAsia="微軟正黑體"/>
                <w:b/>
                <w:sz w:val="20"/>
              </w:rPr>
              <w:t xml:space="preserve">① </w:t>
            </w:r>
            <w:proofErr w:type="spellStart"/>
            <w:r>
              <w:rPr>
                <w:rFonts w:eastAsia="微軟正黑體"/>
                <w:b/>
                <w:sz w:val="20"/>
              </w:rPr>
              <w:t>開始</w:t>
            </w:r>
            <w:proofErr w:type="spellEnd"/>
          </w:p>
        </w:tc>
        <w:tc>
          <w:tcPr>
            <w:tcW w:w="4038" w:type="dxa"/>
          </w:tcPr>
          <w:p w14:paraId="5F59CDCB" w14:textId="77777777" w:rsidR="00DC3574" w:rsidRDefault="00DC3574">
            <w:pPr>
              <w:spacing w:before="280" w:after="280"/>
            </w:pPr>
          </w:p>
        </w:tc>
        <w:tc>
          <w:tcPr>
            <w:tcW w:w="3967" w:type="dxa"/>
          </w:tcPr>
          <w:p w14:paraId="1338BFF0" w14:textId="77777777" w:rsidR="00DC3574" w:rsidRDefault="00DC3574">
            <w:pPr>
              <w:spacing w:before="280" w:after="280"/>
            </w:pPr>
          </w:p>
        </w:tc>
      </w:tr>
      <w:tr w:rsidR="00DC3574" w14:paraId="0F71BA7D" w14:textId="77777777" w:rsidTr="003F6B51">
        <w:trPr>
          <w:trHeight w:val="1334"/>
          <w:jc w:val="center"/>
        </w:trPr>
        <w:tc>
          <w:tcPr>
            <w:tcW w:w="1204" w:type="dxa"/>
            <w:vAlign w:val="center"/>
          </w:tcPr>
          <w:p w14:paraId="32F460AE" w14:textId="77777777" w:rsidR="00DC3574" w:rsidRDefault="004C2DC5" w:rsidP="00EA41BD">
            <w:pPr>
              <w:spacing w:before="100" w:after="100"/>
              <w:jc w:val="center"/>
            </w:pPr>
            <w:r>
              <w:rPr>
                <w:rFonts w:eastAsia="微軟正黑體"/>
                <w:b/>
                <w:sz w:val="20"/>
              </w:rPr>
              <w:t xml:space="preserve">② </w:t>
            </w:r>
            <w:r>
              <w:rPr>
                <w:rFonts w:eastAsia="微軟正黑體"/>
                <w:b/>
                <w:sz w:val="20"/>
              </w:rPr>
              <w:t>等待</w:t>
            </w:r>
          </w:p>
        </w:tc>
        <w:tc>
          <w:tcPr>
            <w:tcW w:w="4038" w:type="dxa"/>
          </w:tcPr>
          <w:p w14:paraId="642DC82E" w14:textId="77777777" w:rsidR="00DC3574" w:rsidRDefault="00DC3574">
            <w:pPr>
              <w:spacing w:before="280" w:after="280"/>
            </w:pPr>
          </w:p>
        </w:tc>
        <w:tc>
          <w:tcPr>
            <w:tcW w:w="3967" w:type="dxa"/>
          </w:tcPr>
          <w:p w14:paraId="4B657CCE" w14:textId="77777777" w:rsidR="00DC3574" w:rsidRDefault="00DC3574">
            <w:pPr>
              <w:spacing w:before="280" w:after="280"/>
            </w:pPr>
          </w:p>
        </w:tc>
      </w:tr>
      <w:tr w:rsidR="00DC3574" w14:paraId="210510C1" w14:textId="77777777" w:rsidTr="003F6B51">
        <w:trPr>
          <w:trHeight w:val="1334"/>
          <w:jc w:val="center"/>
        </w:trPr>
        <w:tc>
          <w:tcPr>
            <w:tcW w:w="1204" w:type="dxa"/>
            <w:vAlign w:val="center"/>
          </w:tcPr>
          <w:p w14:paraId="190C041C" w14:textId="77777777" w:rsidR="00DC3574" w:rsidRDefault="004C2DC5" w:rsidP="00EA41BD">
            <w:pPr>
              <w:spacing w:before="100" w:after="100"/>
              <w:jc w:val="center"/>
            </w:pPr>
            <w:r>
              <w:rPr>
                <w:rFonts w:eastAsia="微軟正黑體"/>
                <w:b/>
                <w:sz w:val="20"/>
              </w:rPr>
              <w:t>③ GO</w:t>
            </w:r>
            <w:r>
              <w:rPr>
                <w:rFonts w:eastAsia="微軟正黑體"/>
                <w:b/>
                <w:sz w:val="20"/>
              </w:rPr>
              <w:t>！</w:t>
            </w:r>
          </w:p>
        </w:tc>
        <w:tc>
          <w:tcPr>
            <w:tcW w:w="4038" w:type="dxa"/>
          </w:tcPr>
          <w:p w14:paraId="7D067093" w14:textId="77777777" w:rsidR="00DC3574" w:rsidRDefault="00DC3574">
            <w:pPr>
              <w:spacing w:before="280" w:after="280"/>
            </w:pPr>
          </w:p>
        </w:tc>
        <w:tc>
          <w:tcPr>
            <w:tcW w:w="3967" w:type="dxa"/>
          </w:tcPr>
          <w:p w14:paraId="7B199F66" w14:textId="77777777" w:rsidR="00DC3574" w:rsidRDefault="00DC3574">
            <w:pPr>
              <w:spacing w:before="280" w:after="280"/>
            </w:pPr>
          </w:p>
        </w:tc>
      </w:tr>
      <w:tr w:rsidR="00DC3574" w14:paraId="07A0A8ED" w14:textId="77777777" w:rsidTr="003F6B51">
        <w:trPr>
          <w:trHeight w:val="1311"/>
          <w:jc w:val="center"/>
        </w:trPr>
        <w:tc>
          <w:tcPr>
            <w:tcW w:w="1204" w:type="dxa"/>
            <w:vAlign w:val="center"/>
          </w:tcPr>
          <w:p w14:paraId="5A6089F6" w14:textId="77777777" w:rsidR="00DC3574" w:rsidRDefault="004C2DC5" w:rsidP="00EA41BD">
            <w:pPr>
              <w:spacing w:before="100" w:after="100"/>
              <w:jc w:val="center"/>
            </w:pPr>
            <w:r>
              <w:rPr>
                <w:rFonts w:eastAsia="微軟正黑體"/>
                <w:b/>
                <w:sz w:val="20"/>
              </w:rPr>
              <w:t xml:space="preserve">④ </w:t>
            </w:r>
            <w:r>
              <w:rPr>
                <w:rFonts w:eastAsia="微軟正黑體"/>
                <w:b/>
                <w:sz w:val="20"/>
              </w:rPr>
              <w:t>結果</w:t>
            </w:r>
          </w:p>
        </w:tc>
        <w:tc>
          <w:tcPr>
            <w:tcW w:w="4038" w:type="dxa"/>
          </w:tcPr>
          <w:p w14:paraId="44999801" w14:textId="77777777" w:rsidR="00DC3574" w:rsidRDefault="00DC3574">
            <w:pPr>
              <w:spacing w:before="280" w:after="280"/>
            </w:pPr>
          </w:p>
        </w:tc>
        <w:tc>
          <w:tcPr>
            <w:tcW w:w="3967" w:type="dxa"/>
          </w:tcPr>
          <w:p w14:paraId="53693EF2" w14:textId="77777777" w:rsidR="00DC3574" w:rsidRDefault="00DC3574">
            <w:pPr>
              <w:spacing w:before="280" w:after="280"/>
            </w:pPr>
          </w:p>
        </w:tc>
      </w:tr>
      <w:tr w:rsidR="00DC3574" w14:paraId="3656B2BA" w14:textId="77777777" w:rsidTr="003F6B51">
        <w:trPr>
          <w:trHeight w:val="1334"/>
          <w:jc w:val="center"/>
        </w:trPr>
        <w:tc>
          <w:tcPr>
            <w:tcW w:w="1204" w:type="dxa"/>
            <w:vAlign w:val="center"/>
          </w:tcPr>
          <w:p w14:paraId="397D4BDD" w14:textId="77777777" w:rsidR="00DC3574" w:rsidRDefault="004C2DC5" w:rsidP="00EA41BD">
            <w:pPr>
              <w:spacing w:before="100" w:after="100"/>
              <w:jc w:val="center"/>
            </w:pPr>
            <w:r>
              <w:rPr>
                <w:rFonts w:eastAsia="微軟正黑體"/>
                <w:b/>
                <w:sz w:val="20"/>
              </w:rPr>
              <w:t xml:space="preserve">⑤ </w:t>
            </w:r>
            <w:r>
              <w:rPr>
                <w:rFonts w:eastAsia="微軟正黑體"/>
                <w:b/>
                <w:sz w:val="20"/>
              </w:rPr>
              <w:t>太早了</w:t>
            </w:r>
          </w:p>
        </w:tc>
        <w:tc>
          <w:tcPr>
            <w:tcW w:w="4038" w:type="dxa"/>
          </w:tcPr>
          <w:p w14:paraId="16D426DE" w14:textId="77777777" w:rsidR="00DC3574" w:rsidRDefault="00DC3574">
            <w:pPr>
              <w:spacing w:before="280" w:after="280"/>
            </w:pPr>
          </w:p>
        </w:tc>
        <w:tc>
          <w:tcPr>
            <w:tcW w:w="3967" w:type="dxa"/>
          </w:tcPr>
          <w:p w14:paraId="63E3D45C" w14:textId="77777777" w:rsidR="00DC3574" w:rsidRDefault="00DC3574">
            <w:pPr>
              <w:spacing w:before="280" w:after="280"/>
            </w:pPr>
          </w:p>
        </w:tc>
      </w:tr>
    </w:tbl>
    <w:p w14:paraId="38CB96A7" w14:textId="77777777" w:rsidR="00557C6D" w:rsidRDefault="00557C6D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DC3574" w14:paraId="6DA24008" w14:textId="77777777">
        <w:tc>
          <w:tcPr>
            <w:tcW w:w="9866" w:type="dxa"/>
            <w:shd w:val="clear" w:color="auto" w:fill="FFFBEB"/>
          </w:tcPr>
          <w:p w14:paraId="7B6CA0BF" w14:textId="0A4FF736" w:rsidR="00DC3574" w:rsidRDefault="004C2DC5">
            <w:pPr>
              <w:spacing w:before="80" w:after="40"/>
            </w:pPr>
            <w:proofErr w:type="gramStart"/>
            <w:r>
              <w:rPr>
                <w:rFonts w:eastAsia="微軟正黑體"/>
                <w:b/>
                <w:color w:val="924009"/>
              </w:rPr>
              <w:lastRenderedPageBreak/>
              <w:t>📋</w:t>
            </w:r>
            <w:r>
              <w:rPr>
                <w:rFonts w:eastAsia="微軟正黑體"/>
                <w:b/>
                <w:color w:val="924009"/>
              </w:rPr>
              <w:t xml:space="preserve">  5</w:t>
            </w:r>
            <w:proofErr w:type="gramEnd"/>
            <w:r>
              <w:rPr>
                <w:rFonts w:eastAsia="微軟正黑體"/>
                <w:b/>
                <w:color w:val="924009"/>
              </w:rPr>
              <w:t xml:space="preserve"> </w:t>
            </w:r>
            <w:proofErr w:type="spellStart"/>
            <w:r>
              <w:rPr>
                <w:rFonts w:eastAsia="微軟正黑體"/>
                <w:b/>
                <w:color w:val="924009"/>
              </w:rPr>
              <w:t>句話公式</w:t>
            </w:r>
            <w:proofErr w:type="spellEnd"/>
            <w:r>
              <w:rPr>
                <w:rFonts w:eastAsia="微軟正黑體"/>
                <w:b/>
                <w:color w:val="924009"/>
              </w:rPr>
              <w:t>——</w:t>
            </w:r>
            <w:proofErr w:type="spellStart"/>
            <w:r>
              <w:rPr>
                <w:rFonts w:eastAsia="微軟正黑體"/>
                <w:b/>
                <w:color w:val="924009"/>
              </w:rPr>
              <w:t>填好上表後，套入以下格式告訴</w:t>
            </w:r>
            <w:proofErr w:type="spellEnd"/>
            <w:r>
              <w:rPr>
                <w:rFonts w:eastAsia="微軟正黑體"/>
                <w:b/>
                <w:color w:val="924009"/>
              </w:rPr>
              <w:t xml:space="preserve"> Gemini</w:t>
            </w:r>
            <w:r>
              <w:rPr>
                <w:rFonts w:eastAsia="微軟正黑體"/>
                <w:b/>
                <w:color w:val="924009"/>
              </w:rPr>
              <w:t>：</w:t>
            </w:r>
          </w:p>
          <w:p w14:paraId="115FC6EF" w14:textId="26080674" w:rsidR="00DC3574" w:rsidRDefault="004C2DC5">
            <w:pPr>
              <w:spacing w:before="40" w:after="40"/>
              <w:ind w:left="170"/>
            </w:pPr>
            <w:r>
              <w:rPr>
                <w:rFonts w:eastAsia="微軟正黑體"/>
                <w:b/>
                <w:color w:val="783500"/>
                <w:sz w:val="21"/>
              </w:rPr>
              <w:t xml:space="preserve">① </w:t>
            </w:r>
            <w:r>
              <w:rPr>
                <w:rFonts w:eastAsia="微軟正黑體"/>
                <w:b/>
                <w:color w:val="783500"/>
                <w:sz w:val="21"/>
              </w:rPr>
              <w:t>【裝置</w:t>
            </w:r>
            <w:r>
              <w:rPr>
                <w:rFonts w:eastAsia="微軟正黑體"/>
                <w:b/>
                <w:color w:val="783500"/>
                <w:sz w:val="21"/>
              </w:rPr>
              <w:t xml:space="preserve"> + </w:t>
            </w:r>
            <w:r>
              <w:rPr>
                <w:rFonts w:eastAsia="微軟正黑體"/>
                <w:b/>
                <w:color w:val="783500"/>
                <w:sz w:val="21"/>
              </w:rPr>
              <w:t>語言</w:t>
            </w:r>
            <w:proofErr w:type="gramStart"/>
            <w:r>
              <w:rPr>
                <w:rFonts w:eastAsia="微軟正黑體"/>
                <w:b/>
                <w:color w:val="783500"/>
                <w:sz w:val="21"/>
              </w:rPr>
              <w:t>】</w:t>
            </w:r>
            <w:r>
              <w:rPr>
                <w:rFonts w:eastAsia="微軟正黑體"/>
                <w:b/>
                <w:color w:val="783500"/>
                <w:sz w:val="21"/>
              </w:rPr>
              <w:t xml:space="preserve">  </w:t>
            </w:r>
            <w:r>
              <w:rPr>
                <w:rFonts w:eastAsia="微軟正黑體"/>
                <w:i/>
                <w:sz w:val="21"/>
              </w:rPr>
              <w:t>用</w:t>
            </w:r>
            <w:proofErr w:type="gramEnd"/>
            <w:r>
              <w:rPr>
                <w:rFonts w:eastAsia="微軟正黑體"/>
                <w:i/>
                <w:sz w:val="21"/>
              </w:rPr>
              <w:t xml:space="preserve"> UIFlow 2.0 MicroPython </w:t>
            </w:r>
            <w:r>
              <w:rPr>
                <w:rFonts w:eastAsia="微軟正黑體"/>
                <w:i/>
                <w:sz w:val="21"/>
              </w:rPr>
              <w:t>為</w:t>
            </w:r>
            <w:r>
              <w:rPr>
                <w:rFonts w:eastAsia="微軟正黑體"/>
                <w:i/>
                <w:sz w:val="21"/>
              </w:rPr>
              <w:t xml:space="preserve"> M5StickS3 </w:t>
            </w:r>
            <w:r>
              <w:rPr>
                <w:rFonts w:eastAsia="微軟正黑體"/>
                <w:i/>
                <w:sz w:val="21"/>
              </w:rPr>
              <w:t>寫一個</w:t>
            </w:r>
            <w:r>
              <w:rPr>
                <w:rFonts w:eastAsia="微軟正黑體"/>
                <w:i/>
                <w:sz w:val="21"/>
              </w:rPr>
              <w:t>___</w:t>
            </w:r>
            <w:r>
              <w:rPr>
                <w:rFonts w:eastAsia="微軟正黑體"/>
                <w:i/>
                <w:sz w:val="21"/>
              </w:rPr>
              <w:t>遊戲。</w:t>
            </w:r>
            <w:r>
              <w:rPr>
                <w:rFonts w:eastAsia="微軟正黑體"/>
                <w:i/>
                <w:sz w:val="21"/>
              </w:rPr>
              <w:t>（</w:t>
            </w:r>
            <w:r>
              <w:rPr>
                <w:rFonts w:eastAsia="微軟正黑體"/>
                <w:i/>
                <w:sz w:val="21"/>
              </w:rPr>
              <w:t>API</w:t>
            </w:r>
            <w:r>
              <w:rPr>
                <w:rFonts w:eastAsia="微軟正黑體"/>
                <w:i/>
                <w:sz w:val="21"/>
              </w:rPr>
              <w:t>：</w:t>
            </w:r>
            <w:r w:rsidR="00EA41BD" w:rsidRPr="00EA41BD">
              <w:rPr>
                <w:rFonts w:eastAsia="微軟正黑體"/>
                <w:i/>
                <w:sz w:val="21"/>
              </w:rPr>
              <w:t>https://uiflow-micropython.readthedocs.io/en/latest/controllers/sticks3.html#micropython-example</w:t>
            </w:r>
            <w:r>
              <w:rPr>
                <w:rFonts w:eastAsia="微軟正黑體"/>
                <w:i/>
                <w:sz w:val="21"/>
              </w:rPr>
              <w:t>）</w:t>
            </w:r>
          </w:p>
          <w:p w14:paraId="225F88EE" w14:textId="77777777" w:rsidR="00DC3574" w:rsidRDefault="004C2DC5">
            <w:pPr>
              <w:spacing w:before="40" w:after="40"/>
              <w:ind w:left="170"/>
              <w:rPr>
                <w:lang w:eastAsia="zh-TW"/>
              </w:rPr>
            </w:pP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② 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>【開始畫面】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  </w:t>
            </w:r>
            <w:r>
              <w:rPr>
                <w:rFonts w:eastAsia="微軟正黑體"/>
                <w:i/>
                <w:sz w:val="21"/>
                <w:lang w:eastAsia="zh-TW"/>
              </w:rPr>
              <w:t>開始畫面顯示「</w:t>
            </w:r>
            <w:r>
              <w:rPr>
                <w:rFonts w:eastAsia="微軟正黑體"/>
                <w:i/>
                <w:sz w:val="21"/>
                <w:lang w:eastAsia="zh-TW"/>
              </w:rPr>
              <w:t>___</w:t>
            </w:r>
            <w:r>
              <w:rPr>
                <w:rFonts w:eastAsia="微軟正黑體"/>
                <w:i/>
                <w:sz w:val="21"/>
                <w:lang w:eastAsia="zh-TW"/>
              </w:rPr>
              <w:t>」，按</w:t>
            </w:r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i/>
                <w:sz w:val="21"/>
                <w:lang w:eastAsia="zh-TW"/>
              </w:rPr>
              <w:t>BtnA</w:t>
            </w:r>
            <w:proofErr w:type="spellEnd"/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r>
              <w:rPr>
                <w:rFonts w:eastAsia="微軟正黑體"/>
                <w:i/>
                <w:sz w:val="21"/>
                <w:lang w:eastAsia="zh-TW"/>
              </w:rPr>
              <w:t>後進入等待。</w:t>
            </w:r>
          </w:p>
          <w:p w14:paraId="4614DE97" w14:textId="77777777" w:rsidR="00DC3574" w:rsidRDefault="004C2DC5">
            <w:pPr>
              <w:spacing w:before="40" w:after="40"/>
              <w:ind w:left="170"/>
              <w:rPr>
                <w:lang w:eastAsia="zh-TW"/>
              </w:rPr>
            </w:pP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③ 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>【等待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 + 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>觸發】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  </w:t>
            </w:r>
            <w:r>
              <w:rPr>
                <w:rFonts w:eastAsia="微軟正黑體"/>
                <w:i/>
                <w:sz w:val="21"/>
                <w:lang w:eastAsia="zh-TW"/>
              </w:rPr>
              <w:t>隨機等待</w:t>
            </w:r>
            <w:r>
              <w:rPr>
                <w:rFonts w:eastAsia="微軟正黑體"/>
                <w:i/>
                <w:sz w:val="21"/>
                <w:lang w:eastAsia="zh-TW"/>
              </w:rPr>
              <w:t xml:space="preserve"> ___–___ </w:t>
            </w:r>
            <w:r>
              <w:rPr>
                <w:rFonts w:eastAsia="微軟正黑體"/>
                <w:i/>
                <w:sz w:val="21"/>
                <w:lang w:eastAsia="zh-TW"/>
              </w:rPr>
              <w:t>秒，</w:t>
            </w:r>
            <w:r>
              <w:rPr>
                <w:rFonts w:eastAsia="微軟正黑體"/>
                <w:i/>
                <w:sz w:val="21"/>
                <w:lang w:eastAsia="zh-TW"/>
              </w:rPr>
              <w:t xml:space="preserve">LED </w:t>
            </w:r>
            <w:r>
              <w:rPr>
                <w:rFonts w:eastAsia="微軟正黑體"/>
                <w:i/>
                <w:sz w:val="21"/>
                <w:lang w:eastAsia="zh-TW"/>
              </w:rPr>
              <w:t>閃爍，螢幕顯示「</w:t>
            </w:r>
            <w:r>
              <w:rPr>
                <w:rFonts w:eastAsia="微軟正黑體"/>
                <w:i/>
                <w:sz w:val="21"/>
                <w:lang w:eastAsia="zh-TW"/>
              </w:rPr>
              <w:t>___</w:t>
            </w:r>
            <w:r>
              <w:rPr>
                <w:rFonts w:eastAsia="微軟正黑體"/>
                <w:i/>
                <w:sz w:val="21"/>
                <w:lang w:eastAsia="zh-TW"/>
              </w:rPr>
              <w:t>」。</w:t>
            </w:r>
          </w:p>
          <w:p w14:paraId="29AC0F50" w14:textId="77777777" w:rsidR="00DC3574" w:rsidRDefault="004C2DC5">
            <w:pPr>
              <w:spacing w:before="40" w:after="40"/>
              <w:ind w:left="170"/>
              <w:rPr>
                <w:lang w:eastAsia="zh-TW"/>
              </w:rPr>
            </w:pP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④ 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>【計時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 + 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>結果】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  </w:t>
            </w:r>
            <w:r>
              <w:rPr>
                <w:rFonts w:eastAsia="微軟正黑體"/>
                <w:i/>
                <w:sz w:val="21"/>
                <w:lang w:eastAsia="zh-TW"/>
              </w:rPr>
              <w:t>按</w:t>
            </w:r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i/>
                <w:sz w:val="21"/>
                <w:lang w:eastAsia="zh-TW"/>
              </w:rPr>
              <w:t>BtnA</w:t>
            </w:r>
            <w:proofErr w:type="spellEnd"/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r>
              <w:rPr>
                <w:rFonts w:eastAsia="微軟正黑體"/>
                <w:i/>
                <w:sz w:val="21"/>
                <w:lang w:eastAsia="zh-TW"/>
              </w:rPr>
              <w:t>記錄反應時間（毫秒），螢幕顯示時間；按</w:t>
            </w:r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i/>
                <w:sz w:val="21"/>
                <w:lang w:eastAsia="zh-TW"/>
              </w:rPr>
              <w:t>BtnA</w:t>
            </w:r>
            <w:proofErr w:type="spellEnd"/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r>
              <w:rPr>
                <w:rFonts w:eastAsia="微軟正黑體"/>
                <w:i/>
                <w:sz w:val="21"/>
                <w:lang w:eastAsia="zh-TW"/>
              </w:rPr>
              <w:t>重新開始。</w:t>
            </w:r>
          </w:p>
          <w:p w14:paraId="48D43C57" w14:textId="77777777" w:rsidR="00DC3574" w:rsidRDefault="004C2DC5">
            <w:pPr>
              <w:spacing w:before="40" w:after="40"/>
              <w:ind w:left="170"/>
              <w:rPr>
                <w:lang w:eastAsia="zh-TW"/>
              </w:rPr>
            </w:pP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⑤ 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>【特殊情況】</w:t>
            </w:r>
            <w:r>
              <w:rPr>
                <w:rFonts w:eastAsia="微軟正黑體"/>
                <w:b/>
                <w:color w:val="783500"/>
                <w:sz w:val="21"/>
                <w:lang w:eastAsia="zh-TW"/>
              </w:rPr>
              <w:t xml:space="preserve">  </w:t>
            </w:r>
            <w:r>
              <w:rPr>
                <w:rFonts w:eastAsia="微軟正黑體"/>
                <w:i/>
                <w:sz w:val="21"/>
                <w:lang w:eastAsia="zh-TW"/>
              </w:rPr>
              <w:t>等待期間按</w:t>
            </w:r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i/>
                <w:sz w:val="21"/>
                <w:lang w:eastAsia="zh-TW"/>
              </w:rPr>
              <w:t>BtnA</w:t>
            </w:r>
            <w:proofErr w:type="spellEnd"/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r>
              <w:rPr>
                <w:rFonts w:eastAsia="微軟正黑體"/>
                <w:i/>
                <w:sz w:val="21"/>
                <w:lang w:eastAsia="zh-TW"/>
              </w:rPr>
              <w:t>顯示「</w:t>
            </w:r>
            <w:r>
              <w:rPr>
                <w:rFonts w:eastAsia="微軟正黑體"/>
                <w:i/>
                <w:sz w:val="21"/>
                <w:lang w:eastAsia="zh-TW"/>
              </w:rPr>
              <w:t>___</w:t>
            </w:r>
            <w:r>
              <w:rPr>
                <w:rFonts w:eastAsia="微軟正黑體"/>
                <w:i/>
                <w:sz w:val="21"/>
                <w:lang w:eastAsia="zh-TW"/>
              </w:rPr>
              <w:t>」；</w:t>
            </w:r>
            <w:proofErr w:type="spellStart"/>
            <w:r>
              <w:rPr>
                <w:rFonts w:eastAsia="微軟正黑體"/>
                <w:i/>
                <w:sz w:val="21"/>
                <w:lang w:eastAsia="zh-TW"/>
              </w:rPr>
              <w:t>BtnB</w:t>
            </w:r>
            <w:proofErr w:type="spellEnd"/>
            <w:r>
              <w:rPr>
                <w:rFonts w:eastAsia="微軟正黑體"/>
                <w:i/>
                <w:sz w:val="21"/>
                <w:lang w:eastAsia="zh-TW"/>
              </w:rPr>
              <w:t xml:space="preserve"> </w:t>
            </w:r>
            <w:r>
              <w:rPr>
                <w:rFonts w:eastAsia="微軟正黑體"/>
                <w:i/>
                <w:sz w:val="21"/>
                <w:lang w:eastAsia="zh-TW"/>
              </w:rPr>
              <w:t>可隨時重設遊戲。</w:t>
            </w:r>
          </w:p>
          <w:p w14:paraId="111BAC00" w14:textId="77777777" w:rsidR="00DC3574" w:rsidRDefault="004C2DC5">
            <w:pPr>
              <w:spacing w:before="120" w:after="80"/>
              <w:ind w:left="170"/>
            </w:pPr>
            <w:proofErr w:type="gramStart"/>
            <w:r>
              <w:rPr>
                <w:rFonts w:eastAsia="微軟正黑體"/>
                <w:b/>
                <w:color w:val="1C64F2"/>
                <w:sz w:val="20"/>
              </w:rPr>
              <w:t>🔗</w:t>
            </w:r>
            <w:r>
              <w:rPr>
                <w:rFonts w:eastAsia="微軟正黑體"/>
                <w:b/>
                <w:color w:val="1C64F2"/>
                <w:sz w:val="20"/>
              </w:rPr>
              <w:t xml:space="preserve">  </w:t>
            </w:r>
            <w:r>
              <w:rPr>
                <w:rFonts w:eastAsia="微軟正黑體"/>
                <w:b/>
                <w:color w:val="1C64F2"/>
                <w:sz w:val="20"/>
              </w:rPr>
              <w:t>若</w:t>
            </w:r>
            <w:proofErr w:type="gramEnd"/>
            <w:r>
              <w:rPr>
                <w:rFonts w:eastAsia="微軟正黑體"/>
                <w:b/>
                <w:color w:val="1C64F2"/>
                <w:sz w:val="20"/>
              </w:rPr>
              <w:t xml:space="preserve"> Gemini </w:t>
            </w:r>
            <w:proofErr w:type="spellStart"/>
            <w:r>
              <w:rPr>
                <w:rFonts w:eastAsia="微軟正黑體"/>
                <w:b/>
                <w:color w:val="1C64F2"/>
                <w:sz w:val="20"/>
              </w:rPr>
              <w:t>不熟悉</w:t>
            </w:r>
            <w:proofErr w:type="spellEnd"/>
            <w:r>
              <w:rPr>
                <w:rFonts w:eastAsia="微軟正黑體"/>
                <w:b/>
                <w:color w:val="1C64F2"/>
                <w:sz w:val="20"/>
              </w:rPr>
              <w:t xml:space="preserve"> UIFlow 2.0 A</w:t>
            </w:r>
            <w:r>
              <w:rPr>
                <w:rFonts w:eastAsia="微軟正黑體"/>
                <w:b/>
                <w:color w:val="1C64F2"/>
                <w:sz w:val="20"/>
              </w:rPr>
              <w:t>PI</w:t>
            </w:r>
            <w:r>
              <w:rPr>
                <w:rFonts w:eastAsia="微軟正黑體"/>
                <w:b/>
                <w:color w:val="1C64F2"/>
                <w:sz w:val="20"/>
              </w:rPr>
              <w:t>，可把以下網址直接貼入對話讓它參考：</w:t>
            </w:r>
            <w:r>
              <w:rPr>
                <w:rFonts w:eastAsia="微軟正黑體"/>
                <w:b/>
                <w:color w:val="1C64F2"/>
                <w:sz w:val="20"/>
              </w:rPr>
              <w:t xml:space="preserve">  https://docs.m5stack.com/en/uiflow2</w:t>
            </w:r>
          </w:p>
        </w:tc>
      </w:tr>
    </w:tbl>
    <w:p w14:paraId="047F706A" w14:textId="77777777" w:rsidR="00DC3574" w:rsidRDefault="00DC3574"/>
    <w:p w14:paraId="28084F93" w14:textId="77777777" w:rsidR="00DC3574" w:rsidRDefault="004C2DC5">
      <w:pPr>
        <w:spacing w:before="80" w:after="40"/>
      </w:pPr>
      <w:r>
        <w:rPr>
          <w:rFonts w:eastAsia="微軟正黑體"/>
          <w:b/>
          <w:color w:val="374151"/>
          <w:sz w:val="24"/>
        </w:rPr>
        <w:t>【第三步：把你的設計告訴</w:t>
      </w:r>
      <w:r>
        <w:rPr>
          <w:rFonts w:eastAsia="微軟正黑體"/>
          <w:b/>
          <w:color w:val="374151"/>
          <w:sz w:val="24"/>
        </w:rPr>
        <w:t xml:space="preserve"> Gemini</w:t>
      </w:r>
      <w:r>
        <w:rPr>
          <w:rFonts w:eastAsia="微軟正黑體"/>
          <w:b/>
          <w:color w:val="374151"/>
          <w:sz w:val="24"/>
        </w:rPr>
        <w:t>】</w:t>
      </w:r>
    </w:p>
    <w:p w14:paraId="61E195AA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③  </w:t>
      </w:r>
      <w:r>
        <w:rPr>
          <w:rFonts w:eastAsia="微軟正黑體"/>
          <w:b/>
          <w:sz w:val="24"/>
        </w:rPr>
        <w:t>新開一個</w:t>
      </w:r>
      <w:r>
        <w:rPr>
          <w:rFonts w:eastAsia="微軟正黑體"/>
          <w:b/>
          <w:sz w:val="24"/>
        </w:rPr>
        <w:t xml:space="preserve"> Chrome </w:t>
      </w:r>
      <w:r>
        <w:rPr>
          <w:rFonts w:eastAsia="微軟正黑體"/>
          <w:b/>
          <w:sz w:val="24"/>
        </w:rPr>
        <w:t>分頁，</w:t>
      </w:r>
      <w:r>
        <w:rPr>
          <w:rFonts w:eastAsia="微軟正黑體"/>
          <w:sz w:val="24"/>
        </w:rPr>
        <w:t>前往</w:t>
      </w:r>
      <w:r>
        <w:rPr>
          <w:rFonts w:eastAsia="微軟正黑體"/>
          <w:sz w:val="24"/>
        </w:rPr>
        <w:t xml:space="preserve"> gemini.google.com</w:t>
      </w:r>
      <w:r>
        <w:rPr>
          <w:rFonts w:eastAsia="微軟正黑體"/>
          <w:sz w:val="24"/>
        </w:rPr>
        <w:t>。按麥克風圖示，用</w:t>
      </w:r>
      <w:r>
        <w:rPr>
          <w:rFonts w:eastAsia="微軟正黑體"/>
          <w:sz w:val="24"/>
        </w:rPr>
        <w:t xml:space="preserve"> 5 </w:t>
      </w:r>
      <w:r>
        <w:rPr>
          <w:rFonts w:eastAsia="微軟正黑體"/>
          <w:sz w:val="24"/>
        </w:rPr>
        <w:t>句話描述你的遊戲：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DC3574" w14:paraId="39DF937A" w14:textId="77777777">
        <w:tc>
          <w:tcPr>
            <w:tcW w:w="9866" w:type="dxa"/>
            <w:shd w:val="clear" w:color="auto" w:fill="EFF6FF"/>
          </w:tcPr>
          <w:p w14:paraId="26377DBD" w14:textId="0EC9B30E" w:rsidR="00DC3574" w:rsidRDefault="004C2DC5">
            <w:pPr>
              <w:spacing w:before="80" w:after="80"/>
              <w:ind w:left="170"/>
            </w:pPr>
            <w:r>
              <w:rPr>
                <w:rFonts w:eastAsia="微軟正黑體"/>
                <w:b/>
                <w:color w:val="1C64F2"/>
              </w:rPr>
              <w:t>🎙</w:t>
            </w:r>
            <w:proofErr w:type="gramStart"/>
            <w:r>
              <w:rPr>
                <w:rFonts w:eastAsia="微軟正黑體"/>
                <w:b/>
                <w:color w:val="1C64F2"/>
              </w:rPr>
              <w:t>️</w:t>
            </w:r>
            <w:r>
              <w:rPr>
                <w:rFonts w:eastAsia="微軟正黑體"/>
                <w:b/>
                <w:color w:val="1C64F2"/>
              </w:rPr>
              <w:t xml:space="preserve">  </w:t>
            </w:r>
            <w:r>
              <w:rPr>
                <w:rFonts w:eastAsia="微軟正黑體"/>
                <w:b/>
                <w:color w:val="1C64F2"/>
              </w:rPr>
              <w:t>語音提示範例</w:t>
            </w:r>
            <w:proofErr w:type="gramEnd"/>
            <w:r>
              <w:rPr>
                <w:rFonts w:eastAsia="微軟正黑體"/>
                <w:b/>
                <w:color w:val="1C64F2"/>
              </w:rPr>
              <w:t>：</w:t>
            </w:r>
            <w:r>
              <w:rPr>
                <w:rFonts w:eastAsia="微軟正黑體"/>
                <w:b/>
                <w:color w:val="1C64F2"/>
              </w:rPr>
              <w:br/>
            </w:r>
            <w:r>
              <w:rPr>
                <w:rFonts w:eastAsia="微軟正黑體"/>
                <w:i/>
              </w:rPr>
              <w:t>「用</w:t>
            </w:r>
            <w:r>
              <w:rPr>
                <w:rFonts w:eastAsia="微軟正黑體"/>
                <w:i/>
              </w:rPr>
              <w:t xml:space="preserve"> UIFlow 2.0 MicroPython </w:t>
            </w:r>
            <w:r>
              <w:rPr>
                <w:rFonts w:eastAsia="微軟正黑體"/>
                <w:i/>
              </w:rPr>
              <w:t>為</w:t>
            </w:r>
            <w:r>
              <w:rPr>
                <w:rFonts w:eastAsia="微軟正黑體"/>
                <w:i/>
              </w:rPr>
              <w:t xml:space="preserve"> M5StickS3 </w:t>
            </w:r>
            <w:proofErr w:type="spellStart"/>
            <w:r>
              <w:rPr>
                <w:rFonts w:eastAsia="微軟正黑體"/>
                <w:i/>
              </w:rPr>
              <w:t>寫一個考反應遊戲</w:t>
            </w:r>
            <w:proofErr w:type="spellEnd"/>
            <w:r>
              <w:rPr>
                <w:rFonts w:eastAsia="微軟正黑體"/>
                <w:i/>
              </w:rPr>
              <w:t>。</w:t>
            </w:r>
            <w:r>
              <w:rPr>
                <w:rFonts w:eastAsia="微軟正黑體"/>
                <w:i/>
                <w:lang w:eastAsia="zh-TW"/>
              </w:rPr>
              <w:t>請參考</w:t>
            </w:r>
            <w:r>
              <w:rPr>
                <w:rFonts w:eastAsia="微軟正黑體"/>
                <w:i/>
                <w:lang w:eastAsia="zh-TW"/>
              </w:rPr>
              <w:t xml:space="preserve"> </w:t>
            </w:r>
            <w:r>
              <w:rPr>
                <w:rFonts w:eastAsia="微軟正黑體"/>
                <w:i/>
                <w:lang w:eastAsia="zh-TW"/>
              </w:rPr>
              <w:t>API</w:t>
            </w:r>
            <w:r>
              <w:rPr>
                <w:rFonts w:eastAsia="微軟正黑體"/>
                <w:i/>
                <w:lang w:eastAsia="zh-TW"/>
              </w:rPr>
              <w:t>：</w:t>
            </w:r>
            <w:r w:rsidR="00BF2465" w:rsidRPr="00EA41BD">
              <w:rPr>
                <w:rFonts w:eastAsia="微軟正黑體"/>
                <w:i/>
                <w:sz w:val="21"/>
                <w:lang w:eastAsia="zh-TW"/>
              </w:rPr>
              <w:t>https://uiflow-micropython.readthedocs.io/en/latest/controllers/sticks3.html#micropython-example</w:t>
            </w:r>
            <w:r>
              <w:rPr>
                <w:rFonts w:eastAsia="微軟正黑體"/>
                <w:i/>
                <w:lang w:eastAsia="zh-TW"/>
              </w:rPr>
              <w:t>。開始畫面顯示『按</w:t>
            </w:r>
            <w:r>
              <w:rPr>
                <w:rFonts w:eastAsia="微軟正黑體"/>
                <w:i/>
                <w:lang w:eastAsia="zh-TW"/>
              </w:rPr>
              <w:t xml:space="preserve"> A </w:t>
            </w:r>
            <w:r>
              <w:rPr>
                <w:rFonts w:eastAsia="微軟正黑體"/>
                <w:i/>
                <w:lang w:eastAsia="zh-TW"/>
              </w:rPr>
              <w:t>開始』，按</w:t>
            </w:r>
            <w:r>
              <w:rPr>
                <w:rFonts w:eastAsia="微軟正黑體"/>
                <w:i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i/>
                <w:lang w:eastAsia="zh-TW"/>
              </w:rPr>
              <w:t>BtnA</w:t>
            </w:r>
            <w:proofErr w:type="spellEnd"/>
            <w:r>
              <w:rPr>
                <w:rFonts w:eastAsia="微軟正黑體"/>
                <w:i/>
                <w:lang w:eastAsia="zh-TW"/>
              </w:rPr>
              <w:t xml:space="preserve"> </w:t>
            </w:r>
            <w:r>
              <w:rPr>
                <w:rFonts w:eastAsia="微軟正黑體"/>
                <w:i/>
                <w:lang w:eastAsia="zh-TW"/>
              </w:rPr>
              <w:t>後進入等待。隨機等待</w:t>
            </w:r>
            <w:r>
              <w:rPr>
                <w:rFonts w:eastAsia="微軟正黑體"/>
                <w:i/>
                <w:lang w:eastAsia="zh-TW"/>
              </w:rPr>
              <w:t xml:space="preserve"> 1 </w:t>
            </w:r>
            <w:r>
              <w:rPr>
                <w:rFonts w:eastAsia="微軟正黑體"/>
                <w:i/>
                <w:lang w:eastAsia="zh-TW"/>
              </w:rPr>
              <w:t>至</w:t>
            </w:r>
            <w:r>
              <w:rPr>
                <w:rFonts w:eastAsia="微軟正黑體"/>
                <w:i/>
                <w:lang w:eastAsia="zh-TW"/>
              </w:rPr>
              <w:t xml:space="preserve"> 3 </w:t>
            </w:r>
            <w:r>
              <w:rPr>
                <w:rFonts w:eastAsia="微軟正黑體"/>
                <w:i/>
                <w:lang w:eastAsia="zh-TW"/>
              </w:rPr>
              <w:t>秒，</w:t>
            </w:r>
            <w:r>
              <w:rPr>
                <w:rFonts w:eastAsia="微軟正黑體"/>
                <w:i/>
                <w:lang w:eastAsia="zh-TW"/>
              </w:rPr>
              <w:t xml:space="preserve">LED </w:t>
            </w:r>
            <w:r>
              <w:rPr>
                <w:rFonts w:eastAsia="微軟正黑體"/>
                <w:i/>
                <w:lang w:eastAsia="zh-TW"/>
              </w:rPr>
              <w:t>閃爍，顯示『</w:t>
            </w:r>
            <w:r>
              <w:rPr>
                <w:rFonts w:eastAsia="微軟正黑體"/>
                <w:i/>
                <w:lang w:eastAsia="zh-TW"/>
              </w:rPr>
              <w:t>NOW</w:t>
            </w:r>
            <w:r>
              <w:rPr>
                <w:rFonts w:eastAsia="微軟正黑體"/>
                <w:i/>
                <w:lang w:eastAsia="zh-TW"/>
              </w:rPr>
              <w:t>！按</w:t>
            </w:r>
            <w:r>
              <w:rPr>
                <w:rFonts w:eastAsia="微軟正黑體"/>
                <w:i/>
                <w:lang w:eastAsia="zh-TW"/>
              </w:rPr>
              <w:t xml:space="preserve"> A</w:t>
            </w:r>
            <w:r>
              <w:rPr>
                <w:rFonts w:eastAsia="微軟正黑體"/>
                <w:i/>
                <w:lang w:eastAsia="zh-TW"/>
              </w:rPr>
              <w:t>！』。按</w:t>
            </w:r>
            <w:r>
              <w:rPr>
                <w:rFonts w:eastAsia="微軟正黑體"/>
                <w:i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i/>
                <w:lang w:eastAsia="zh-TW"/>
              </w:rPr>
              <w:t>BtnA</w:t>
            </w:r>
            <w:proofErr w:type="spellEnd"/>
            <w:r>
              <w:rPr>
                <w:rFonts w:eastAsia="微軟正黑體"/>
                <w:i/>
                <w:lang w:eastAsia="zh-TW"/>
              </w:rPr>
              <w:t xml:space="preserve"> </w:t>
            </w:r>
            <w:r>
              <w:rPr>
                <w:rFonts w:eastAsia="微軟正黑體"/>
                <w:i/>
                <w:lang w:eastAsia="zh-TW"/>
              </w:rPr>
              <w:t>記錄反應時間（毫秒）並顯示；等待期間按下顯示『太早了！』；</w:t>
            </w:r>
            <w:proofErr w:type="spellStart"/>
            <w:r>
              <w:rPr>
                <w:rFonts w:eastAsia="微軟正黑體"/>
                <w:i/>
                <w:lang w:eastAsia="zh-TW"/>
              </w:rPr>
              <w:t>BtnB</w:t>
            </w:r>
            <w:proofErr w:type="spellEnd"/>
            <w:r>
              <w:rPr>
                <w:rFonts w:eastAsia="微軟正黑體"/>
                <w:i/>
                <w:lang w:eastAsia="zh-TW"/>
              </w:rPr>
              <w:t xml:space="preserve"> </w:t>
            </w:r>
            <w:r>
              <w:rPr>
                <w:rFonts w:eastAsia="微軟正黑體"/>
                <w:i/>
                <w:lang w:eastAsia="zh-TW"/>
              </w:rPr>
              <w:t>重設遊戲。</w:t>
            </w:r>
            <w:r>
              <w:rPr>
                <w:rFonts w:eastAsia="微軟正黑體"/>
                <w:i/>
              </w:rPr>
              <w:t>」</w:t>
            </w:r>
          </w:p>
        </w:tc>
      </w:tr>
    </w:tbl>
    <w:p w14:paraId="512984AA" w14:textId="77777777" w:rsidR="00DC3574" w:rsidRDefault="00DC3574"/>
    <w:p w14:paraId="40D34354" w14:textId="77777777" w:rsidR="00DC3574" w:rsidRDefault="004C2DC5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可以用廣東話或英文告訴</w:t>
      </w:r>
      <w:r>
        <w:rPr>
          <w:rFonts w:eastAsia="微軟正黑體"/>
          <w:color w:val="6B7280"/>
          <w:sz w:val="21"/>
          <w:lang w:eastAsia="zh-TW"/>
        </w:rPr>
        <w:t xml:space="preserve"> Gemini</w:t>
      </w:r>
      <w:r>
        <w:rPr>
          <w:rFonts w:eastAsia="微軟正黑體"/>
          <w:color w:val="6B7280"/>
          <w:sz w:val="21"/>
          <w:lang w:eastAsia="zh-TW"/>
        </w:rPr>
        <w:t>，它都能明白！</w:t>
      </w:r>
    </w:p>
    <w:p w14:paraId="2E29E43F" w14:textId="77777777" w:rsidR="00D138DC" w:rsidRDefault="00D138DC">
      <w:pPr>
        <w:rPr>
          <w:rFonts w:eastAsia="微軟正黑體"/>
          <w:b/>
          <w:color w:val="1C64F2"/>
          <w:sz w:val="24"/>
        </w:rPr>
      </w:pPr>
      <w:r>
        <w:rPr>
          <w:rFonts w:eastAsia="微軟正黑體"/>
          <w:b/>
          <w:color w:val="1C64F2"/>
          <w:sz w:val="24"/>
        </w:rPr>
        <w:br w:type="page"/>
      </w:r>
    </w:p>
    <w:p w14:paraId="03CAB1A1" w14:textId="0A45ADD1" w:rsidR="00DC3574" w:rsidRDefault="004C2DC5">
      <w:pPr>
        <w:spacing w:before="40" w:after="40"/>
        <w:ind w:left="170"/>
      </w:pPr>
      <w:proofErr w:type="gramStart"/>
      <w:r>
        <w:rPr>
          <w:rFonts w:eastAsia="微軟正黑體"/>
          <w:b/>
          <w:color w:val="1C64F2"/>
          <w:sz w:val="24"/>
        </w:rPr>
        <w:lastRenderedPageBreak/>
        <w:t xml:space="preserve">④  </w:t>
      </w:r>
      <w:proofErr w:type="spellStart"/>
      <w:r>
        <w:rPr>
          <w:rFonts w:eastAsia="微軟正黑體"/>
          <w:b/>
          <w:sz w:val="24"/>
        </w:rPr>
        <w:t>複製</w:t>
      </w:r>
      <w:proofErr w:type="spellEnd"/>
      <w:proofErr w:type="gramEnd"/>
      <w:r>
        <w:rPr>
          <w:rFonts w:eastAsia="微軟正黑體"/>
          <w:b/>
          <w:sz w:val="24"/>
        </w:rPr>
        <w:t xml:space="preserve"> Gemini </w:t>
      </w:r>
      <w:proofErr w:type="spellStart"/>
      <w:r>
        <w:rPr>
          <w:rFonts w:eastAsia="微軟正黑體"/>
          <w:b/>
          <w:sz w:val="24"/>
        </w:rPr>
        <w:t>生成的全部程式碼，</w:t>
      </w:r>
      <w:r>
        <w:rPr>
          <w:rFonts w:eastAsia="微軟正黑體"/>
          <w:sz w:val="24"/>
        </w:rPr>
        <w:t>回到</w:t>
      </w:r>
      <w:proofErr w:type="spellEnd"/>
      <w:r>
        <w:rPr>
          <w:rFonts w:eastAsia="微軟正黑體"/>
          <w:sz w:val="24"/>
        </w:rPr>
        <w:t xml:space="preserve"> UIFlow 2.0 </w:t>
      </w:r>
      <w:r>
        <w:rPr>
          <w:rFonts w:eastAsia="微軟正黑體"/>
          <w:sz w:val="24"/>
        </w:rPr>
        <w:t>的</w:t>
      </w:r>
      <w:r>
        <w:rPr>
          <w:rFonts w:eastAsia="微軟正黑體"/>
          <w:sz w:val="24"/>
        </w:rPr>
        <w:t xml:space="preserve"> Python </w:t>
      </w:r>
      <w:r>
        <w:rPr>
          <w:rFonts w:eastAsia="微軟正黑體"/>
          <w:sz w:val="24"/>
        </w:rPr>
        <w:t>編輯器，全選舊內容後貼上。</w:t>
      </w:r>
    </w:p>
    <w:p w14:paraId="120D253D" w14:textId="77777777" w:rsidR="00DC3574" w:rsidRDefault="004C2DC5">
      <w:pPr>
        <w:spacing w:before="60" w:after="40"/>
        <w:jc w:val="center"/>
      </w:pPr>
      <w:r>
        <w:rPr>
          <w:noProof/>
        </w:rPr>
        <w:drawing>
          <wp:inline distT="0" distB="0" distL="0" distR="0" wp14:anchorId="65E55B03" wp14:editId="3028F87D">
            <wp:extent cx="5029200" cy="5785443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12.47.48 A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8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4E08" w14:textId="77777777" w:rsidR="00DC3574" w:rsidRDefault="004C2DC5">
      <w:pPr>
        <w:spacing w:after="120"/>
        <w:jc w:val="center"/>
      </w:pPr>
      <w:r>
        <w:rPr>
          <w:rFonts w:eastAsia="微軟正黑體"/>
          <w:color w:val="6B7280"/>
          <w:sz w:val="18"/>
        </w:rPr>
        <w:t xml:space="preserve">▲ Python </w:t>
      </w:r>
      <w:r>
        <w:rPr>
          <w:rFonts w:eastAsia="微軟正黑體"/>
          <w:color w:val="6B7280"/>
          <w:sz w:val="18"/>
        </w:rPr>
        <w:t>編輯器（</w:t>
      </w:r>
      <w:r>
        <w:rPr>
          <w:rFonts w:eastAsia="微軟正黑體"/>
          <w:color w:val="6B7280"/>
          <w:sz w:val="18"/>
        </w:rPr>
        <w:t>C</w:t>
      </w:r>
      <w:r>
        <w:rPr>
          <w:rFonts w:eastAsia="微軟正黑體"/>
          <w:color w:val="6B7280"/>
          <w:sz w:val="18"/>
        </w:rPr>
        <w:t xml:space="preserve">ustom Edit </w:t>
      </w:r>
      <w:r>
        <w:rPr>
          <w:rFonts w:eastAsia="微軟正黑體"/>
          <w:color w:val="6B7280"/>
          <w:sz w:val="18"/>
        </w:rPr>
        <w:t>已開啟）：貼入</w:t>
      </w:r>
      <w:r>
        <w:rPr>
          <w:rFonts w:eastAsia="微軟正黑體"/>
          <w:color w:val="6B7280"/>
          <w:sz w:val="18"/>
        </w:rPr>
        <w:t xml:space="preserve"> Gemini </w:t>
      </w:r>
      <w:r>
        <w:rPr>
          <w:rFonts w:eastAsia="微軟正黑體"/>
          <w:color w:val="6B7280"/>
          <w:sz w:val="18"/>
        </w:rPr>
        <w:t>生成的程式碼</w:t>
      </w:r>
    </w:p>
    <w:p w14:paraId="2C705D94" w14:textId="77777777" w:rsidR="00DC3574" w:rsidRDefault="004C2DC5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⑤  </w:t>
      </w:r>
      <w:r>
        <w:rPr>
          <w:rFonts w:eastAsia="微軟正黑體"/>
          <w:b/>
          <w:sz w:val="24"/>
        </w:rPr>
        <w:t>按「</w:t>
      </w:r>
      <w:r>
        <w:rPr>
          <w:rFonts w:eastAsia="微軟正黑體"/>
          <w:b/>
          <w:sz w:val="24"/>
        </w:rPr>
        <w:t>▶ Run Once</w:t>
      </w:r>
      <w:r>
        <w:rPr>
          <w:rFonts w:eastAsia="微軟正黑體"/>
          <w:b/>
          <w:sz w:val="24"/>
        </w:rPr>
        <w:t>」，</w:t>
      </w:r>
      <w:r>
        <w:rPr>
          <w:rFonts w:eastAsia="微軟正黑體"/>
          <w:sz w:val="24"/>
        </w:rPr>
        <w:t>程式碼傳送至裝置並立即執行！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DC3574" w14:paraId="755FC356" w14:textId="77777777">
        <w:trPr>
          <w:jc w:val="center"/>
        </w:trPr>
        <w:tc>
          <w:tcPr>
            <w:tcW w:w="9866" w:type="dxa"/>
          </w:tcPr>
          <w:p w14:paraId="6DC2B3FB" w14:textId="77777777" w:rsidR="00DC3574" w:rsidRDefault="004C2DC5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60E82EA" wp14:editId="69E0766F">
                  <wp:extent cx="1506093" cy="476064"/>
                  <wp:effectExtent l="0" t="0" r="0" b="63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12.47.53 A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988" cy="48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F8D62" w14:textId="77777777" w:rsidR="00DC3574" w:rsidRDefault="004C2DC5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按</w:t>
            </w:r>
            <w:r>
              <w:rPr>
                <w:rFonts w:eastAsia="微軟正黑體"/>
                <w:color w:val="6B7280"/>
                <w:sz w:val="18"/>
              </w:rPr>
              <w:t xml:space="preserve"> ▶ Run Once </w:t>
            </w:r>
            <w:r>
              <w:rPr>
                <w:rFonts w:eastAsia="微軟正黑體"/>
                <w:color w:val="6B7280"/>
                <w:sz w:val="18"/>
              </w:rPr>
              <w:t>執行</w:t>
            </w:r>
          </w:p>
        </w:tc>
      </w:tr>
    </w:tbl>
    <w:p w14:paraId="1C34DC05" w14:textId="77777777" w:rsidR="00DC3574" w:rsidRDefault="004C2DC5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如果程式碼有錯誤，把錯誤訊息複製後告訴</w:t>
      </w:r>
      <w:r>
        <w:rPr>
          <w:rFonts w:eastAsia="微軟正黑體"/>
          <w:color w:val="6B7280"/>
          <w:sz w:val="21"/>
          <w:lang w:eastAsia="zh-TW"/>
        </w:rPr>
        <w:t xml:space="preserve"> </w:t>
      </w:r>
      <w:r>
        <w:rPr>
          <w:rFonts w:eastAsia="微軟正黑體"/>
          <w:color w:val="6B7280"/>
          <w:sz w:val="21"/>
          <w:lang w:eastAsia="zh-TW"/>
        </w:rPr>
        <w:t>Gemini</w:t>
      </w:r>
      <w:r>
        <w:rPr>
          <w:rFonts w:eastAsia="微軟正黑體"/>
          <w:color w:val="6B7280"/>
          <w:sz w:val="21"/>
          <w:lang w:eastAsia="zh-TW"/>
        </w:rPr>
        <w:t>：「我遇到這個錯誤：</w:t>
      </w:r>
      <w:r>
        <w:rPr>
          <w:rFonts w:eastAsia="微軟正黑體"/>
          <w:color w:val="6B7280"/>
          <w:sz w:val="21"/>
          <w:lang w:eastAsia="zh-TW"/>
        </w:rPr>
        <w:t>[</w:t>
      </w:r>
      <w:r>
        <w:rPr>
          <w:rFonts w:eastAsia="微軟正黑體"/>
          <w:color w:val="6B7280"/>
          <w:sz w:val="21"/>
          <w:lang w:eastAsia="zh-TW"/>
        </w:rPr>
        <w:t>貼上訊息</w:t>
      </w:r>
      <w:r>
        <w:rPr>
          <w:rFonts w:eastAsia="微軟正黑體"/>
          <w:color w:val="6B7280"/>
          <w:sz w:val="21"/>
          <w:lang w:eastAsia="zh-TW"/>
        </w:rPr>
        <w:t>]</w:t>
      </w:r>
      <w:r>
        <w:rPr>
          <w:rFonts w:eastAsia="微軟正黑體"/>
          <w:color w:val="6B7280"/>
          <w:sz w:val="21"/>
          <w:lang w:eastAsia="zh-TW"/>
        </w:rPr>
        <w:t>，請幫我修復。」</w:t>
      </w:r>
    </w:p>
    <w:p w14:paraId="32E977B8" w14:textId="77777777" w:rsidR="00DC3574" w:rsidRDefault="004C2DC5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想讓遊戲更好玩？試試修改隨機等待時間，或加入更多提示文字！</w:t>
      </w:r>
    </w:p>
    <w:p w14:paraId="41A2A7C2" w14:textId="77777777" w:rsidR="00DC3574" w:rsidRDefault="004C2DC5">
      <w:pPr>
        <w:spacing w:before="80" w:after="8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80A961F" w14:textId="77777777" w:rsidR="00DC3574" w:rsidRDefault="004C2DC5">
      <w:pPr>
        <w:spacing w:before="40" w:after="40"/>
        <w:jc w:val="center"/>
        <w:rPr>
          <w:lang w:eastAsia="zh-TW"/>
        </w:rPr>
      </w:pPr>
      <w:r>
        <w:rPr>
          <w:rFonts w:eastAsia="微軟正黑體"/>
          <w:color w:val="374151"/>
          <w:lang w:eastAsia="zh-TW"/>
        </w:rPr>
        <w:t>🎉</w:t>
      </w:r>
      <w:r>
        <w:rPr>
          <w:rFonts w:eastAsia="微軟正黑體"/>
          <w:color w:val="374151"/>
          <w:lang w:eastAsia="zh-TW"/>
        </w:rPr>
        <w:t xml:space="preserve">  </w:t>
      </w:r>
      <w:r>
        <w:rPr>
          <w:rFonts w:eastAsia="微軟正黑體"/>
          <w:color w:val="374151"/>
          <w:lang w:eastAsia="zh-TW"/>
        </w:rPr>
        <w:t>恭喜完成三個任務！今天你學會了用</w:t>
      </w:r>
      <w:r>
        <w:rPr>
          <w:rFonts w:eastAsia="微軟正黑體"/>
          <w:color w:val="374151"/>
          <w:lang w:eastAsia="zh-TW"/>
        </w:rPr>
        <w:t xml:space="preserve"> </w:t>
      </w:r>
      <w:proofErr w:type="spellStart"/>
      <w:r>
        <w:rPr>
          <w:rFonts w:eastAsia="微軟正黑體"/>
          <w:color w:val="374151"/>
          <w:lang w:eastAsia="zh-TW"/>
        </w:rPr>
        <w:t>UIFlow</w:t>
      </w:r>
      <w:proofErr w:type="spellEnd"/>
      <w:r>
        <w:rPr>
          <w:rFonts w:eastAsia="微軟正黑體"/>
          <w:color w:val="374151"/>
          <w:lang w:eastAsia="zh-TW"/>
        </w:rPr>
        <w:t xml:space="preserve"> 2.0 </w:t>
      </w:r>
      <w:r>
        <w:rPr>
          <w:rFonts w:eastAsia="微軟正黑體"/>
          <w:color w:val="374151"/>
          <w:lang w:eastAsia="zh-TW"/>
        </w:rPr>
        <w:t>操控裝置，以及用</w:t>
      </w:r>
      <w:r>
        <w:rPr>
          <w:rFonts w:eastAsia="微軟正黑體"/>
          <w:color w:val="374151"/>
          <w:lang w:eastAsia="zh-TW"/>
        </w:rPr>
        <w:t xml:space="preserve"> AI </w:t>
      </w:r>
      <w:r>
        <w:rPr>
          <w:rFonts w:eastAsia="微軟正黑體"/>
          <w:color w:val="374151"/>
          <w:lang w:eastAsia="zh-TW"/>
        </w:rPr>
        <w:t>幫你編寫真實程式。</w:t>
      </w:r>
    </w:p>
    <w:sectPr w:rsidR="00DC3574" w:rsidSect="00DF768A">
      <w:footerReference w:type="default" r:id="rId36"/>
      <w:pgSz w:w="11906" w:h="16838"/>
      <w:pgMar w:top="850" w:right="1020" w:bottom="850" w:left="1020" w:header="720" w:footer="4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93EEA" w14:textId="77777777" w:rsidR="004C2DC5" w:rsidRDefault="004C2DC5" w:rsidP="00BC73A0">
      <w:pPr>
        <w:spacing w:after="0" w:line="240" w:lineRule="auto"/>
      </w:pPr>
      <w:r>
        <w:separator/>
      </w:r>
    </w:p>
  </w:endnote>
  <w:endnote w:type="continuationSeparator" w:id="0">
    <w:p w14:paraId="785F99A4" w14:textId="77777777" w:rsidR="004C2DC5" w:rsidRDefault="004C2DC5" w:rsidP="00BC7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2032760"/>
      <w:docPartObj>
        <w:docPartGallery w:val="Page Numbers (Bottom of Page)"/>
        <w:docPartUnique/>
      </w:docPartObj>
    </w:sdtPr>
    <w:sdtContent>
      <w:p w14:paraId="723B0630" w14:textId="2F2AC0E1" w:rsidR="00BC73A0" w:rsidRDefault="00BC73A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5A977F7C" w14:textId="77777777" w:rsidR="00BC73A0" w:rsidRDefault="00BC73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7916F" w14:textId="77777777" w:rsidR="004C2DC5" w:rsidRDefault="004C2DC5" w:rsidP="00BC73A0">
      <w:pPr>
        <w:spacing w:after="0" w:line="240" w:lineRule="auto"/>
      </w:pPr>
      <w:r>
        <w:separator/>
      </w:r>
    </w:p>
  </w:footnote>
  <w:footnote w:type="continuationSeparator" w:id="0">
    <w:p w14:paraId="13763CF6" w14:textId="77777777" w:rsidR="004C2DC5" w:rsidRDefault="004C2DC5" w:rsidP="00BC7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829"/>
    <w:rsid w:val="00034616"/>
    <w:rsid w:val="00047923"/>
    <w:rsid w:val="00057CD9"/>
    <w:rsid w:val="0006063C"/>
    <w:rsid w:val="0015074B"/>
    <w:rsid w:val="0017064B"/>
    <w:rsid w:val="00221E44"/>
    <w:rsid w:val="00293F72"/>
    <w:rsid w:val="0029639D"/>
    <w:rsid w:val="002A28E1"/>
    <w:rsid w:val="002B5D98"/>
    <w:rsid w:val="002B625D"/>
    <w:rsid w:val="002E6FB8"/>
    <w:rsid w:val="00326F90"/>
    <w:rsid w:val="003604F9"/>
    <w:rsid w:val="00384C4F"/>
    <w:rsid w:val="00392888"/>
    <w:rsid w:val="003E0327"/>
    <w:rsid w:val="003F4FEB"/>
    <w:rsid w:val="003F6B51"/>
    <w:rsid w:val="00426F66"/>
    <w:rsid w:val="00427E41"/>
    <w:rsid w:val="004C2DC5"/>
    <w:rsid w:val="00557C6D"/>
    <w:rsid w:val="00654818"/>
    <w:rsid w:val="007F7DD6"/>
    <w:rsid w:val="00880572"/>
    <w:rsid w:val="00893EFE"/>
    <w:rsid w:val="008B0610"/>
    <w:rsid w:val="008B7600"/>
    <w:rsid w:val="008D35EA"/>
    <w:rsid w:val="008E2097"/>
    <w:rsid w:val="009247B0"/>
    <w:rsid w:val="009E6636"/>
    <w:rsid w:val="009F0A62"/>
    <w:rsid w:val="00A17C33"/>
    <w:rsid w:val="00AA1D8D"/>
    <w:rsid w:val="00AA7591"/>
    <w:rsid w:val="00B31A5C"/>
    <w:rsid w:val="00B47730"/>
    <w:rsid w:val="00BC73A0"/>
    <w:rsid w:val="00BE39F6"/>
    <w:rsid w:val="00BF2465"/>
    <w:rsid w:val="00BF38C0"/>
    <w:rsid w:val="00C337DC"/>
    <w:rsid w:val="00CA769A"/>
    <w:rsid w:val="00CB0664"/>
    <w:rsid w:val="00CB094A"/>
    <w:rsid w:val="00CD2F06"/>
    <w:rsid w:val="00CD43D2"/>
    <w:rsid w:val="00CE1C3B"/>
    <w:rsid w:val="00D138DC"/>
    <w:rsid w:val="00D46D2D"/>
    <w:rsid w:val="00DC3574"/>
    <w:rsid w:val="00DF768A"/>
    <w:rsid w:val="00EA41BD"/>
    <w:rsid w:val="00ED6070"/>
    <w:rsid w:val="00F72F04"/>
    <w:rsid w:val="00F77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D40C6A"/>
  <w14:defaultImageDpi w14:val="300"/>
  <w15:docId w15:val="{CB36F624-3E79-4E0D-A972-54418924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標題 字元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副標題 字元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本文 字元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巨集文字 字元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文 字元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鮮明引文 字元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無間距 字元"/>
    <w:basedOn w:val="a2"/>
    <w:link w:val="a9"/>
    <w:uiPriority w:val="1"/>
    <w:rsid w:val="00DF7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2026年6月30日</Abstract>
  <CompanyAddress/>
  <CompanyPhone/>
  <CompanyFax/>
  <CompanyEmail>2026年6月30日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&amp; STEAM 體驗課</dc:title>
  <dc:subject>迦密聖道中學</dc:subject>
  <dc:creator>導師：陳家倫老師</dc:creator>
  <cp:keywords/>
  <dc:description>generated by python-docx</dc:description>
  <cp:lastModifiedBy>KA</cp:lastModifiedBy>
  <cp:revision>49</cp:revision>
  <cp:lastPrinted>2026-06-30T02:02:00Z</cp:lastPrinted>
  <dcterms:created xsi:type="dcterms:W3CDTF">2013-12-23T23:15:00Z</dcterms:created>
  <dcterms:modified xsi:type="dcterms:W3CDTF">2026-06-30T03:07:00Z</dcterms:modified>
  <cp:category/>
</cp:coreProperties>
</file>