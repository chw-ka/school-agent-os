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16EDF" w14:textId="77777777" w:rsidR="00B107EC" w:rsidRDefault="00000000">
      <w:pPr>
        <w:jc w:val="center"/>
      </w:pPr>
      <w:r>
        <w:rPr>
          <w:b/>
          <w:color w:val="1A3A5C"/>
          <w:sz w:val="52"/>
        </w:rPr>
        <w:t xml:space="preserve">UIFlow 2 </w:t>
      </w:r>
      <w:r>
        <w:rPr>
          <w:b/>
          <w:color w:val="1A3A5C"/>
          <w:sz w:val="52"/>
        </w:rPr>
        <w:t>使用手冊</w:t>
      </w:r>
    </w:p>
    <w:p w14:paraId="7E4720D9" w14:textId="77777777" w:rsidR="00B107EC" w:rsidRDefault="00000000">
      <w:pPr>
        <w:jc w:val="center"/>
      </w:pPr>
      <w:r>
        <w:rPr>
          <w:i/>
          <w:color w:val="555555"/>
          <w:sz w:val="26"/>
        </w:rPr>
        <w:t xml:space="preserve">M5StickS3 </w:t>
      </w:r>
      <w:r>
        <w:rPr>
          <w:i/>
          <w:color w:val="555555"/>
          <w:sz w:val="26"/>
        </w:rPr>
        <w:t>配對、程式設計與執行</w:t>
      </w:r>
      <w:r>
        <w:rPr>
          <w:i/>
          <w:color w:val="555555"/>
          <w:sz w:val="26"/>
        </w:rPr>
        <w:t xml:space="preserve"> — </w:t>
      </w:r>
      <w:r>
        <w:rPr>
          <w:i/>
          <w:color w:val="555555"/>
          <w:sz w:val="26"/>
        </w:rPr>
        <w:t>圖文指引</w:t>
      </w:r>
    </w:p>
    <w:p w14:paraId="09C41BBF" w14:textId="77777777" w:rsidR="00B107EC" w:rsidRDefault="00000000">
      <w:pPr>
        <w:jc w:val="center"/>
      </w:pPr>
      <w:r>
        <w:rPr>
          <w:color w:val="888888"/>
          <w:sz w:val="20"/>
        </w:rPr>
        <w:t xml:space="preserve">STEAM </w:t>
      </w:r>
      <w:r>
        <w:rPr>
          <w:color w:val="888888"/>
          <w:sz w:val="20"/>
        </w:rPr>
        <w:t>分享會</w:t>
      </w:r>
      <w:r>
        <w:rPr>
          <w:color w:val="888888"/>
          <w:sz w:val="20"/>
        </w:rPr>
        <w:t xml:space="preserve"> · 2026 </w:t>
      </w:r>
      <w:r>
        <w:rPr>
          <w:color w:val="888888"/>
          <w:sz w:val="20"/>
        </w:rPr>
        <w:t>年</w:t>
      </w:r>
      <w:r>
        <w:rPr>
          <w:color w:val="888888"/>
          <w:sz w:val="20"/>
        </w:rPr>
        <w:t xml:space="preserve"> 6 </w:t>
      </w:r>
      <w:r>
        <w:rPr>
          <w:color w:val="888888"/>
          <w:sz w:val="20"/>
        </w:rPr>
        <w:t>月</w:t>
      </w:r>
      <w:r>
        <w:rPr>
          <w:color w:val="888888"/>
          <w:sz w:val="20"/>
        </w:rPr>
        <w:t xml:space="preserve"> 22 </w:t>
      </w:r>
      <w:r>
        <w:rPr>
          <w:color w:val="888888"/>
          <w:sz w:val="20"/>
        </w:rPr>
        <w:t>日</w:t>
      </w:r>
      <w:r>
        <w:rPr>
          <w:color w:val="888888"/>
          <w:sz w:val="20"/>
        </w:rPr>
        <w:t xml:space="preserve"> · </w:t>
      </w:r>
      <w:r>
        <w:rPr>
          <w:color w:val="888888"/>
          <w:sz w:val="20"/>
        </w:rPr>
        <w:t>元朗惠州學校</w:t>
      </w:r>
    </w:p>
    <w:p w14:paraId="43692C0E" w14:textId="77777777" w:rsidR="00B107EC" w:rsidRDefault="00B107EC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99786165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5B709EA" w14:textId="06B763A4" w:rsidR="00B4356A" w:rsidRDefault="00B4356A">
          <w:pPr>
            <w:pStyle w:val="TOCHeading"/>
          </w:pPr>
          <w:r>
            <w:t>Table of Contents</w:t>
          </w:r>
        </w:p>
        <w:p w14:paraId="147C943D" w14:textId="1AFADB6D" w:rsidR="00B4356A" w:rsidRDefault="00B4356A">
          <w:pPr>
            <w:pStyle w:val="TOC1"/>
            <w:tabs>
              <w:tab w:val="right" w:leader="dot" w:pos="9019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2983341" w:history="1">
            <w:r w:rsidRPr="006F61FC">
              <w:rPr>
                <w:rStyle w:val="Hyperlink"/>
                <w:noProof/>
              </w:rPr>
              <w:t xml:space="preserve">1. UIFlow 2 </w:t>
            </w:r>
            <w:r w:rsidRPr="006F61FC">
              <w:rPr>
                <w:rStyle w:val="Hyperlink"/>
                <w:rFonts w:hint="eastAsia"/>
                <w:noProof/>
              </w:rPr>
              <w:t>簡介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_Toc232983341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172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F94D2" w14:textId="2DC3C924" w:rsidR="00B4356A" w:rsidRDefault="00000000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32983342" w:history="1">
            <w:r w:rsidR="00B4356A" w:rsidRPr="006F61FC">
              <w:rPr>
                <w:rStyle w:val="Hyperlink"/>
                <w:noProof/>
                <w:lang w:eastAsia="zh-TW"/>
              </w:rPr>
              <w:t xml:space="preserve">1.1 UIFlow 1 vs UIFlow 2 </w:t>
            </w:r>
            <w:r w:rsidR="00B4356A" w:rsidRPr="006F61FC">
              <w:rPr>
                <w:rStyle w:val="Hyperlink"/>
                <w:rFonts w:hint="eastAsia"/>
                <w:noProof/>
                <w:lang w:eastAsia="zh-TW"/>
              </w:rPr>
              <w:t>版本比較</w:t>
            </w:r>
            <w:r w:rsidR="00B4356A">
              <w:rPr>
                <w:noProof/>
                <w:webHidden/>
              </w:rPr>
              <w:tab/>
            </w:r>
            <w:r w:rsidR="00B4356A">
              <w:rPr>
                <w:noProof/>
                <w:webHidden/>
              </w:rPr>
              <w:fldChar w:fldCharType="begin"/>
            </w:r>
            <w:r w:rsidR="00B4356A">
              <w:rPr>
                <w:noProof/>
                <w:webHidden/>
              </w:rPr>
              <w:instrText xml:space="preserve"> PAGEREF _Toc232983342 \h </w:instrText>
            </w:r>
            <w:r w:rsidR="00B4356A">
              <w:rPr>
                <w:noProof/>
                <w:webHidden/>
              </w:rPr>
            </w:r>
            <w:r w:rsidR="00B4356A">
              <w:rPr>
                <w:noProof/>
                <w:webHidden/>
              </w:rPr>
              <w:fldChar w:fldCharType="separate"/>
            </w:r>
            <w:r w:rsidR="00AB1724">
              <w:rPr>
                <w:noProof/>
                <w:webHidden/>
              </w:rPr>
              <w:t>2</w:t>
            </w:r>
            <w:r w:rsidR="00B4356A">
              <w:rPr>
                <w:noProof/>
                <w:webHidden/>
              </w:rPr>
              <w:fldChar w:fldCharType="end"/>
            </w:r>
          </w:hyperlink>
        </w:p>
        <w:p w14:paraId="2A0CF9A8" w14:textId="12C9F218" w:rsidR="00B4356A" w:rsidRDefault="00000000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32983343" w:history="1">
            <w:r w:rsidR="00B4356A" w:rsidRPr="006F61FC">
              <w:rPr>
                <w:rStyle w:val="Hyperlink"/>
                <w:noProof/>
              </w:rPr>
              <w:t xml:space="preserve">2. </w:t>
            </w:r>
            <w:r w:rsidR="00B4356A" w:rsidRPr="006F61FC">
              <w:rPr>
                <w:rStyle w:val="Hyperlink"/>
                <w:rFonts w:hint="eastAsia"/>
                <w:noProof/>
              </w:rPr>
              <w:t>主介面概覽</w:t>
            </w:r>
            <w:r w:rsidR="00B4356A">
              <w:rPr>
                <w:noProof/>
                <w:webHidden/>
              </w:rPr>
              <w:tab/>
            </w:r>
            <w:r w:rsidR="00B4356A">
              <w:rPr>
                <w:noProof/>
                <w:webHidden/>
              </w:rPr>
              <w:fldChar w:fldCharType="begin"/>
            </w:r>
            <w:r w:rsidR="00B4356A">
              <w:rPr>
                <w:noProof/>
                <w:webHidden/>
              </w:rPr>
              <w:instrText xml:space="preserve"> PAGEREF _Toc232983343 \h </w:instrText>
            </w:r>
            <w:r w:rsidR="00B4356A">
              <w:rPr>
                <w:noProof/>
                <w:webHidden/>
              </w:rPr>
            </w:r>
            <w:r w:rsidR="00B4356A">
              <w:rPr>
                <w:noProof/>
                <w:webHidden/>
              </w:rPr>
              <w:fldChar w:fldCharType="separate"/>
            </w:r>
            <w:r w:rsidR="00AB1724">
              <w:rPr>
                <w:noProof/>
                <w:webHidden/>
              </w:rPr>
              <w:t>3</w:t>
            </w:r>
            <w:r w:rsidR="00B4356A">
              <w:rPr>
                <w:noProof/>
                <w:webHidden/>
              </w:rPr>
              <w:fldChar w:fldCharType="end"/>
            </w:r>
          </w:hyperlink>
        </w:p>
        <w:p w14:paraId="4ED272CE" w14:textId="44B9E8B8" w:rsidR="00B4356A" w:rsidRDefault="00000000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32983344" w:history="1">
            <w:r w:rsidR="00B4356A" w:rsidRPr="006F61FC">
              <w:rPr>
                <w:rStyle w:val="Hyperlink"/>
                <w:noProof/>
              </w:rPr>
              <w:t xml:space="preserve">2.1 </w:t>
            </w:r>
            <w:r w:rsidR="00B4356A" w:rsidRPr="006F61FC">
              <w:rPr>
                <w:rStyle w:val="Hyperlink"/>
                <w:rFonts w:hint="eastAsia"/>
                <w:noProof/>
              </w:rPr>
              <w:t>編程模式切換</w:t>
            </w:r>
            <w:r w:rsidR="00B4356A">
              <w:rPr>
                <w:noProof/>
                <w:webHidden/>
              </w:rPr>
              <w:tab/>
            </w:r>
            <w:r w:rsidR="00B4356A">
              <w:rPr>
                <w:noProof/>
                <w:webHidden/>
              </w:rPr>
              <w:fldChar w:fldCharType="begin"/>
            </w:r>
            <w:r w:rsidR="00B4356A">
              <w:rPr>
                <w:noProof/>
                <w:webHidden/>
              </w:rPr>
              <w:instrText xml:space="preserve"> PAGEREF _Toc232983344 \h </w:instrText>
            </w:r>
            <w:r w:rsidR="00B4356A">
              <w:rPr>
                <w:noProof/>
                <w:webHidden/>
              </w:rPr>
            </w:r>
            <w:r w:rsidR="00B4356A">
              <w:rPr>
                <w:noProof/>
                <w:webHidden/>
              </w:rPr>
              <w:fldChar w:fldCharType="separate"/>
            </w:r>
            <w:r w:rsidR="00AB1724">
              <w:rPr>
                <w:noProof/>
                <w:webHidden/>
              </w:rPr>
              <w:t>3</w:t>
            </w:r>
            <w:r w:rsidR="00B4356A">
              <w:rPr>
                <w:noProof/>
                <w:webHidden/>
              </w:rPr>
              <w:fldChar w:fldCharType="end"/>
            </w:r>
          </w:hyperlink>
        </w:p>
        <w:p w14:paraId="7A8B1B54" w14:textId="480644C5" w:rsidR="00B4356A" w:rsidRDefault="00000000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32983345" w:history="1">
            <w:r w:rsidR="00B4356A" w:rsidRPr="006F61FC">
              <w:rPr>
                <w:rStyle w:val="Hyperlink"/>
                <w:noProof/>
              </w:rPr>
              <w:t xml:space="preserve">3. </w:t>
            </w:r>
            <w:r w:rsidR="00B4356A" w:rsidRPr="006F61FC">
              <w:rPr>
                <w:rStyle w:val="Hyperlink"/>
                <w:rFonts w:hint="eastAsia"/>
                <w:noProof/>
              </w:rPr>
              <w:t>連接</w:t>
            </w:r>
            <w:r w:rsidR="00B4356A" w:rsidRPr="006F61FC">
              <w:rPr>
                <w:rStyle w:val="Hyperlink"/>
                <w:noProof/>
              </w:rPr>
              <w:t xml:space="preserve"> M5StickS3</w:t>
            </w:r>
            <w:r w:rsidR="00B4356A" w:rsidRPr="006F61FC">
              <w:rPr>
                <w:rStyle w:val="Hyperlink"/>
                <w:rFonts w:hint="eastAsia"/>
                <w:noProof/>
              </w:rPr>
              <w:t>（</w:t>
            </w:r>
            <w:r w:rsidR="00B4356A" w:rsidRPr="006F61FC">
              <w:rPr>
                <w:rStyle w:val="Hyperlink"/>
                <w:noProof/>
              </w:rPr>
              <w:t xml:space="preserve">Cloud </w:t>
            </w:r>
            <w:r w:rsidR="00B4356A" w:rsidRPr="006F61FC">
              <w:rPr>
                <w:rStyle w:val="Hyperlink"/>
                <w:rFonts w:hint="eastAsia"/>
                <w:noProof/>
              </w:rPr>
              <w:t>配對）</w:t>
            </w:r>
            <w:r w:rsidR="00B4356A">
              <w:rPr>
                <w:noProof/>
                <w:webHidden/>
              </w:rPr>
              <w:tab/>
            </w:r>
            <w:r w:rsidR="00B4356A">
              <w:rPr>
                <w:noProof/>
                <w:webHidden/>
              </w:rPr>
              <w:fldChar w:fldCharType="begin"/>
            </w:r>
            <w:r w:rsidR="00B4356A">
              <w:rPr>
                <w:noProof/>
                <w:webHidden/>
              </w:rPr>
              <w:instrText xml:space="preserve"> PAGEREF _Toc232983345 \h </w:instrText>
            </w:r>
            <w:r w:rsidR="00B4356A">
              <w:rPr>
                <w:noProof/>
                <w:webHidden/>
              </w:rPr>
            </w:r>
            <w:r w:rsidR="00B4356A">
              <w:rPr>
                <w:noProof/>
                <w:webHidden/>
              </w:rPr>
              <w:fldChar w:fldCharType="separate"/>
            </w:r>
            <w:r w:rsidR="00AB1724">
              <w:rPr>
                <w:noProof/>
                <w:webHidden/>
              </w:rPr>
              <w:t>4</w:t>
            </w:r>
            <w:r w:rsidR="00B4356A">
              <w:rPr>
                <w:noProof/>
                <w:webHidden/>
              </w:rPr>
              <w:fldChar w:fldCharType="end"/>
            </w:r>
          </w:hyperlink>
        </w:p>
        <w:p w14:paraId="45A46532" w14:textId="2E60DB72" w:rsidR="00B4356A" w:rsidRDefault="00000000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32983346" w:history="1">
            <w:r w:rsidR="00B4356A" w:rsidRPr="006F61FC">
              <w:rPr>
                <w:rStyle w:val="Hyperlink"/>
                <w:noProof/>
              </w:rPr>
              <w:t xml:space="preserve">3.1 </w:t>
            </w:r>
            <w:r w:rsidR="00B4356A" w:rsidRPr="006F61FC">
              <w:rPr>
                <w:rStyle w:val="Hyperlink"/>
                <w:rFonts w:hint="eastAsia"/>
                <w:noProof/>
              </w:rPr>
              <w:t>取得</w:t>
            </w:r>
            <w:r w:rsidR="00B4356A" w:rsidRPr="006F61FC">
              <w:rPr>
                <w:rStyle w:val="Hyperlink"/>
                <w:noProof/>
              </w:rPr>
              <w:t xml:space="preserve"> Access Code</w:t>
            </w:r>
            <w:r w:rsidR="00B4356A" w:rsidRPr="006F61FC">
              <w:rPr>
                <w:rStyle w:val="Hyperlink"/>
                <w:rFonts w:hint="eastAsia"/>
                <w:noProof/>
              </w:rPr>
              <w:t>（裝置端）</w:t>
            </w:r>
            <w:r w:rsidR="00B4356A">
              <w:rPr>
                <w:noProof/>
                <w:webHidden/>
              </w:rPr>
              <w:tab/>
            </w:r>
            <w:r w:rsidR="00B4356A">
              <w:rPr>
                <w:noProof/>
                <w:webHidden/>
              </w:rPr>
              <w:fldChar w:fldCharType="begin"/>
            </w:r>
            <w:r w:rsidR="00B4356A">
              <w:rPr>
                <w:noProof/>
                <w:webHidden/>
              </w:rPr>
              <w:instrText xml:space="preserve"> PAGEREF _Toc232983346 \h </w:instrText>
            </w:r>
            <w:r w:rsidR="00B4356A">
              <w:rPr>
                <w:noProof/>
                <w:webHidden/>
              </w:rPr>
            </w:r>
            <w:r w:rsidR="00B4356A">
              <w:rPr>
                <w:noProof/>
                <w:webHidden/>
              </w:rPr>
              <w:fldChar w:fldCharType="separate"/>
            </w:r>
            <w:r w:rsidR="00AB1724">
              <w:rPr>
                <w:noProof/>
                <w:webHidden/>
              </w:rPr>
              <w:t>4</w:t>
            </w:r>
            <w:r w:rsidR="00B4356A">
              <w:rPr>
                <w:noProof/>
                <w:webHidden/>
              </w:rPr>
              <w:fldChar w:fldCharType="end"/>
            </w:r>
          </w:hyperlink>
        </w:p>
        <w:p w14:paraId="4ECAF66C" w14:textId="328DEA70" w:rsidR="00B4356A" w:rsidRDefault="00000000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32983347" w:history="1">
            <w:r w:rsidR="00B4356A" w:rsidRPr="006F61FC">
              <w:rPr>
                <w:rStyle w:val="Hyperlink"/>
                <w:noProof/>
              </w:rPr>
              <w:t xml:space="preserve">3.2 </w:t>
            </w:r>
            <w:r w:rsidR="00B4356A" w:rsidRPr="006F61FC">
              <w:rPr>
                <w:rStyle w:val="Hyperlink"/>
                <w:rFonts w:hint="eastAsia"/>
                <w:noProof/>
              </w:rPr>
              <w:t>在</w:t>
            </w:r>
            <w:r w:rsidR="00B4356A" w:rsidRPr="006F61FC">
              <w:rPr>
                <w:rStyle w:val="Hyperlink"/>
                <w:noProof/>
              </w:rPr>
              <w:t xml:space="preserve"> UIFlow 2 </w:t>
            </w:r>
            <w:r w:rsidR="00B4356A" w:rsidRPr="006F61FC">
              <w:rPr>
                <w:rStyle w:val="Hyperlink"/>
                <w:rFonts w:hint="eastAsia"/>
                <w:noProof/>
              </w:rPr>
              <w:t>網頁配對</w:t>
            </w:r>
            <w:r w:rsidR="00B4356A">
              <w:rPr>
                <w:noProof/>
                <w:webHidden/>
              </w:rPr>
              <w:tab/>
            </w:r>
            <w:r w:rsidR="00B4356A">
              <w:rPr>
                <w:noProof/>
                <w:webHidden/>
              </w:rPr>
              <w:fldChar w:fldCharType="begin"/>
            </w:r>
            <w:r w:rsidR="00B4356A">
              <w:rPr>
                <w:noProof/>
                <w:webHidden/>
              </w:rPr>
              <w:instrText xml:space="preserve"> PAGEREF _Toc232983347 \h </w:instrText>
            </w:r>
            <w:r w:rsidR="00B4356A">
              <w:rPr>
                <w:noProof/>
                <w:webHidden/>
              </w:rPr>
            </w:r>
            <w:r w:rsidR="00B4356A">
              <w:rPr>
                <w:noProof/>
                <w:webHidden/>
              </w:rPr>
              <w:fldChar w:fldCharType="separate"/>
            </w:r>
            <w:r w:rsidR="00AB1724">
              <w:rPr>
                <w:noProof/>
                <w:webHidden/>
              </w:rPr>
              <w:t>4</w:t>
            </w:r>
            <w:r w:rsidR="00B4356A">
              <w:rPr>
                <w:noProof/>
                <w:webHidden/>
              </w:rPr>
              <w:fldChar w:fldCharType="end"/>
            </w:r>
          </w:hyperlink>
        </w:p>
        <w:p w14:paraId="5B5C5D1B" w14:textId="68EBB788" w:rsidR="00B4356A" w:rsidRDefault="00000000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32983348" w:history="1">
            <w:r w:rsidR="00B4356A" w:rsidRPr="006F61FC">
              <w:rPr>
                <w:rStyle w:val="Hyperlink"/>
                <w:noProof/>
              </w:rPr>
              <w:t xml:space="preserve">4. </w:t>
            </w:r>
            <w:r w:rsidR="00B4356A" w:rsidRPr="006F61FC">
              <w:rPr>
                <w:rStyle w:val="Hyperlink"/>
                <w:rFonts w:hint="eastAsia"/>
                <w:noProof/>
              </w:rPr>
              <w:t>撰寫程式</w:t>
            </w:r>
            <w:r w:rsidR="00B4356A">
              <w:rPr>
                <w:noProof/>
                <w:webHidden/>
              </w:rPr>
              <w:tab/>
            </w:r>
            <w:r w:rsidR="00B4356A">
              <w:rPr>
                <w:noProof/>
                <w:webHidden/>
              </w:rPr>
              <w:fldChar w:fldCharType="begin"/>
            </w:r>
            <w:r w:rsidR="00B4356A">
              <w:rPr>
                <w:noProof/>
                <w:webHidden/>
              </w:rPr>
              <w:instrText xml:space="preserve"> PAGEREF _Toc232983348 \h </w:instrText>
            </w:r>
            <w:r w:rsidR="00B4356A">
              <w:rPr>
                <w:noProof/>
                <w:webHidden/>
              </w:rPr>
            </w:r>
            <w:r w:rsidR="00B4356A">
              <w:rPr>
                <w:noProof/>
                <w:webHidden/>
              </w:rPr>
              <w:fldChar w:fldCharType="separate"/>
            </w:r>
            <w:r w:rsidR="00AB1724">
              <w:rPr>
                <w:noProof/>
                <w:webHidden/>
              </w:rPr>
              <w:t>7</w:t>
            </w:r>
            <w:r w:rsidR="00B4356A">
              <w:rPr>
                <w:noProof/>
                <w:webHidden/>
              </w:rPr>
              <w:fldChar w:fldCharType="end"/>
            </w:r>
          </w:hyperlink>
        </w:p>
        <w:p w14:paraId="016CC6C7" w14:textId="572C28A2" w:rsidR="00B4356A" w:rsidRDefault="00000000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32983349" w:history="1">
            <w:r w:rsidR="00B4356A" w:rsidRPr="006F61FC">
              <w:rPr>
                <w:rStyle w:val="Hyperlink"/>
                <w:noProof/>
              </w:rPr>
              <w:t xml:space="preserve">4.1 </w:t>
            </w:r>
            <w:r w:rsidR="00B4356A" w:rsidRPr="006F61FC">
              <w:rPr>
                <w:rStyle w:val="Hyperlink"/>
                <w:rFonts w:hint="eastAsia"/>
                <w:noProof/>
              </w:rPr>
              <w:t>切換到</w:t>
            </w:r>
            <w:r w:rsidR="00B4356A" w:rsidRPr="006F61FC">
              <w:rPr>
                <w:rStyle w:val="Hyperlink"/>
                <w:noProof/>
              </w:rPr>
              <w:t xml:space="preserve"> Python </w:t>
            </w:r>
            <w:r w:rsidR="00B4356A" w:rsidRPr="006F61FC">
              <w:rPr>
                <w:rStyle w:val="Hyperlink"/>
                <w:rFonts w:hint="eastAsia"/>
                <w:noProof/>
              </w:rPr>
              <w:t>模式</w:t>
            </w:r>
            <w:r w:rsidR="00B4356A">
              <w:rPr>
                <w:noProof/>
                <w:webHidden/>
              </w:rPr>
              <w:tab/>
            </w:r>
            <w:r w:rsidR="00B4356A">
              <w:rPr>
                <w:noProof/>
                <w:webHidden/>
              </w:rPr>
              <w:fldChar w:fldCharType="begin"/>
            </w:r>
            <w:r w:rsidR="00B4356A">
              <w:rPr>
                <w:noProof/>
                <w:webHidden/>
              </w:rPr>
              <w:instrText xml:space="preserve"> PAGEREF _Toc232983349 \h </w:instrText>
            </w:r>
            <w:r w:rsidR="00B4356A">
              <w:rPr>
                <w:noProof/>
                <w:webHidden/>
              </w:rPr>
            </w:r>
            <w:r w:rsidR="00B4356A">
              <w:rPr>
                <w:noProof/>
                <w:webHidden/>
              </w:rPr>
              <w:fldChar w:fldCharType="separate"/>
            </w:r>
            <w:r w:rsidR="00AB1724">
              <w:rPr>
                <w:noProof/>
                <w:webHidden/>
              </w:rPr>
              <w:t>7</w:t>
            </w:r>
            <w:r w:rsidR="00B4356A">
              <w:rPr>
                <w:noProof/>
                <w:webHidden/>
              </w:rPr>
              <w:fldChar w:fldCharType="end"/>
            </w:r>
          </w:hyperlink>
        </w:p>
        <w:p w14:paraId="45127E55" w14:textId="5E40F857" w:rsidR="00B4356A" w:rsidRDefault="00000000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32983350" w:history="1">
            <w:r w:rsidR="00B4356A" w:rsidRPr="006F61FC">
              <w:rPr>
                <w:rStyle w:val="Hyperlink"/>
                <w:noProof/>
              </w:rPr>
              <w:t xml:space="preserve">4.2 Read Mode </w:t>
            </w:r>
            <w:r w:rsidR="00B4356A" w:rsidRPr="006F61FC">
              <w:rPr>
                <w:rStyle w:val="Hyperlink"/>
                <w:rFonts w:hint="eastAsia"/>
                <w:noProof/>
              </w:rPr>
              <w:t>與</w:t>
            </w:r>
            <w:r w:rsidR="00B4356A" w:rsidRPr="006F61FC">
              <w:rPr>
                <w:rStyle w:val="Hyperlink"/>
                <w:noProof/>
              </w:rPr>
              <w:t xml:space="preserve"> Custom Edit</w:t>
            </w:r>
            <w:r w:rsidR="00B4356A">
              <w:rPr>
                <w:noProof/>
                <w:webHidden/>
              </w:rPr>
              <w:tab/>
            </w:r>
            <w:r w:rsidR="00B4356A">
              <w:rPr>
                <w:noProof/>
                <w:webHidden/>
              </w:rPr>
              <w:fldChar w:fldCharType="begin"/>
            </w:r>
            <w:r w:rsidR="00B4356A">
              <w:rPr>
                <w:noProof/>
                <w:webHidden/>
              </w:rPr>
              <w:instrText xml:space="preserve"> PAGEREF _Toc232983350 \h </w:instrText>
            </w:r>
            <w:r w:rsidR="00B4356A">
              <w:rPr>
                <w:noProof/>
                <w:webHidden/>
              </w:rPr>
            </w:r>
            <w:r w:rsidR="00B4356A">
              <w:rPr>
                <w:noProof/>
                <w:webHidden/>
              </w:rPr>
              <w:fldChar w:fldCharType="separate"/>
            </w:r>
            <w:r w:rsidR="00AB1724">
              <w:rPr>
                <w:noProof/>
                <w:webHidden/>
              </w:rPr>
              <w:t>7</w:t>
            </w:r>
            <w:r w:rsidR="00B4356A">
              <w:rPr>
                <w:noProof/>
                <w:webHidden/>
              </w:rPr>
              <w:fldChar w:fldCharType="end"/>
            </w:r>
          </w:hyperlink>
        </w:p>
        <w:p w14:paraId="71856C00" w14:textId="4F0F4B05" w:rsidR="00B4356A" w:rsidRDefault="00000000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32983351" w:history="1">
            <w:r w:rsidR="00B4356A" w:rsidRPr="006F61FC">
              <w:rPr>
                <w:rStyle w:val="Hyperlink"/>
                <w:noProof/>
              </w:rPr>
              <w:t xml:space="preserve">4.3 </w:t>
            </w:r>
            <w:r w:rsidR="00B4356A" w:rsidRPr="006F61FC">
              <w:rPr>
                <w:rStyle w:val="Hyperlink"/>
                <w:rFonts w:hint="eastAsia"/>
                <w:noProof/>
              </w:rPr>
              <w:t>完整</w:t>
            </w:r>
            <w:r w:rsidR="00B4356A" w:rsidRPr="006F61FC">
              <w:rPr>
                <w:rStyle w:val="Hyperlink"/>
                <w:noProof/>
              </w:rPr>
              <w:t xml:space="preserve"> Python </w:t>
            </w:r>
            <w:r w:rsidR="00B4356A" w:rsidRPr="006F61FC">
              <w:rPr>
                <w:rStyle w:val="Hyperlink"/>
                <w:rFonts w:hint="eastAsia"/>
                <w:noProof/>
              </w:rPr>
              <w:t>編輯介面</w:t>
            </w:r>
            <w:r w:rsidR="00B4356A">
              <w:rPr>
                <w:noProof/>
                <w:webHidden/>
              </w:rPr>
              <w:tab/>
            </w:r>
            <w:r w:rsidR="00B4356A">
              <w:rPr>
                <w:noProof/>
                <w:webHidden/>
              </w:rPr>
              <w:fldChar w:fldCharType="begin"/>
            </w:r>
            <w:r w:rsidR="00B4356A">
              <w:rPr>
                <w:noProof/>
                <w:webHidden/>
              </w:rPr>
              <w:instrText xml:space="preserve"> PAGEREF _Toc232983351 \h </w:instrText>
            </w:r>
            <w:r w:rsidR="00B4356A">
              <w:rPr>
                <w:noProof/>
                <w:webHidden/>
              </w:rPr>
            </w:r>
            <w:r w:rsidR="00B4356A">
              <w:rPr>
                <w:noProof/>
                <w:webHidden/>
              </w:rPr>
              <w:fldChar w:fldCharType="separate"/>
            </w:r>
            <w:r w:rsidR="00AB1724">
              <w:rPr>
                <w:noProof/>
                <w:webHidden/>
              </w:rPr>
              <w:t>7</w:t>
            </w:r>
            <w:r w:rsidR="00B4356A">
              <w:rPr>
                <w:noProof/>
                <w:webHidden/>
              </w:rPr>
              <w:fldChar w:fldCharType="end"/>
            </w:r>
          </w:hyperlink>
        </w:p>
        <w:p w14:paraId="268D4199" w14:textId="476F6838" w:rsidR="00B4356A" w:rsidRDefault="00000000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32983352" w:history="1">
            <w:r w:rsidR="00B4356A" w:rsidRPr="006F61FC">
              <w:rPr>
                <w:rStyle w:val="Hyperlink"/>
                <w:noProof/>
                <w:lang w:eastAsia="zh-TW"/>
              </w:rPr>
              <w:t xml:space="preserve">5. </w:t>
            </w:r>
            <w:r w:rsidR="00B4356A" w:rsidRPr="006F61FC">
              <w:rPr>
                <w:rStyle w:val="Hyperlink"/>
                <w:rFonts w:hint="eastAsia"/>
                <w:noProof/>
                <w:lang w:eastAsia="zh-TW"/>
              </w:rPr>
              <w:t>常見提示與注意事項</w:t>
            </w:r>
            <w:r w:rsidR="00B4356A">
              <w:rPr>
                <w:noProof/>
                <w:webHidden/>
              </w:rPr>
              <w:tab/>
            </w:r>
            <w:r w:rsidR="00B4356A">
              <w:rPr>
                <w:noProof/>
                <w:webHidden/>
              </w:rPr>
              <w:fldChar w:fldCharType="begin"/>
            </w:r>
            <w:r w:rsidR="00B4356A">
              <w:rPr>
                <w:noProof/>
                <w:webHidden/>
              </w:rPr>
              <w:instrText xml:space="preserve"> PAGEREF _Toc232983352 \h </w:instrText>
            </w:r>
            <w:r w:rsidR="00B4356A">
              <w:rPr>
                <w:noProof/>
                <w:webHidden/>
              </w:rPr>
            </w:r>
            <w:r w:rsidR="00B4356A">
              <w:rPr>
                <w:noProof/>
                <w:webHidden/>
              </w:rPr>
              <w:fldChar w:fldCharType="separate"/>
            </w:r>
            <w:r w:rsidR="00AB1724">
              <w:rPr>
                <w:noProof/>
                <w:webHidden/>
              </w:rPr>
              <w:t>9</w:t>
            </w:r>
            <w:r w:rsidR="00B4356A">
              <w:rPr>
                <w:noProof/>
                <w:webHidden/>
              </w:rPr>
              <w:fldChar w:fldCharType="end"/>
            </w:r>
          </w:hyperlink>
        </w:p>
        <w:p w14:paraId="141A5F54" w14:textId="0700CD98" w:rsidR="00B4356A" w:rsidRDefault="00000000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32983353" w:history="1">
            <w:r w:rsidR="00B4356A" w:rsidRPr="006F61FC">
              <w:rPr>
                <w:rStyle w:val="Hyperlink"/>
                <w:noProof/>
                <w:lang w:eastAsia="zh-TW"/>
              </w:rPr>
              <w:t xml:space="preserve">5.1 </w:t>
            </w:r>
            <w:r w:rsidR="00B4356A" w:rsidRPr="006F61FC">
              <w:rPr>
                <w:rStyle w:val="Hyperlink"/>
                <w:rFonts w:hint="eastAsia"/>
                <w:noProof/>
                <w:lang w:eastAsia="zh-TW"/>
              </w:rPr>
              <w:t>切換模式時的警告對話框</w:t>
            </w:r>
            <w:r w:rsidR="00B4356A">
              <w:rPr>
                <w:noProof/>
                <w:webHidden/>
              </w:rPr>
              <w:tab/>
            </w:r>
            <w:r w:rsidR="00B4356A">
              <w:rPr>
                <w:noProof/>
                <w:webHidden/>
              </w:rPr>
              <w:fldChar w:fldCharType="begin"/>
            </w:r>
            <w:r w:rsidR="00B4356A">
              <w:rPr>
                <w:noProof/>
                <w:webHidden/>
              </w:rPr>
              <w:instrText xml:space="preserve"> PAGEREF _Toc232983353 \h </w:instrText>
            </w:r>
            <w:r w:rsidR="00B4356A">
              <w:rPr>
                <w:noProof/>
                <w:webHidden/>
              </w:rPr>
            </w:r>
            <w:r w:rsidR="00B4356A">
              <w:rPr>
                <w:noProof/>
                <w:webHidden/>
              </w:rPr>
              <w:fldChar w:fldCharType="separate"/>
            </w:r>
            <w:r w:rsidR="00AB1724">
              <w:rPr>
                <w:noProof/>
                <w:webHidden/>
              </w:rPr>
              <w:t>9</w:t>
            </w:r>
            <w:r w:rsidR="00B4356A">
              <w:rPr>
                <w:noProof/>
                <w:webHidden/>
              </w:rPr>
              <w:fldChar w:fldCharType="end"/>
            </w:r>
          </w:hyperlink>
        </w:p>
        <w:p w14:paraId="52C7DDB3" w14:textId="47262E0F" w:rsidR="00B4356A" w:rsidRDefault="00000000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32983354" w:history="1">
            <w:r w:rsidR="00B4356A" w:rsidRPr="006F61FC">
              <w:rPr>
                <w:rStyle w:val="Hyperlink"/>
                <w:noProof/>
              </w:rPr>
              <w:t xml:space="preserve">6. </w:t>
            </w:r>
            <w:r w:rsidR="00B4356A" w:rsidRPr="006F61FC">
              <w:rPr>
                <w:rStyle w:val="Hyperlink"/>
                <w:rFonts w:hint="eastAsia"/>
                <w:noProof/>
              </w:rPr>
              <w:t>執行代碼</w:t>
            </w:r>
            <w:r w:rsidR="00B4356A" w:rsidRPr="006F61FC">
              <w:rPr>
                <w:rStyle w:val="Hyperlink"/>
                <w:noProof/>
              </w:rPr>
              <w:t xml:space="preserve"> — Run Once</w:t>
            </w:r>
            <w:r w:rsidR="00B4356A">
              <w:rPr>
                <w:noProof/>
                <w:webHidden/>
              </w:rPr>
              <w:tab/>
            </w:r>
            <w:r w:rsidR="00B4356A">
              <w:rPr>
                <w:noProof/>
                <w:webHidden/>
              </w:rPr>
              <w:fldChar w:fldCharType="begin"/>
            </w:r>
            <w:r w:rsidR="00B4356A">
              <w:rPr>
                <w:noProof/>
                <w:webHidden/>
              </w:rPr>
              <w:instrText xml:space="preserve"> PAGEREF _Toc232983354 \h </w:instrText>
            </w:r>
            <w:r w:rsidR="00B4356A">
              <w:rPr>
                <w:noProof/>
                <w:webHidden/>
              </w:rPr>
            </w:r>
            <w:r w:rsidR="00B4356A">
              <w:rPr>
                <w:noProof/>
                <w:webHidden/>
              </w:rPr>
              <w:fldChar w:fldCharType="separate"/>
            </w:r>
            <w:r w:rsidR="00AB1724">
              <w:rPr>
                <w:noProof/>
                <w:webHidden/>
              </w:rPr>
              <w:t>9</w:t>
            </w:r>
            <w:r w:rsidR="00B4356A">
              <w:rPr>
                <w:noProof/>
                <w:webHidden/>
              </w:rPr>
              <w:fldChar w:fldCharType="end"/>
            </w:r>
          </w:hyperlink>
        </w:p>
        <w:p w14:paraId="5891011B" w14:textId="0A3A7294" w:rsidR="00B4356A" w:rsidRDefault="00000000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32983355" w:history="1">
            <w:r w:rsidR="00B4356A" w:rsidRPr="006F61FC">
              <w:rPr>
                <w:rStyle w:val="Hyperlink"/>
                <w:noProof/>
              </w:rPr>
              <w:t>7. Task 3</w:t>
            </w:r>
            <w:r w:rsidR="00B4356A" w:rsidRPr="006F61FC">
              <w:rPr>
                <w:rStyle w:val="Hyperlink"/>
                <w:rFonts w:hint="eastAsia"/>
                <w:noProof/>
              </w:rPr>
              <w:t>：</w:t>
            </w:r>
            <w:r w:rsidR="00B4356A" w:rsidRPr="006F61FC">
              <w:rPr>
                <w:rStyle w:val="Hyperlink"/>
                <w:noProof/>
              </w:rPr>
              <w:t xml:space="preserve">Gemini Vibe Coding — </w:t>
            </w:r>
            <w:r w:rsidR="00B4356A" w:rsidRPr="006F61FC">
              <w:rPr>
                <w:rStyle w:val="Hyperlink"/>
                <w:rFonts w:hint="eastAsia"/>
                <w:noProof/>
              </w:rPr>
              <w:t>反應遊戲</w:t>
            </w:r>
            <w:r w:rsidR="00B4356A">
              <w:rPr>
                <w:noProof/>
                <w:webHidden/>
              </w:rPr>
              <w:tab/>
            </w:r>
            <w:r w:rsidR="00B4356A">
              <w:rPr>
                <w:noProof/>
                <w:webHidden/>
              </w:rPr>
              <w:fldChar w:fldCharType="begin"/>
            </w:r>
            <w:r w:rsidR="00B4356A">
              <w:rPr>
                <w:noProof/>
                <w:webHidden/>
              </w:rPr>
              <w:instrText xml:space="preserve"> PAGEREF _Toc232983355 \h </w:instrText>
            </w:r>
            <w:r w:rsidR="00B4356A">
              <w:rPr>
                <w:noProof/>
                <w:webHidden/>
              </w:rPr>
            </w:r>
            <w:r w:rsidR="00B4356A">
              <w:rPr>
                <w:noProof/>
                <w:webHidden/>
              </w:rPr>
              <w:fldChar w:fldCharType="separate"/>
            </w:r>
            <w:r w:rsidR="00AB1724">
              <w:rPr>
                <w:noProof/>
                <w:webHidden/>
              </w:rPr>
              <w:t>10</w:t>
            </w:r>
            <w:r w:rsidR="00B4356A">
              <w:rPr>
                <w:noProof/>
                <w:webHidden/>
              </w:rPr>
              <w:fldChar w:fldCharType="end"/>
            </w:r>
          </w:hyperlink>
        </w:p>
        <w:p w14:paraId="4DE443EC" w14:textId="60D653F4" w:rsidR="00B4356A" w:rsidRDefault="00000000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32983356" w:history="1">
            <w:r w:rsidR="00B4356A" w:rsidRPr="006F61FC">
              <w:rPr>
                <w:rStyle w:val="Hyperlink"/>
                <w:noProof/>
              </w:rPr>
              <w:t>7.1 Sample Prompt</w:t>
            </w:r>
            <w:r w:rsidR="00B4356A" w:rsidRPr="006F61FC">
              <w:rPr>
                <w:rStyle w:val="Hyperlink"/>
                <w:rFonts w:hint="eastAsia"/>
                <w:noProof/>
              </w:rPr>
              <w:t>（反應遊戲）</w:t>
            </w:r>
            <w:r w:rsidR="00B4356A">
              <w:rPr>
                <w:noProof/>
                <w:webHidden/>
              </w:rPr>
              <w:tab/>
            </w:r>
            <w:r w:rsidR="00B4356A">
              <w:rPr>
                <w:noProof/>
                <w:webHidden/>
              </w:rPr>
              <w:fldChar w:fldCharType="begin"/>
            </w:r>
            <w:r w:rsidR="00B4356A">
              <w:rPr>
                <w:noProof/>
                <w:webHidden/>
              </w:rPr>
              <w:instrText xml:space="preserve"> PAGEREF _Toc232983356 \h </w:instrText>
            </w:r>
            <w:r w:rsidR="00B4356A">
              <w:rPr>
                <w:noProof/>
                <w:webHidden/>
              </w:rPr>
            </w:r>
            <w:r w:rsidR="00B4356A">
              <w:rPr>
                <w:noProof/>
                <w:webHidden/>
              </w:rPr>
              <w:fldChar w:fldCharType="separate"/>
            </w:r>
            <w:r w:rsidR="00AB1724">
              <w:rPr>
                <w:noProof/>
                <w:webHidden/>
              </w:rPr>
              <w:t>10</w:t>
            </w:r>
            <w:r w:rsidR="00B4356A">
              <w:rPr>
                <w:noProof/>
                <w:webHidden/>
              </w:rPr>
              <w:fldChar w:fldCharType="end"/>
            </w:r>
          </w:hyperlink>
        </w:p>
        <w:p w14:paraId="490E89C7" w14:textId="0234AF2C" w:rsidR="00B4356A" w:rsidRDefault="00000000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32983357" w:history="1">
            <w:r w:rsidR="00B4356A" w:rsidRPr="006F61FC">
              <w:rPr>
                <w:rStyle w:val="Hyperlink"/>
                <w:noProof/>
              </w:rPr>
              <w:t xml:space="preserve">7.2 </w:t>
            </w:r>
            <w:r w:rsidR="00B4356A" w:rsidRPr="006F61FC">
              <w:rPr>
                <w:rStyle w:val="Hyperlink"/>
                <w:rFonts w:hint="eastAsia"/>
                <w:noProof/>
              </w:rPr>
              <w:t>完整流程</w:t>
            </w:r>
            <w:r w:rsidR="00B4356A">
              <w:rPr>
                <w:noProof/>
                <w:webHidden/>
              </w:rPr>
              <w:tab/>
            </w:r>
            <w:r w:rsidR="00B4356A">
              <w:rPr>
                <w:noProof/>
                <w:webHidden/>
              </w:rPr>
              <w:fldChar w:fldCharType="begin"/>
            </w:r>
            <w:r w:rsidR="00B4356A">
              <w:rPr>
                <w:noProof/>
                <w:webHidden/>
              </w:rPr>
              <w:instrText xml:space="preserve"> PAGEREF _Toc232983357 \h </w:instrText>
            </w:r>
            <w:r w:rsidR="00B4356A">
              <w:rPr>
                <w:noProof/>
                <w:webHidden/>
              </w:rPr>
            </w:r>
            <w:r w:rsidR="00B4356A">
              <w:rPr>
                <w:noProof/>
                <w:webHidden/>
              </w:rPr>
              <w:fldChar w:fldCharType="separate"/>
            </w:r>
            <w:r w:rsidR="00AB1724">
              <w:rPr>
                <w:noProof/>
                <w:webHidden/>
              </w:rPr>
              <w:t>10</w:t>
            </w:r>
            <w:r w:rsidR="00B4356A">
              <w:rPr>
                <w:noProof/>
                <w:webHidden/>
              </w:rPr>
              <w:fldChar w:fldCharType="end"/>
            </w:r>
          </w:hyperlink>
        </w:p>
        <w:p w14:paraId="4DC8775A" w14:textId="7CE7C82A" w:rsidR="00B4356A" w:rsidRDefault="00000000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32983358" w:history="1">
            <w:r w:rsidR="00B4356A" w:rsidRPr="006F61FC">
              <w:rPr>
                <w:rStyle w:val="Hyperlink"/>
                <w:noProof/>
              </w:rPr>
              <w:t xml:space="preserve">8. </w:t>
            </w:r>
            <w:r w:rsidR="00B4356A" w:rsidRPr="006F61FC">
              <w:rPr>
                <w:rStyle w:val="Hyperlink"/>
                <w:rFonts w:hint="eastAsia"/>
                <w:noProof/>
              </w:rPr>
              <w:t>疑難排解快速參考</w:t>
            </w:r>
            <w:r w:rsidR="00B4356A">
              <w:rPr>
                <w:noProof/>
                <w:webHidden/>
              </w:rPr>
              <w:tab/>
            </w:r>
            <w:r w:rsidR="00B4356A">
              <w:rPr>
                <w:noProof/>
                <w:webHidden/>
              </w:rPr>
              <w:fldChar w:fldCharType="begin"/>
            </w:r>
            <w:r w:rsidR="00B4356A">
              <w:rPr>
                <w:noProof/>
                <w:webHidden/>
              </w:rPr>
              <w:instrText xml:space="preserve"> PAGEREF _Toc232983358 \h </w:instrText>
            </w:r>
            <w:r w:rsidR="00B4356A">
              <w:rPr>
                <w:noProof/>
                <w:webHidden/>
              </w:rPr>
            </w:r>
            <w:r w:rsidR="00B4356A">
              <w:rPr>
                <w:noProof/>
                <w:webHidden/>
              </w:rPr>
              <w:fldChar w:fldCharType="separate"/>
            </w:r>
            <w:r w:rsidR="00AB1724">
              <w:rPr>
                <w:noProof/>
                <w:webHidden/>
              </w:rPr>
              <w:t>11</w:t>
            </w:r>
            <w:r w:rsidR="00B4356A">
              <w:rPr>
                <w:noProof/>
                <w:webHidden/>
              </w:rPr>
              <w:fldChar w:fldCharType="end"/>
            </w:r>
          </w:hyperlink>
        </w:p>
        <w:p w14:paraId="3A04467A" w14:textId="252E9283" w:rsidR="00B4356A" w:rsidRDefault="00B4356A">
          <w:r>
            <w:rPr>
              <w:b/>
              <w:bCs/>
              <w:noProof/>
            </w:rPr>
            <w:fldChar w:fldCharType="end"/>
          </w:r>
        </w:p>
      </w:sdtContent>
    </w:sdt>
    <w:p w14:paraId="4F4B92DF" w14:textId="77777777" w:rsidR="00B4356A" w:rsidRDefault="00B4356A"/>
    <w:p w14:paraId="34CBDB5F" w14:textId="77777777" w:rsidR="00B107EC" w:rsidRDefault="00000000">
      <w:pPr>
        <w:pStyle w:val="Heading1"/>
      </w:pPr>
      <w:bookmarkStart w:id="0" w:name="_Toc232983341"/>
      <w:r>
        <w:rPr>
          <w:color w:val="1A3A5C"/>
          <w:sz w:val="36"/>
        </w:rPr>
        <w:lastRenderedPageBreak/>
        <w:t xml:space="preserve">1. UIFlow 2 </w:t>
      </w:r>
      <w:r>
        <w:rPr>
          <w:color w:val="1A3A5C"/>
          <w:sz w:val="36"/>
        </w:rPr>
        <w:t>簡介</w:t>
      </w:r>
      <w:bookmarkEnd w:id="0"/>
    </w:p>
    <w:p w14:paraId="0BAB8D87" w14:textId="77777777" w:rsidR="00B107EC" w:rsidRDefault="00000000">
      <w:r>
        <w:t xml:space="preserve">UIFlow 2 </w:t>
      </w:r>
      <w:r>
        <w:t>係</w:t>
      </w:r>
      <w:r>
        <w:t xml:space="preserve"> M5Stack </w:t>
      </w:r>
      <w:r>
        <w:t>官方網頁版</w:t>
      </w:r>
      <w:r>
        <w:t xml:space="preserve"> IDE</w:t>
      </w:r>
      <w:r>
        <w:t>（</w:t>
      </w:r>
      <w:r>
        <w:t>Integrated Development Environment</w:t>
      </w:r>
      <w:r>
        <w:t>），支援積木（</w:t>
      </w:r>
      <w:r>
        <w:t>Blocks</w:t>
      </w:r>
      <w:r>
        <w:t>）及</w:t>
      </w:r>
      <w:r>
        <w:t xml:space="preserve"> Python </w:t>
      </w:r>
      <w:r>
        <w:t>兩種編程模式，透過</w:t>
      </w:r>
      <w:r>
        <w:t xml:space="preserve"> Cloud Access Code </w:t>
      </w:r>
      <w:r>
        <w:t>無線連接</w:t>
      </w:r>
      <w:r>
        <w:t xml:space="preserve"> M5StickS3 </w:t>
      </w:r>
      <w:r>
        <w:t>裝置，無需安裝任何軟件，直接用瀏覽器即可編程。</w:t>
      </w:r>
    </w:p>
    <w:p w14:paraId="4F61287E" w14:textId="77777777" w:rsidR="00B107EC" w:rsidRDefault="00B107EC"/>
    <w:p w14:paraId="5D5B494E" w14:textId="77777777" w:rsidR="00B107EC" w:rsidRDefault="00000000">
      <w:pPr>
        <w:pStyle w:val="Heading2"/>
        <w:rPr>
          <w:lang w:eastAsia="zh-TW"/>
        </w:rPr>
      </w:pPr>
      <w:bookmarkStart w:id="1" w:name="_Toc232983342"/>
      <w:r>
        <w:rPr>
          <w:color w:val="2E75B6"/>
          <w:sz w:val="28"/>
          <w:lang w:eastAsia="zh-TW"/>
        </w:rPr>
        <w:t xml:space="preserve">1.1 </w:t>
      </w:r>
      <w:proofErr w:type="spellStart"/>
      <w:r>
        <w:rPr>
          <w:color w:val="2E75B6"/>
          <w:sz w:val="28"/>
          <w:lang w:eastAsia="zh-TW"/>
        </w:rPr>
        <w:t>UIFlow</w:t>
      </w:r>
      <w:proofErr w:type="spellEnd"/>
      <w:r>
        <w:rPr>
          <w:color w:val="2E75B6"/>
          <w:sz w:val="28"/>
          <w:lang w:eastAsia="zh-TW"/>
        </w:rPr>
        <w:t xml:space="preserve"> 1 vs </w:t>
      </w:r>
      <w:proofErr w:type="spellStart"/>
      <w:r>
        <w:rPr>
          <w:color w:val="2E75B6"/>
          <w:sz w:val="28"/>
          <w:lang w:eastAsia="zh-TW"/>
        </w:rPr>
        <w:t>UIFlow</w:t>
      </w:r>
      <w:proofErr w:type="spellEnd"/>
      <w:r>
        <w:rPr>
          <w:color w:val="2E75B6"/>
          <w:sz w:val="28"/>
          <w:lang w:eastAsia="zh-TW"/>
        </w:rPr>
        <w:t xml:space="preserve"> 2 </w:t>
      </w:r>
      <w:r>
        <w:rPr>
          <w:color w:val="2E75B6"/>
          <w:sz w:val="28"/>
          <w:lang w:eastAsia="zh-TW"/>
        </w:rPr>
        <w:t>版本比較</w:t>
      </w:r>
      <w:bookmarkEnd w:id="1"/>
    </w:p>
    <w:p w14:paraId="121825E2" w14:textId="77777777" w:rsidR="00B107EC" w:rsidRDefault="00000000">
      <w:r>
        <w:rPr>
          <w:lang w:eastAsia="zh-TW"/>
        </w:rPr>
        <w:t>首次進入時，系統可能彈出版本選擇對話框。</w:t>
      </w:r>
      <w:proofErr w:type="spellStart"/>
      <w:r>
        <w:t>請選擇「</w:t>
      </w:r>
      <w:r>
        <w:t>Get</w:t>
      </w:r>
      <w:proofErr w:type="spellEnd"/>
      <w:r>
        <w:t xml:space="preserve"> </w:t>
      </w:r>
      <w:proofErr w:type="spellStart"/>
      <w:r>
        <w:t>started</w:t>
      </w:r>
      <w:r>
        <w:t>」進入</w:t>
      </w:r>
      <w:proofErr w:type="spellEnd"/>
      <w:r>
        <w:t xml:space="preserve"> </w:t>
      </w:r>
      <w:proofErr w:type="spellStart"/>
      <w:r>
        <w:t>UIFlow</w:t>
      </w:r>
      <w:proofErr w:type="spellEnd"/>
      <w:r>
        <w:t xml:space="preserve"> 2</w:t>
      </w:r>
      <w:r>
        <w:t>。</w:t>
      </w:r>
    </w:p>
    <w:p w14:paraId="4371FBD5" w14:textId="77777777" w:rsidR="00B107EC" w:rsidRDefault="00B107EC"/>
    <w:p w14:paraId="06D70515" w14:textId="77777777" w:rsidR="00B107EC" w:rsidRDefault="00000000">
      <w:pPr>
        <w:jc w:val="center"/>
      </w:pPr>
      <w:r>
        <w:rPr>
          <w:noProof/>
        </w:rPr>
        <w:drawing>
          <wp:inline distT="0" distB="0" distL="0" distR="0" wp14:anchorId="6E98EB27" wp14:editId="2C0F9720">
            <wp:extent cx="5652510" cy="312321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0839" cy="314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9CEC" w14:textId="77777777" w:rsidR="00B107EC" w:rsidRDefault="00000000">
      <w:pPr>
        <w:jc w:val="center"/>
        <w:rPr>
          <w:lang w:eastAsia="zh-TW"/>
        </w:rPr>
      </w:pPr>
      <w:r>
        <w:rPr>
          <w:i/>
          <w:color w:val="666666"/>
          <w:sz w:val="18"/>
          <w:lang w:eastAsia="zh-TW"/>
        </w:rPr>
        <w:t>圖</w:t>
      </w:r>
      <w:r>
        <w:rPr>
          <w:i/>
          <w:color w:val="666666"/>
          <w:sz w:val="18"/>
          <w:lang w:eastAsia="zh-TW"/>
        </w:rPr>
        <w:t xml:space="preserve"> 1-1</w:t>
      </w:r>
      <w:r>
        <w:rPr>
          <w:i/>
          <w:color w:val="666666"/>
          <w:sz w:val="18"/>
          <w:lang w:eastAsia="zh-TW"/>
        </w:rPr>
        <w:t>：</w:t>
      </w:r>
      <w:proofErr w:type="spellStart"/>
      <w:r>
        <w:rPr>
          <w:i/>
          <w:color w:val="666666"/>
          <w:sz w:val="18"/>
          <w:lang w:eastAsia="zh-TW"/>
        </w:rPr>
        <w:t>UIFlow</w:t>
      </w:r>
      <w:proofErr w:type="spellEnd"/>
      <w:r>
        <w:rPr>
          <w:i/>
          <w:color w:val="666666"/>
          <w:sz w:val="18"/>
          <w:lang w:eastAsia="zh-TW"/>
        </w:rPr>
        <w:t xml:space="preserve"> </w:t>
      </w:r>
      <w:r>
        <w:rPr>
          <w:i/>
          <w:color w:val="666666"/>
          <w:sz w:val="18"/>
          <w:lang w:eastAsia="zh-TW"/>
        </w:rPr>
        <w:t>版本比較對話框。</w:t>
      </w:r>
      <w:proofErr w:type="spellStart"/>
      <w:r>
        <w:rPr>
          <w:i/>
          <w:color w:val="666666"/>
          <w:sz w:val="18"/>
          <w:lang w:eastAsia="zh-TW"/>
        </w:rPr>
        <w:t>UIFlow</w:t>
      </w:r>
      <w:proofErr w:type="spellEnd"/>
      <w:r>
        <w:rPr>
          <w:i/>
          <w:color w:val="666666"/>
          <w:sz w:val="18"/>
          <w:lang w:eastAsia="zh-TW"/>
        </w:rPr>
        <w:t xml:space="preserve"> 2 </w:t>
      </w:r>
      <w:r>
        <w:rPr>
          <w:i/>
          <w:color w:val="666666"/>
          <w:sz w:val="18"/>
          <w:lang w:eastAsia="zh-TW"/>
        </w:rPr>
        <w:t>支援更多裝置，包括</w:t>
      </w:r>
      <w:r>
        <w:rPr>
          <w:i/>
          <w:color w:val="666666"/>
          <w:sz w:val="18"/>
          <w:lang w:eastAsia="zh-TW"/>
        </w:rPr>
        <w:t xml:space="preserve"> StickS3</w:t>
      </w:r>
      <w:r>
        <w:rPr>
          <w:i/>
          <w:color w:val="666666"/>
          <w:sz w:val="18"/>
          <w:lang w:eastAsia="zh-TW"/>
        </w:rPr>
        <w:t>。</w:t>
      </w:r>
      <w:r>
        <w:rPr>
          <w:i/>
          <w:color w:val="666666"/>
          <w:sz w:val="18"/>
          <w:lang w:eastAsia="zh-TW"/>
        </w:rPr>
        <w:br/>
        <w:t xml:space="preserve">⚠️ </w:t>
      </w:r>
      <w:r>
        <w:rPr>
          <w:i/>
          <w:color w:val="666666"/>
          <w:sz w:val="18"/>
          <w:lang w:eastAsia="zh-TW"/>
        </w:rPr>
        <w:t>注意：</w:t>
      </w:r>
      <w:proofErr w:type="spellStart"/>
      <w:r>
        <w:rPr>
          <w:i/>
          <w:color w:val="666666"/>
          <w:sz w:val="18"/>
          <w:lang w:eastAsia="zh-TW"/>
        </w:rPr>
        <w:t>UIFlow</w:t>
      </w:r>
      <w:proofErr w:type="spellEnd"/>
      <w:r>
        <w:rPr>
          <w:i/>
          <w:color w:val="666666"/>
          <w:sz w:val="18"/>
          <w:lang w:eastAsia="zh-TW"/>
        </w:rPr>
        <w:t xml:space="preserve"> 2 </w:t>
      </w:r>
      <w:r>
        <w:rPr>
          <w:i/>
          <w:color w:val="666666"/>
          <w:sz w:val="18"/>
          <w:lang w:eastAsia="zh-TW"/>
        </w:rPr>
        <w:t>與</w:t>
      </w:r>
      <w:r>
        <w:rPr>
          <w:i/>
          <w:color w:val="666666"/>
          <w:sz w:val="18"/>
          <w:lang w:eastAsia="zh-TW"/>
        </w:rPr>
        <w:t xml:space="preserve"> </w:t>
      </w:r>
      <w:proofErr w:type="spellStart"/>
      <w:r>
        <w:rPr>
          <w:i/>
          <w:color w:val="666666"/>
          <w:sz w:val="18"/>
          <w:lang w:eastAsia="zh-TW"/>
        </w:rPr>
        <w:t>UIFlow</w:t>
      </w:r>
      <w:proofErr w:type="spellEnd"/>
      <w:r>
        <w:rPr>
          <w:i/>
          <w:color w:val="666666"/>
          <w:sz w:val="18"/>
          <w:lang w:eastAsia="zh-TW"/>
        </w:rPr>
        <w:t xml:space="preserve"> 1 </w:t>
      </w:r>
      <w:r>
        <w:rPr>
          <w:i/>
          <w:color w:val="666666"/>
          <w:sz w:val="18"/>
          <w:lang w:eastAsia="zh-TW"/>
        </w:rPr>
        <w:t>不相容，請按「</w:t>
      </w:r>
      <w:r>
        <w:rPr>
          <w:i/>
          <w:color w:val="666666"/>
          <w:sz w:val="18"/>
          <w:lang w:eastAsia="zh-TW"/>
        </w:rPr>
        <w:t>Get started</w:t>
      </w:r>
      <w:r>
        <w:rPr>
          <w:i/>
          <w:color w:val="666666"/>
          <w:sz w:val="18"/>
          <w:lang w:eastAsia="zh-TW"/>
        </w:rPr>
        <w:t>」選用</w:t>
      </w:r>
      <w:r>
        <w:rPr>
          <w:i/>
          <w:color w:val="666666"/>
          <w:sz w:val="18"/>
          <w:lang w:eastAsia="zh-TW"/>
        </w:rPr>
        <w:t xml:space="preserve"> </w:t>
      </w:r>
      <w:proofErr w:type="spellStart"/>
      <w:r>
        <w:rPr>
          <w:i/>
          <w:color w:val="666666"/>
          <w:sz w:val="18"/>
          <w:lang w:eastAsia="zh-TW"/>
        </w:rPr>
        <w:t>UIFlow</w:t>
      </w:r>
      <w:proofErr w:type="spellEnd"/>
      <w:r>
        <w:rPr>
          <w:i/>
          <w:color w:val="666666"/>
          <w:sz w:val="18"/>
          <w:lang w:eastAsia="zh-TW"/>
        </w:rPr>
        <w:t xml:space="preserve"> 2</w:t>
      </w:r>
      <w:r>
        <w:rPr>
          <w:i/>
          <w:color w:val="666666"/>
          <w:sz w:val="18"/>
          <w:lang w:eastAsia="zh-TW"/>
        </w:rPr>
        <w:t>。</w:t>
      </w:r>
    </w:p>
    <w:p w14:paraId="2092B63E" w14:textId="77777777" w:rsidR="00B107EC" w:rsidRDefault="00B107EC">
      <w:pPr>
        <w:rPr>
          <w:lang w:eastAsia="zh-T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9"/>
      </w:tblGrid>
      <w:tr w:rsidR="00B107EC" w14:paraId="68719971" w14:textId="77777777">
        <w:tc>
          <w:tcPr>
            <w:tcW w:w="9029" w:type="dxa"/>
            <w:shd w:val="clear" w:color="auto" w:fill="FFF3CD"/>
          </w:tcPr>
          <w:p w14:paraId="37663E52" w14:textId="77777777" w:rsidR="00B107EC" w:rsidRDefault="00000000">
            <w:r>
              <w:rPr>
                <w:b/>
                <w:sz w:val="20"/>
              </w:rPr>
              <w:t xml:space="preserve">💡 </w:t>
            </w:r>
            <w:proofErr w:type="spellStart"/>
            <w:r>
              <w:rPr>
                <w:b/>
                <w:sz w:val="20"/>
              </w:rPr>
              <w:t>提示</w:t>
            </w:r>
            <w:proofErr w:type="spellEnd"/>
            <w:r>
              <w:rPr>
                <w:b/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UIFlow</w:t>
            </w:r>
            <w:proofErr w:type="spellEnd"/>
            <w:r>
              <w:rPr>
                <w:sz w:val="20"/>
              </w:rPr>
              <w:t xml:space="preserve"> 2 </w:t>
            </w:r>
            <w:proofErr w:type="spellStart"/>
            <w:r>
              <w:rPr>
                <w:sz w:val="20"/>
              </w:rPr>
              <w:t>支援</w:t>
            </w:r>
            <w:proofErr w:type="spellEnd"/>
            <w:r>
              <w:rPr>
                <w:sz w:val="20"/>
              </w:rPr>
              <w:t xml:space="preserve"> StickS3 </w:t>
            </w:r>
            <w:r>
              <w:rPr>
                <w:sz w:val="20"/>
              </w:rPr>
              <w:t>等較新裝置；若你的裝置列表中只有</w:t>
            </w:r>
            <w:r>
              <w:rPr>
                <w:sz w:val="20"/>
              </w:rPr>
              <w:t xml:space="preserve"> UIFlow 1 </w:t>
            </w:r>
            <w:r>
              <w:rPr>
                <w:sz w:val="20"/>
              </w:rPr>
              <w:t>的勾，請選</w:t>
            </w:r>
            <w:r>
              <w:rPr>
                <w:sz w:val="20"/>
              </w:rPr>
              <w:t xml:space="preserve"> UIFlow 2</w:t>
            </w:r>
            <w:r>
              <w:rPr>
                <w:sz w:val="20"/>
              </w:rPr>
              <w:t>。</w:t>
            </w:r>
          </w:p>
        </w:tc>
      </w:tr>
    </w:tbl>
    <w:p w14:paraId="69187318" w14:textId="77777777" w:rsidR="00B107EC" w:rsidRDefault="00B107EC"/>
    <w:p w14:paraId="05C91323" w14:textId="77777777" w:rsidR="00AC5F7C" w:rsidRDefault="00AC5F7C">
      <w:pPr>
        <w:rPr>
          <w:rFonts w:asciiTheme="majorHAnsi" w:eastAsiaTheme="majorEastAsia" w:hAnsiTheme="majorHAnsi" w:cstheme="majorBidi"/>
          <w:b/>
          <w:bCs/>
          <w:color w:val="1A3A5C"/>
          <w:sz w:val="36"/>
          <w:szCs w:val="28"/>
        </w:rPr>
      </w:pPr>
      <w:bookmarkStart w:id="2" w:name="_Toc232983343"/>
      <w:r>
        <w:rPr>
          <w:color w:val="1A3A5C"/>
          <w:sz w:val="36"/>
        </w:rPr>
        <w:br w:type="page"/>
      </w:r>
    </w:p>
    <w:p w14:paraId="6A0440E6" w14:textId="563336C5" w:rsidR="00B107EC" w:rsidRDefault="00000000">
      <w:pPr>
        <w:pStyle w:val="Heading1"/>
      </w:pPr>
      <w:r>
        <w:rPr>
          <w:color w:val="1A3A5C"/>
          <w:sz w:val="36"/>
        </w:rPr>
        <w:lastRenderedPageBreak/>
        <w:t xml:space="preserve">2. </w:t>
      </w:r>
      <w:r>
        <w:rPr>
          <w:color w:val="1A3A5C"/>
          <w:sz w:val="36"/>
        </w:rPr>
        <w:t>主介面概覽</w:t>
      </w:r>
      <w:bookmarkEnd w:id="2"/>
    </w:p>
    <w:p w14:paraId="403AA7F3" w14:textId="77777777" w:rsidR="00B107EC" w:rsidRDefault="00000000">
      <w:r>
        <w:t>進入</w:t>
      </w:r>
      <w:r>
        <w:t xml:space="preserve"> UIFlow 2 </w:t>
      </w:r>
      <w:r>
        <w:t>後，你會看到主工作區。左側為積木分類，中間為程式區（</w:t>
      </w:r>
      <w:r>
        <w:t>Setup / Loop</w:t>
      </w:r>
      <w:r>
        <w:t>），右下角有「</w:t>
      </w:r>
      <w:r>
        <w:t>Run Once</w:t>
      </w:r>
      <w:r>
        <w:t>」及「</w:t>
      </w:r>
      <w:r>
        <w:t>Run Always</w:t>
      </w:r>
      <w:r>
        <w:t>」兩個執行按鈕。</w:t>
      </w:r>
    </w:p>
    <w:p w14:paraId="2549DA70" w14:textId="77777777" w:rsidR="00B107EC" w:rsidRDefault="00B107EC"/>
    <w:p w14:paraId="1D4DC744" w14:textId="77777777" w:rsidR="00B107EC" w:rsidRDefault="00000000">
      <w:pPr>
        <w:jc w:val="center"/>
      </w:pPr>
      <w:r>
        <w:rPr>
          <w:noProof/>
        </w:rPr>
        <w:drawing>
          <wp:inline distT="0" distB="0" distL="0" distR="0" wp14:anchorId="4C065B1B" wp14:editId="2AE1F480">
            <wp:extent cx="5029200" cy="2793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479B" w14:textId="77777777" w:rsidR="00B107EC" w:rsidRDefault="00000000">
      <w:pPr>
        <w:jc w:val="center"/>
      </w:pPr>
      <w:r>
        <w:rPr>
          <w:i/>
          <w:color w:val="666666"/>
          <w:sz w:val="18"/>
          <w:lang w:eastAsia="zh-TW"/>
        </w:rPr>
        <w:t>圖</w:t>
      </w:r>
      <w:r>
        <w:rPr>
          <w:i/>
          <w:color w:val="666666"/>
          <w:sz w:val="18"/>
          <w:lang w:eastAsia="zh-TW"/>
        </w:rPr>
        <w:t xml:space="preserve"> 2-1</w:t>
      </w:r>
      <w:r>
        <w:rPr>
          <w:i/>
          <w:color w:val="666666"/>
          <w:sz w:val="18"/>
          <w:lang w:eastAsia="zh-TW"/>
        </w:rPr>
        <w:t>：</w:t>
      </w:r>
      <w:proofErr w:type="spellStart"/>
      <w:r>
        <w:rPr>
          <w:i/>
          <w:color w:val="666666"/>
          <w:sz w:val="18"/>
          <w:lang w:eastAsia="zh-TW"/>
        </w:rPr>
        <w:t>UIFlow</w:t>
      </w:r>
      <w:proofErr w:type="spellEnd"/>
      <w:r>
        <w:rPr>
          <w:i/>
          <w:color w:val="666666"/>
          <w:sz w:val="18"/>
          <w:lang w:eastAsia="zh-TW"/>
        </w:rPr>
        <w:t xml:space="preserve"> 2 </w:t>
      </w:r>
      <w:r>
        <w:rPr>
          <w:i/>
          <w:color w:val="666666"/>
          <w:sz w:val="18"/>
          <w:lang w:eastAsia="zh-TW"/>
        </w:rPr>
        <w:t>主介面（</w:t>
      </w:r>
      <w:r>
        <w:rPr>
          <w:i/>
          <w:color w:val="666666"/>
          <w:sz w:val="18"/>
          <w:lang w:eastAsia="zh-TW"/>
        </w:rPr>
        <w:t xml:space="preserve">Blocks </w:t>
      </w:r>
      <w:r>
        <w:rPr>
          <w:i/>
          <w:color w:val="666666"/>
          <w:sz w:val="18"/>
          <w:lang w:eastAsia="zh-TW"/>
        </w:rPr>
        <w:t>模式）。左側積木分類、中間程式區、右下執行按鈕。</w:t>
      </w:r>
      <w:r>
        <w:rPr>
          <w:i/>
          <w:color w:val="666666"/>
          <w:sz w:val="18"/>
          <w:lang w:eastAsia="zh-TW"/>
        </w:rPr>
        <w:br/>
      </w:r>
      <w:proofErr w:type="spellStart"/>
      <w:r>
        <w:rPr>
          <w:i/>
          <w:color w:val="666666"/>
          <w:sz w:val="18"/>
        </w:rPr>
        <w:t>裝置尚未連接時，左下角顯示「</w:t>
      </w:r>
      <w:r>
        <w:rPr>
          <w:i/>
          <w:color w:val="666666"/>
          <w:sz w:val="18"/>
        </w:rPr>
        <w:t>Controller</w:t>
      </w:r>
      <w:proofErr w:type="spellEnd"/>
      <w:r>
        <w:rPr>
          <w:i/>
          <w:color w:val="666666"/>
          <w:sz w:val="18"/>
        </w:rPr>
        <w:t>: Unselected</w:t>
      </w:r>
      <w:r>
        <w:rPr>
          <w:i/>
          <w:color w:val="666666"/>
          <w:sz w:val="18"/>
        </w:rPr>
        <w:t>」。</w:t>
      </w:r>
    </w:p>
    <w:p w14:paraId="42E1DF39" w14:textId="77777777" w:rsidR="00B107EC" w:rsidRDefault="00B107EC"/>
    <w:p w14:paraId="6E3D6658" w14:textId="77777777" w:rsidR="00B107EC" w:rsidRDefault="00000000">
      <w:pPr>
        <w:pStyle w:val="Heading2"/>
      </w:pPr>
      <w:bookmarkStart w:id="3" w:name="_Toc232983344"/>
      <w:r>
        <w:rPr>
          <w:color w:val="2E75B6"/>
          <w:sz w:val="28"/>
        </w:rPr>
        <w:t xml:space="preserve">2.1 </w:t>
      </w:r>
      <w:r>
        <w:rPr>
          <w:color w:val="2E75B6"/>
          <w:sz w:val="28"/>
        </w:rPr>
        <w:t>編程模式切換</w:t>
      </w:r>
      <w:bookmarkEnd w:id="3"/>
    </w:p>
    <w:p w14:paraId="448C399A" w14:textId="77777777" w:rsidR="00B107EC" w:rsidRDefault="00000000">
      <w:r>
        <w:t>頂部中央有三個模式按鈕：</w:t>
      </w:r>
      <w:r>
        <w:t>Blocks</w:t>
      </w:r>
      <w:r>
        <w:t>（積木）、</w:t>
      </w:r>
      <w:r>
        <w:t>Split</w:t>
      </w:r>
      <w:r>
        <w:t>（分割）、</w:t>
      </w:r>
      <w:r>
        <w:t>Python</w:t>
      </w:r>
      <w:r>
        <w:t>（代碼）。三人一組時建議先用</w:t>
      </w:r>
      <w:r>
        <w:t xml:space="preserve"> Blocks</w:t>
      </w:r>
      <w:r>
        <w:t>，熟悉後再切換到</w:t>
      </w:r>
      <w:r>
        <w:t xml:space="preserve"> Python</w:t>
      </w:r>
      <w:r>
        <w:t>。</w:t>
      </w:r>
    </w:p>
    <w:p w14:paraId="528A978B" w14:textId="77777777" w:rsidR="00B107EC" w:rsidRDefault="00B107EC"/>
    <w:p w14:paraId="29E49E18" w14:textId="77777777" w:rsidR="00B107EC" w:rsidRDefault="00000000">
      <w:pPr>
        <w:jc w:val="center"/>
      </w:pPr>
      <w:r>
        <w:rPr>
          <w:noProof/>
        </w:rPr>
        <w:drawing>
          <wp:inline distT="0" distB="0" distL="0" distR="0" wp14:anchorId="396D963C" wp14:editId="3C295D6E">
            <wp:extent cx="3200400" cy="568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B617" w14:textId="77777777" w:rsidR="00B107EC" w:rsidRDefault="00000000">
      <w:pPr>
        <w:jc w:val="center"/>
      </w:pPr>
      <w:r>
        <w:rPr>
          <w:i/>
          <w:color w:val="666666"/>
          <w:sz w:val="18"/>
        </w:rPr>
        <w:t>圖</w:t>
      </w:r>
      <w:r>
        <w:rPr>
          <w:i/>
          <w:color w:val="666666"/>
          <w:sz w:val="18"/>
        </w:rPr>
        <w:t xml:space="preserve"> 2-2</w:t>
      </w:r>
      <w:r>
        <w:rPr>
          <w:i/>
          <w:color w:val="666666"/>
          <w:sz w:val="18"/>
        </w:rPr>
        <w:t>：模式切換欄。從左至右：</w:t>
      </w:r>
      <w:r>
        <w:rPr>
          <w:i/>
          <w:color w:val="666666"/>
          <w:sz w:val="18"/>
        </w:rPr>
        <w:t xml:space="preserve">Blocks </w:t>
      </w:r>
      <w:r>
        <w:rPr>
          <w:i/>
          <w:color w:val="666666"/>
          <w:sz w:val="18"/>
        </w:rPr>
        <w:t>積木模式、</w:t>
      </w:r>
      <w:r>
        <w:rPr>
          <w:i/>
          <w:color w:val="666666"/>
          <w:sz w:val="18"/>
        </w:rPr>
        <w:t xml:space="preserve">Split </w:t>
      </w:r>
      <w:r>
        <w:rPr>
          <w:i/>
          <w:color w:val="666666"/>
          <w:sz w:val="18"/>
        </w:rPr>
        <w:t>分割模式、</w:t>
      </w:r>
      <w:r>
        <w:rPr>
          <w:i/>
          <w:color w:val="666666"/>
          <w:sz w:val="18"/>
        </w:rPr>
        <w:t xml:space="preserve">Python </w:t>
      </w:r>
      <w:r>
        <w:rPr>
          <w:i/>
          <w:color w:val="666666"/>
          <w:sz w:val="18"/>
        </w:rPr>
        <w:t>代碼模式。</w:t>
      </w:r>
    </w:p>
    <w:p w14:paraId="6B03731C" w14:textId="77777777" w:rsidR="00B107EC" w:rsidRDefault="00B107EC"/>
    <w:p w14:paraId="79656509" w14:textId="77777777" w:rsidR="003D72FF" w:rsidRDefault="003D72FF">
      <w:pPr>
        <w:rPr>
          <w:rFonts w:asciiTheme="majorHAnsi" w:eastAsiaTheme="majorEastAsia" w:hAnsiTheme="majorHAnsi" w:cstheme="majorBidi"/>
          <w:b/>
          <w:bCs/>
          <w:color w:val="1A3A5C"/>
          <w:sz w:val="36"/>
          <w:szCs w:val="28"/>
        </w:rPr>
      </w:pPr>
      <w:bookmarkStart w:id="4" w:name="_Toc232983345"/>
      <w:r>
        <w:rPr>
          <w:color w:val="1A3A5C"/>
          <w:sz w:val="36"/>
        </w:rPr>
        <w:br w:type="page"/>
      </w:r>
    </w:p>
    <w:p w14:paraId="7E63E271" w14:textId="677B1F1C" w:rsidR="00B107EC" w:rsidRDefault="00000000">
      <w:pPr>
        <w:pStyle w:val="Heading1"/>
      </w:pPr>
      <w:r>
        <w:rPr>
          <w:color w:val="1A3A5C"/>
          <w:sz w:val="36"/>
        </w:rPr>
        <w:lastRenderedPageBreak/>
        <w:t xml:space="preserve">3. </w:t>
      </w:r>
      <w:r>
        <w:rPr>
          <w:color w:val="1A3A5C"/>
          <w:sz w:val="36"/>
        </w:rPr>
        <w:t>連接</w:t>
      </w:r>
      <w:r>
        <w:rPr>
          <w:color w:val="1A3A5C"/>
          <w:sz w:val="36"/>
        </w:rPr>
        <w:t xml:space="preserve"> M5StickS3</w:t>
      </w:r>
      <w:r>
        <w:rPr>
          <w:color w:val="1A3A5C"/>
          <w:sz w:val="36"/>
        </w:rPr>
        <w:t>（</w:t>
      </w:r>
      <w:r>
        <w:rPr>
          <w:color w:val="1A3A5C"/>
          <w:sz w:val="36"/>
        </w:rPr>
        <w:t xml:space="preserve">Cloud </w:t>
      </w:r>
      <w:r>
        <w:rPr>
          <w:color w:val="1A3A5C"/>
          <w:sz w:val="36"/>
        </w:rPr>
        <w:t>配對）</w:t>
      </w:r>
      <w:bookmarkEnd w:id="4"/>
    </w:p>
    <w:p w14:paraId="58F31132" w14:textId="77777777" w:rsidR="00B107EC" w:rsidRDefault="00000000">
      <w:r>
        <w:t xml:space="preserve">UIFlow 2 </w:t>
      </w:r>
      <w:r>
        <w:t>透過</w:t>
      </w:r>
      <w:r>
        <w:t xml:space="preserve"> Cloud Access Code </w:t>
      </w:r>
      <w:r>
        <w:t>無線配對你的</w:t>
      </w:r>
      <w:r>
        <w:t xml:space="preserve"> StickS3</w:t>
      </w:r>
      <w:r>
        <w:t>。每次重啟或切換</w:t>
      </w:r>
      <w:r>
        <w:t xml:space="preserve"> App </w:t>
      </w:r>
      <w:r>
        <w:t>後，</w:t>
      </w:r>
      <w:r>
        <w:t xml:space="preserve">Access Code </w:t>
      </w:r>
      <w:r>
        <w:t>會更新，需重新配對。</w:t>
      </w:r>
    </w:p>
    <w:p w14:paraId="7FE786A6" w14:textId="77777777" w:rsidR="00B107EC" w:rsidRDefault="00B107EC"/>
    <w:p w14:paraId="70258630" w14:textId="77777777" w:rsidR="00B107EC" w:rsidRDefault="00000000">
      <w:pPr>
        <w:pStyle w:val="Heading2"/>
      </w:pPr>
      <w:bookmarkStart w:id="5" w:name="_Toc232983346"/>
      <w:r>
        <w:rPr>
          <w:color w:val="2E75B6"/>
          <w:sz w:val="28"/>
        </w:rPr>
        <w:t xml:space="preserve">3.1 </w:t>
      </w:r>
      <w:r>
        <w:rPr>
          <w:color w:val="2E75B6"/>
          <w:sz w:val="28"/>
        </w:rPr>
        <w:t>取得</w:t>
      </w:r>
      <w:r>
        <w:rPr>
          <w:color w:val="2E75B6"/>
          <w:sz w:val="28"/>
        </w:rPr>
        <w:t xml:space="preserve"> Access Code</w:t>
      </w:r>
      <w:r>
        <w:rPr>
          <w:color w:val="2E75B6"/>
          <w:sz w:val="28"/>
        </w:rPr>
        <w:t>（裝置端）</w:t>
      </w:r>
      <w:bookmarkEnd w:id="5"/>
    </w:p>
    <w:p w14:paraId="6A99D140" w14:textId="77777777" w:rsidR="00B107EC" w:rsidRDefault="00000000">
      <w:r>
        <w:t>在</w:t>
      </w:r>
      <w:r>
        <w:t xml:space="preserve"> M5StickS3 </w:t>
      </w:r>
      <w:r>
        <w:t>上操作以下步驟取得</w:t>
      </w:r>
      <w:r>
        <w:t xml:space="preserve"> 6 </w:t>
      </w:r>
      <w:r>
        <w:t>位</w:t>
      </w:r>
      <w:r>
        <w:t xml:space="preserve"> Access Code</w:t>
      </w:r>
      <w:r>
        <w:t>：</w:t>
      </w:r>
    </w:p>
    <w:p w14:paraId="29FD8128" w14:textId="77777777" w:rsidR="00B107EC" w:rsidRDefault="00B107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7920"/>
      </w:tblGrid>
      <w:tr w:rsidR="00B107EC" w14:paraId="4219A905" w14:textId="77777777">
        <w:tc>
          <w:tcPr>
            <w:tcW w:w="720" w:type="dxa"/>
            <w:shd w:val="clear" w:color="auto" w:fill="D5E8F0"/>
          </w:tcPr>
          <w:p w14:paraId="7D50AD80" w14:textId="77777777" w:rsidR="00B107EC" w:rsidRDefault="00000000"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7920" w:type="dxa"/>
          </w:tcPr>
          <w:p w14:paraId="1B1CFCC4" w14:textId="77777777" w:rsidR="00B107E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確認裝置已開機並連上</w:t>
            </w:r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WiFi</w:t>
            </w:r>
            <w:proofErr w:type="spellEnd"/>
            <w:r>
              <w:rPr>
                <w:lang w:eastAsia="zh-TW"/>
              </w:rPr>
              <w:t>（</w:t>
            </w:r>
            <w:proofErr w:type="spellStart"/>
            <w:r>
              <w:rPr>
                <w:lang w:eastAsia="zh-TW"/>
              </w:rPr>
              <w:t>UIFlow</w:t>
            </w:r>
            <w:proofErr w:type="spell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已安裝且設定</w:t>
            </w:r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WiFi</w:t>
            </w:r>
            <w:proofErr w:type="spellEnd"/>
            <w:r>
              <w:rPr>
                <w:lang w:eastAsia="zh-TW"/>
              </w:rPr>
              <w:t>）</w:t>
            </w:r>
          </w:p>
        </w:tc>
      </w:tr>
      <w:tr w:rsidR="00B107EC" w14:paraId="5D32810E" w14:textId="77777777">
        <w:tc>
          <w:tcPr>
            <w:tcW w:w="720" w:type="dxa"/>
            <w:shd w:val="clear" w:color="auto" w:fill="D5E8F0"/>
          </w:tcPr>
          <w:p w14:paraId="6D75F909" w14:textId="77777777" w:rsidR="00B107EC" w:rsidRDefault="00000000"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7920" w:type="dxa"/>
          </w:tcPr>
          <w:p w14:paraId="61DFAE67" w14:textId="77777777" w:rsidR="00B107E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在裝置螢幕點選</w:t>
            </w:r>
            <w:r>
              <w:rPr>
                <w:lang w:eastAsia="zh-TW"/>
              </w:rPr>
              <w:t xml:space="preserve"> Cloud </w:t>
            </w:r>
            <w:r>
              <w:rPr>
                <w:lang w:eastAsia="zh-TW"/>
              </w:rPr>
              <w:t>圖示（雲端圖示）</w:t>
            </w:r>
          </w:p>
        </w:tc>
      </w:tr>
      <w:tr w:rsidR="00B107EC" w14:paraId="6622CCD4" w14:textId="77777777">
        <w:tc>
          <w:tcPr>
            <w:tcW w:w="720" w:type="dxa"/>
            <w:shd w:val="clear" w:color="auto" w:fill="D5E8F0"/>
          </w:tcPr>
          <w:p w14:paraId="758DD58B" w14:textId="77777777" w:rsidR="00B107EC" w:rsidRDefault="00000000"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7920" w:type="dxa"/>
          </w:tcPr>
          <w:p w14:paraId="5D461F12" w14:textId="77777777" w:rsidR="00B107EC" w:rsidRDefault="00000000">
            <w:r>
              <w:t>螢幕顯示</w:t>
            </w:r>
            <w:r>
              <w:t xml:space="preserve"> 6 </w:t>
            </w:r>
            <w:r>
              <w:t>位數字</w:t>
            </w:r>
            <w:r>
              <w:t xml:space="preserve"> Access Code</w:t>
            </w:r>
            <w:r>
              <w:t>（例如：</w:t>
            </w:r>
            <w:r>
              <w:t>088173</w:t>
            </w:r>
            <w:r>
              <w:t>）</w:t>
            </w:r>
          </w:p>
        </w:tc>
      </w:tr>
      <w:tr w:rsidR="00B107EC" w14:paraId="0FAF699B" w14:textId="77777777">
        <w:tc>
          <w:tcPr>
            <w:tcW w:w="720" w:type="dxa"/>
            <w:shd w:val="clear" w:color="auto" w:fill="D5E8F0"/>
          </w:tcPr>
          <w:p w14:paraId="6018D24E" w14:textId="77777777" w:rsidR="00B107EC" w:rsidRDefault="00000000"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7920" w:type="dxa"/>
          </w:tcPr>
          <w:p w14:paraId="3348ECC1" w14:textId="77777777" w:rsidR="00B107E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記低此編號，稍後需輸入到網頁</w:t>
            </w:r>
          </w:p>
        </w:tc>
      </w:tr>
    </w:tbl>
    <w:p w14:paraId="57730958" w14:textId="77777777" w:rsidR="00B107EC" w:rsidRDefault="00B107EC">
      <w:pPr>
        <w:rPr>
          <w:lang w:eastAsia="zh-T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9"/>
      </w:tblGrid>
      <w:tr w:rsidR="00B107EC" w14:paraId="1E5B9378" w14:textId="77777777">
        <w:tc>
          <w:tcPr>
            <w:tcW w:w="9029" w:type="dxa"/>
            <w:shd w:val="clear" w:color="auto" w:fill="FFF3CD"/>
          </w:tcPr>
          <w:p w14:paraId="733A4AFC" w14:textId="77777777" w:rsidR="00B107EC" w:rsidRDefault="00000000">
            <w:r>
              <w:rPr>
                <w:b/>
                <w:sz w:val="20"/>
              </w:rPr>
              <w:t xml:space="preserve">💡 </w:t>
            </w:r>
            <w:proofErr w:type="spellStart"/>
            <w:r>
              <w:rPr>
                <w:b/>
                <w:sz w:val="20"/>
              </w:rPr>
              <w:t>提示</w:t>
            </w:r>
            <w:proofErr w:type="spellEnd"/>
            <w:r>
              <w:rPr>
                <w:b/>
                <w:sz w:val="20"/>
              </w:rPr>
              <w:t xml:space="preserve">  </w:t>
            </w:r>
            <w:r>
              <w:rPr>
                <w:sz w:val="20"/>
              </w:rPr>
              <w:t xml:space="preserve">Access Code </w:t>
            </w:r>
            <w:proofErr w:type="spellStart"/>
            <w:r>
              <w:rPr>
                <w:sz w:val="20"/>
              </w:rPr>
              <w:t>有時限，若等太久需重新按</w:t>
            </w:r>
            <w:proofErr w:type="spellEnd"/>
            <w:r>
              <w:rPr>
                <w:sz w:val="20"/>
              </w:rPr>
              <w:t xml:space="preserve"> Cloud </w:t>
            </w:r>
            <w:r>
              <w:rPr>
                <w:sz w:val="20"/>
              </w:rPr>
              <w:t>圖示刷新。</w:t>
            </w:r>
          </w:p>
        </w:tc>
      </w:tr>
    </w:tbl>
    <w:p w14:paraId="3A35280E" w14:textId="77777777" w:rsidR="00B107EC" w:rsidRDefault="00B107EC"/>
    <w:p w14:paraId="244E632D" w14:textId="77777777" w:rsidR="00B107EC" w:rsidRDefault="00000000">
      <w:pPr>
        <w:pStyle w:val="Heading2"/>
      </w:pPr>
      <w:bookmarkStart w:id="6" w:name="_Toc232983347"/>
      <w:r>
        <w:rPr>
          <w:color w:val="2E75B6"/>
          <w:sz w:val="28"/>
        </w:rPr>
        <w:t xml:space="preserve">3.2 </w:t>
      </w:r>
      <w:r>
        <w:rPr>
          <w:color w:val="2E75B6"/>
          <w:sz w:val="28"/>
        </w:rPr>
        <w:t>在</w:t>
      </w:r>
      <w:r>
        <w:rPr>
          <w:color w:val="2E75B6"/>
          <w:sz w:val="28"/>
        </w:rPr>
        <w:t xml:space="preserve"> UIFlow 2 </w:t>
      </w:r>
      <w:r>
        <w:rPr>
          <w:color w:val="2E75B6"/>
          <w:sz w:val="28"/>
        </w:rPr>
        <w:t>網頁配對</w:t>
      </w:r>
      <w:bookmarkEnd w:id="6"/>
    </w:p>
    <w:p w14:paraId="6E3F70C3" w14:textId="77777777" w:rsidR="00B107EC" w:rsidRDefault="00000000">
      <w:r>
        <w:t>開啟</w:t>
      </w:r>
      <w:r>
        <w:t xml:space="preserve"> uiflow2.m5stack.com</w:t>
      </w:r>
      <w:r>
        <w:t>，按以下步驟配對：</w:t>
      </w:r>
    </w:p>
    <w:p w14:paraId="12D5EA9E" w14:textId="77777777" w:rsidR="00B107EC" w:rsidRDefault="00B107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7920"/>
      </w:tblGrid>
      <w:tr w:rsidR="00B107EC" w14:paraId="2FBEF513" w14:textId="77777777">
        <w:tc>
          <w:tcPr>
            <w:tcW w:w="720" w:type="dxa"/>
            <w:shd w:val="clear" w:color="auto" w:fill="D5E8F0"/>
          </w:tcPr>
          <w:p w14:paraId="339679F4" w14:textId="77777777" w:rsidR="00B107EC" w:rsidRDefault="00000000"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7920" w:type="dxa"/>
          </w:tcPr>
          <w:p w14:paraId="2ED15537" w14:textId="77777777" w:rsidR="00B107EC" w:rsidRDefault="00000000">
            <w:r>
              <w:t>點擊左下角「</w:t>
            </w:r>
            <w:r>
              <w:t>Click to select device</w:t>
            </w:r>
            <w:r>
              <w:t>」或裝置選擇圖示</w:t>
            </w:r>
          </w:p>
        </w:tc>
      </w:tr>
      <w:tr w:rsidR="00B107EC" w14:paraId="3F7A7D90" w14:textId="77777777">
        <w:tc>
          <w:tcPr>
            <w:tcW w:w="720" w:type="dxa"/>
            <w:shd w:val="clear" w:color="auto" w:fill="D5E8F0"/>
          </w:tcPr>
          <w:p w14:paraId="4BCCA86D" w14:textId="77777777" w:rsidR="00B107EC" w:rsidRDefault="00000000"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7920" w:type="dxa"/>
          </w:tcPr>
          <w:p w14:paraId="0566453A" w14:textId="77777777" w:rsidR="00B107EC" w:rsidRDefault="00000000">
            <w:r>
              <w:t>彈出「</w:t>
            </w:r>
            <w:r>
              <w:t>Select Device</w:t>
            </w:r>
            <w:r>
              <w:t>」對話框，點擊「</w:t>
            </w:r>
            <w:r>
              <w:t>+ Connect Device</w:t>
            </w:r>
            <w:r>
              <w:t>」</w:t>
            </w:r>
          </w:p>
        </w:tc>
      </w:tr>
      <w:tr w:rsidR="00B107EC" w14:paraId="12B06D09" w14:textId="77777777">
        <w:tc>
          <w:tcPr>
            <w:tcW w:w="720" w:type="dxa"/>
            <w:shd w:val="clear" w:color="auto" w:fill="D5E8F0"/>
          </w:tcPr>
          <w:p w14:paraId="592FDFB1" w14:textId="77777777" w:rsidR="00B107EC" w:rsidRDefault="00000000"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7920" w:type="dxa"/>
          </w:tcPr>
          <w:p w14:paraId="1CA57619" w14:textId="77777777" w:rsidR="00B107EC" w:rsidRDefault="00000000">
            <w:r>
              <w:t>輸入裝置</w:t>
            </w:r>
            <w:r>
              <w:t xml:space="preserve"> Access Code</w:t>
            </w:r>
            <w:r>
              <w:t>（</w:t>
            </w:r>
            <w:r>
              <w:t xml:space="preserve">6 </w:t>
            </w:r>
            <w:r>
              <w:t>位數字）及</w:t>
            </w:r>
            <w:r>
              <w:t xml:space="preserve"> Nickname</w:t>
            </w:r>
            <w:r>
              <w:t>（任意暱稱）</w:t>
            </w:r>
          </w:p>
        </w:tc>
      </w:tr>
      <w:tr w:rsidR="00B107EC" w14:paraId="71B29371" w14:textId="77777777">
        <w:tc>
          <w:tcPr>
            <w:tcW w:w="720" w:type="dxa"/>
            <w:shd w:val="clear" w:color="auto" w:fill="D5E8F0"/>
          </w:tcPr>
          <w:p w14:paraId="15539E7B" w14:textId="77777777" w:rsidR="00B107EC" w:rsidRDefault="00000000"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7920" w:type="dxa"/>
          </w:tcPr>
          <w:p w14:paraId="43F38E9A" w14:textId="77777777" w:rsidR="00B107EC" w:rsidRDefault="00000000">
            <w:r>
              <w:t>點擊「</w:t>
            </w:r>
            <w:r>
              <w:t>Confirm</w:t>
            </w:r>
            <w:r>
              <w:t>」確認</w:t>
            </w:r>
          </w:p>
        </w:tc>
      </w:tr>
      <w:tr w:rsidR="00B107EC" w14:paraId="419A30DA" w14:textId="77777777">
        <w:tc>
          <w:tcPr>
            <w:tcW w:w="720" w:type="dxa"/>
            <w:shd w:val="clear" w:color="auto" w:fill="D5E8F0"/>
          </w:tcPr>
          <w:p w14:paraId="6ACF4CA9" w14:textId="77777777" w:rsidR="00B107EC" w:rsidRDefault="00000000"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7920" w:type="dxa"/>
          </w:tcPr>
          <w:p w14:paraId="2DBCDDEA" w14:textId="77777777" w:rsidR="00B107E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裝置出現在清單頂部，點選後按「</w:t>
            </w:r>
            <w:r>
              <w:rPr>
                <w:lang w:eastAsia="zh-TW"/>
              </w:rPr>
              <w:t>Confirm</w:t>
            </w:r>
            <w:r>
              <w:rPr>
                <w:lang w:eastAsia="zh-TW"/>
              </w:rPr>
              <w:t>」完成配對</w:t>
            </w:r>
          </w:p>
        </w:tc>
      </w:tr>
    </w:tbl>
    <w:p w14:paraId="5350E2AD" w14:textId="77777777" w:rsidR="00B107EC" w:rsidRDefault="00B107EC">
      <w:pPr>
        <w:rPr>
          <w:lang w:eastAsia="zh-TW"/>
        </w:rPr>
      </w:pPr>
    </w:p>
    <w:p w14:paraId="6114EBA0" w14:textId="77777777" w:rsidR="00B107EC" w:rsidRDefault="00B107EC">
      <w:pPr>
        <w:rPr>
          <w:lang w:eastAsia="zh-TW"/>
        </w:rPr>
      </w:pPr>
    </w:p>
    <w:p w14:paraId="7AA03EB9" w14:textId="77777777" w:rsidR="00B107E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9F21270" wp14:editId="330790BB">
            <wp:extent cx="5298488" cy="33223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3091" cy="335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4B18" w14:textId="77777777" w:rsidR="00B107EC" w:rsidRDefault="00000000">
      <w:pPr>
        <w:jc w:val="center"/>
      </w:pPr>
      <w:r>
        <w:rPr>
          <w:i/>
          <w:color w:val="666666"/>
          <w:sz w:val="18"/>
        </w:rPr>
        <w:t>圖</w:t>
      </w:r>
      <w:r>
        <w:rPr>
          <w:i/>
          <w:color w:val="666666"/>
          <w:sz w:val="18"/>
        </w:rPr>
        <w:t xml:space="preserve"> 3-1</w:t>
      </w:r>
      <w:r>
        <w:rPr>
          <w:i/>
          <w:color w:val="666666"/>
          <w:sz w:val="18"/>
        </w:rPr>
        <w:t>：</w:t>
      </w:r>
      <w:r>
        <w:rPr>
          <w:i/>
          <w:color w:val="666666"/>
          <w:sz w:val="18"/>
        </w:rPr>
        <w:t xml:space="preserve">Select Device </w:t>
      </w:r>
      <w:r>
        <w:rPr>
          <w:i/>
          <w:color w:val="666666"/>
          <w:sz w:val="18"/>
        </w:rPr>
        <w:t>對話框。頂部為</w:t>
      </w:r>
      <w:r>
        <w:rPr>
          <w:i/>
          <w:color w:val="666666"/>
          <w:sz w:val="18"/>
        </w:rPr>
        <w:t xml:space="preserve"> Cloud </w:t>
      </w:r>
      <w:r>
        <w:rPr>
          <w:i/>
          <w:color w:val="666666"/>
          <w:sz w:val="18"/>
        </w:rPr>
        <w:t>配對區，底部為</w:t>
      </w:r>
      <w:r>
        <w:rPr>
          <w:i/>
          <w:color w:val="666666"/>
          <w:sz w:val="18"/>
        </w:rPr>
        <w:t xml:space="preserve"> USB </w:t>
      </w:r>
      <w:r>
        <w:rPr>
          <w:i/>
          <w:color w:val="666666"/>
          <w:sz w:val="18"/>
        </w:rPr>
        <w:t>連接選項（只限有線）。</w:t>
      </w:r>
      <w:r>
        <w:rPr>
          <w:i/>
          <w:color w:val="666666"/>
          <w:sz w:val="18"/>
        </w:rPr>
        <w:br/>
      </w:r>
      <w:r>
        <w:rPr>
          <w:i/>
          <w:color w:val="666666"/>
          <w:sz w:val="18"/>
        </w:rPr>
        <w:t>點擊「</w:t>
      </w:r>
      <w:r>
        <w:rPr>
          <w:i/>
          <w:color w:val="666666"/>
          <w:sz w:val="18"/>
        </w:rPr>
        <w:t>+ Connect Device</w:t>
      </w:r>
      <w:r>
        <w:rPr>
          <w:i/>
          <w:color w:val="666666"/>
          <w:sz w:val="18"/>
        </w:rPr>
        <w:t>」進行</w:t>
      </w:r>
      <w:r>
        <w:rPr>
          <w:i/>
          <w:color w:val="666666"/>
          <w:sz w:val="18"/>
        </w:rPr>
        <w:t xml:space="preserve"> Cloud </w:t>
      </w:r>
      <w:r>
        <w:rPr>
          <w:i/>
          <w:color w:val="666666"/>
          <w:sz w:val="18"/>
        </w:rPr>
        <w:t>無線配對。</w:t>
      </w:r>
    </w:p>
    <w:p w14:paraId="5DB4DCB7" w14:textId="77777777" w:rsidR="00B107EC" w:rsidRDefault="00B107EC"/>
    <w:p w14:paraId="7E844233" w14:textId="77777777" w:rsidR="00B107EC" w:rsidRDefault="00000000">
      <w:pPr>
        <w:jc w:val="center"/>
      </w:pPr>
      <w:r>
        <w:rPr>
          <w:noProof/>
        </w:rPr>
        <w:drawing>
          <wp:inline distT="0" distB="0" distL="0" distR="0" wp14:anchorId="5E3CD4DF" wp14:editId="5EBF4C25">
            <wp:extent cx="4114800" cy="32304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3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AA0C" w14:textId="77777777" w:rsidR="00B107EC" w:rsidRDefault="00000000">
      <w:pPr>
        <w:jc w:val="center"/>
      </w:pPr>
      <w:r>
        <w:rPr>
          <w:i/>
          <w:color w:val="666666"/>
          <w:sz w:val="18"/>
        </w:rPr>
        <w:t>圖</w:t>
      </w:r>
      <w:r>
        <w:rPr>
          <w:i/>
          <w:color w:val="666666"/>
          <w:sz w:val="18"/>
        </w:rPr>
        <w:t xml:space="preserve"> 3-2</w:t>
      </w:r>
      <w:r>
        <w:rPr>
          <w:i/>
          <w:color w:val="666666"/>
          <w:sz w:val="18"/>
        </w:rPr>
        <w:t>：</w:t>
      </w:r>
      <w:r>
        <w:rPr>
          <w:i/>
          <w:color w:val="666666"/>
          <w:sz w:val="18"/>
        </w:rPr>
        <w:t xml:space="preserve">Connect Device </w:t>
      </w:r>
      <w:r>
        <w:rPr>
          <w:i/>
          <w:color w:val="666666"/>
          <w:sz w:val="18"/>
        </w:rPr>
        <w:t>輸入框（未填寫）。</w:t>
      </w:r>
      <w:r>
        <w:rPr>
          <w:i/>
          <w:color w:val="666666"/>
          <w:sz w:val="18"/>
        </w:rPr>
        <w:br/>
      </w:r>
      <w:r>
        <w:rPr>
          <w:i/>
          <w:color w:val="666666"/>
          <w:sz w:val="18"/>
        </w:rPr>
        <w:t>需輸入裝置螢幕顯示的</w:t>
      </w:r>
      <w:r>
        <w:rPr>
          <w:i/>
          <w:color w:val="666666"/>
          <w:sz w:val="18"/>
        </w:rPr>
        <w:t xml:space="preserve"> 6 </w:t>
      </w:r>
      <w:r>
        <w:rPr>
          <w:i/>
          <w:color w:val="666666"/>
          <w:sz w:val="18"/>
        </w:rPr>
        <w:t>位</w:t>
      </w:r>
      <w:r>
        <w:rPr>
          <w:i/>
          <w:color w:val="666666"/>
          <w:sz w:val="18"/>
        </w:rPr>
        <w:t xml:space="preserve"> Access Code </w:t>
      </w:r>
      <w:r>
        <w:rPr>
          <w:i/>
          <w:color w:val="666666"/>
          <w:sz w:val="18"/>
        </w:rPr>
        <w:t>及自訂</w:t>
      </w:r>
      <w:r>
        <w:rPr>
          <w:i/>
          <w:color w:val="666666"/>
          <w:sz w:val="18"/>
        </w:rPr>
        <w:t xml:space="preserve"> Nickname</w:t>
      </w:r>
      <w:r>
        <w:rPr>
          <w:i/>
          <w:color w:val="666666"/>
          <w:sz w:val="18"/>
        </w:rPr>
        <w:t>。</w:t>
      </w:r>
    </w:p>
    <w:p w14:paraId="3C444A14" w14:textId="77777777" w:rsidR="00B107EC" w:rsidRDefault="00B107EC"/>
    <w:p w14:paraId="22DAB231" w14:textId="77777777" w:rsidR="00B107E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BD91F2D" wp14:editId="038DE53B">
            <wp:extent cx="4114800" cy="32393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3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BBDF" w14:textId="77777777" w:rsidR="00B107EC" w:rsidRDefault="00000000">
      <w:pPr>
        <w:jc w:val="center"/>
      </w:pPr>
      <w:r>
        <w:rPr>
          <w:i/>
          <w:color w:val="666666"/>
          <w:sz w:val="18"/>
        </w:rPr>
        <w:t>圖</w:t>
      </w:r>
      <w:r>
        <w:rPr>
          <w:i/>
          <w:color w:val="666666"/>
          <w:sz w:val="18"/>
        </w:rPr>
        <w:t xml:space="preserve"> 3-3</w:t>
      </w:r>
      <w:r>
        <w:rPr>
          <w:i/>
          <w:color w:val="666666"/>
          <w:sz w:val="18"/>
        </w:rPr>
        <w:t>：已填入</w:t>
      </w:r>
      <w:r>
        <w:rPr>
          <w:i/>
          <w:color w:val="666666"/>
          <w:sz w:val="18"/>
        </w:rPr>
        <w:t xml:space="preserve"> Access Code</w:t>
      </w:r>
      <w:r>
        <w:rPr>
          <w:i/>
          <w:color w:val="666666"/>
          <w:sz w:val="18"/>
        </w:rPr>
        <w:t>「</w:t>
      </w:r>
      <w:r>
        <w:rPr>
          <w:i/>
          <w:color w:val="666666"/>
          <w:sz w:val="18"/>
        </w:rPr>
        <w:t>088173</w:t>
      </w:r>
      <w:r>
        <w:rPr>
          <w:i/>
          <w:color w:val="666666"/>
          <w:sz w:val="18"/>
        </w:rPr>
        <w:t>」及</w:t>
      </w:r>
      <w:r>
        <w:rPr>
          <w:i/>
          <w:color w:val="666666"/>
          <w:sz w:val="18"/>
        </w:rPr>
        <w:t xml:space="preserve"> Nickname</w:t>
      </w:r>
      <w:r>
        <w:rPr>
          <w:i/>
          <w:color w:val="666666"/>
          <w:sz w:val="18"/>
        </w:rPr>
        <w:t>「</w:t>
      </w:r>
      <w:r>
        <w:rPr>
          <w:i/>
          <w:color w:val="666666"/>
          <w:sz w:val="18"/>
        </w:rPr>
        <w:t>Test01</w:t>
      </w:r>
      <w:r>
        <w:rPr>
          <w:i/>
          <w:color w:val="666666"/>
          <w:sz w:val="18"/>
        </w:rPr>
        <w:t>」。</w:t>
      </w:r>
      <w:r>
        <w:rPr>
          <w:i/>
          <w:color w:val="666666"/>
          <w:sz w:val="18"/>
        </w:rPr>
        <w:br/>
      </w:r>
      <w:r>
        <w:rPr>
          <w:i/>
          <w:color w:val="666666"/>
          <w:sz w:val="18"/>
        </w:rPr>
        <w:t>填寫後按「</w:t>
      </w:r>
      <w:r>
        <w:rPr>
          <w:i/>
          <w:color w:val="666666"/>
          <w:sz w:val="18"/>
        </w:rPr>
        <w:t>Confirm</w:t>
      </w:r>
      <w:r>
        <w:rPr>
          <w:i/>
          <w:color w:val="666666"/>
          <w:sz w:val="18"/>
        </w:rPr>
        <w:t>」送出。</w:t>
      </w:r>
    </w:p>
    <w:p w14:paraId="0D1E2B16" w14:textId="77777777" w:rsidR="00B107EC" w:rsidRDefault="00B107EC"/>
    <w:p w14:paraId="5967B2FF" w14:textId="77777777" w:rsidR="00B107EC" w:rsidRDefault="00000000">
      <w:pPr>
        <w:jc w:val="center"/>
      </w:pPr>
      <w:r>
        <w:rPr>
          <w:noProof/>
        </w:rPr>
        <w:drawing>
          <wp:inline distT="0" distB="0" distL="0" distR="0" wp14:anchorId="759FC0DA" wp14:editId="0CB662C9">
            <wp:extent cx="4572000" cy="28545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CFD4" w14:textId="77777777" w:rsidR="00B107EC" w:rsidRDefault="00000000">
      <w:pPr>
        <w:jc w:val="center"/>
      </w:pPr>
      <w:r>
        <w:rPr>
          <w:i/>
          <w:color w:val="666666"/>
          <w:sz w:val="18"/>
        </w:rPr>
        <w:t>圖</w:t>
      </w:r>
      <w:r>
        <w:rPr>
          <w:i/>
          <w:color w:val="666666"/>
          <w:sz w:val="18"/>
        </w:rPr>
        <w:t xml:space="preserve"> 3-4</w:t>
      </w:r>
      <w:r>
        <w:rPr>
          <w:i/>
          <w:color w:val="666666"/>
          <w:sz w:val="18"/>
        </w:rPr>
        <w:t>：配對成功！裝置「</w:t>
      </w:r>
      <w:r>
        <w:rPr>
          <w:i/>
          <w:color w:val="666666"/>
          <w:sz w:val="18"/>
        </w:rPr>
        <w:t>StickS3 Test01</w:t>
      </w:r>
      <w:r>
        <w:rPr>
          <w:i/>
          <w:color w:val="666666"/>
          <w:sz w:val="18"/>
        </w:rPr>
        <w:t>」出現在清單頂部，</w:t>
      </w:r>
      <w:r>
        <w:rPr>
          <w:i/>
          <w:color w:val="666666"/>
          <w:sz w:val="18"/>
        </w:rPr>
        <w:br/>
      </w:r>
      <w:r>
        <w:rPr>
          <w:i/>
          <w:color w:val="666666"/>
          <w:sz w:val="18"/>
        </w:rPr>
        <w:t>顯示</w:t>
      </w:r>
      <w:r>
        <w:rPr>
          <w:i/>
          <w:color w:val="666666"/>
          <w:sz w:val="18"/>
        </w:rPr>
        <w:t xml:space="preserve"> Nickname </w:t>
      </w:r>
      <w:r>
        <w:rPr>
          <w:i/>
          <w:color w:val="666666"/>
          <w:sz w:val="18"/>
        </w:rPr>
        <w:t>及</w:t>
      </w:r>
      <w:r>
        <w:rPr>
          <w:i/>
          <w:color w:val="666666"/>
          <w:sz w:val="18"/>
        </w:rPr>
        <w:t xml:space="preserve"> MAC </w:t>
      </w:r>
      <w:r>
        <w:rPr>
          <w:i/>
          <w:color w:val="666666"/>
          <w:sz w:val="18"/>
        </w:rPr>
        <w:t>地址。點選後按「</w:t>
      </w:r>
      <w:r>
        <w:rPr>
          <w:i/>
          <w:color w:val="666666"/>
          <w:sz w:val="18"/>
        </w:rPr>
        <w:t>Confirm</w:t>
      </w:r>
      <w:r>
        <w:rPr>
          <w:i/>
          <w:color w:val="666666"/>
          <w:sz w:val="18"/>
        </w:rPr>
        <w:t>」確認使用此裝置。</w:t>
      </w:r>
    </w:p>
    <w:p w14:paraId="2313E723" w14:textId="77777777" w:rsidR="00B107EC" w:rsidRDefault="00B107EC"/>
    <w:p w14:paraId="4D96EB94" w14:textId="77777777" w:rsidR="00B107EC" w:rsidRDefault="00000000">
      <w:pPr>
        <w:pStyle w:val="Heading1"/>
      </w:pPr>
      <w:bookmarkStart w:id="7" w:name="_Toc232983348"/>
      <w:r>
        <w:rPr>
          <w:color w:val="1A3A5C"/>
          <w:sz w:val="36"/>
        </w:rPr>
        <w:lastRenderedPageBreak/>
        <w:t xml:space="preserve">4. </w:t>
      </w:r>
      <w:r>
        <w:rPr>
          <w:color w:val="1A3A5C"/>
          <w:sz w:val="36"/>
        </w:rPr>
        <w:t>撰寫程式</w:t>
      </w:r>
      <w:bookmarkEnd w:id="7"/>
    </w:p>
    <w:p w14:paraId="31D859A5" w14:textId="77777777" w:rsidR="00B107EC" w:rsidRDefault="00000000">
      <w:pPr>
        <w:pStyle w:val="Heading2"/>
      </w:pPr>
      <w:bookmarkStart w:id="8" w:name="_Toc232983349"/>
      <w:r>
        <w:rPr>
          <w:color w:val="2E75B6"/>
          <w:sz w:val="28"/>
        </w:rPr>
        <w:t xml:space="preserve">4.1 </w:t>
      </w:r>
      <w:r>
        <w:rPr>
          <w:color w:val="2E75B6"/>
          <w:sz w:val="28"/>
        </w:rPr>
        <w:t>切換到</w:t>
      </w:r>
      <w:r>
        <w:rPr>
          <w:color w:val="2E75B6"/>
          <w:sz w:val="28"/>
        </w:rPr>
        <w:t xml:space="preserve"> Python </w:t>
      </w:r>
      <w:r>
        <w:rPr>
          <w:color w:val="2E75B6"/>
          <w:sz w:val="28"/>
        </w:rPr>
        <w:t>模式</w:t>
      </w:r>
      <w:bookmarkEnd w:id="8"/>
    </w:p>
    <w:p w14:paraId="53F3D05A" w14:textId="77777777" w:rsidR="00B107EC" w:rsidRDefault="00000000">
      <w:r>
        <w:t xml:space="preserve">Task 3 Vibe Coding </w:t>
      </w:r>
      <w:r>
        <w:t>需要將</w:t>
      </w:r>
      <w:r>
        <w:t xml:space="preserve"> Gemini </w:t>
      </w:r>
      <w:r>
        <w:t>生成的</w:t>
      </w:r>
      <w:r>
        <w:t xml:space="preserve"> MicroPython </w:t>
      </w:r>
      <w:r>
        <w:t>代碼貼入</w:t>
      </w:r>
      <w:r>
        <w:t xml:space="preserve"> UIFlow 2</w:t>
      </w:r>
      <w:r>
        <w:t>。點擊頂部「</w:t>
      </w:r>
      <w:r>
        <w:t>&lt;/&gt;</w:t>
      </w:r>
      <w:r>
        <w:t>」圖示切換到</w:t>
      </w:r>
      <w:r>
        <w:t xml:space="preserve"> Python </w:t>
      </w:r>
      <w:r>
        <w:t>模式。</w:t>
      </w:r>
    </w:p>
    <w:p w14:paraId="4B8CFC7D" w14:textId="77777777" w:rsidR="00B107EC" w:rsidRDefault="00B107EC"/>
    <w:p w14:paraId="7ABF218C" w14:textId="77777777" w:rsidR="00B107EC" w:rsidRDefault="00000000">
      <w:pPr>
        <w:pStyle w:val="Heading2"/>
      </w:pPr>
      <w:bookmarkStart w:id="9" w:name="_Toc232983350"/>
      <w:r>
        <w:rPr>
          <w:color w:val="2E75B6"/>
          <w:sz w:val="28"/>
        </w:rPr>
        <w:t xml:space="preserve">4.2 Read Mode </w:t>
      </w:r>
      <w:r>
        <w:rPr>
          <w:color w:val="2E75B6"/>
          <w:sz w:val="28"/>
        </w:rPr>
        <w:t>與</w:t>
      </w:r>
      <w:r>
        <w:rPr>
          <w:color w:val="2E75B6"/>
          <w:sz w:val="28"/>
        </w:rPr>
        <w:t xml:space="preserve"> Custom Edit</w:t>
      </w:r>
      <w:bookmarkEnd w:id="9"/>
    </w:p>
    <w:p w14:paraId="1176E568" w14:textId="77777777" w:rsidR="00B107EC" w:rsidRDefault="00000000">
      <w:r>
        <w:t xml:space="preserve">Python </w:t>
      </w:r>
      <w:r>
        <w:t>模式下有兩個重要開關：</w:t>
      </w:r>
    </w:p>
    <w:p w14:paraId="194B8FB0" w14:textId="77777777" w:rsidR="00B107EC" w:rsidRDefault="00B107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107EC" w14:paraId="57D1C8E2" w14:textId="77777777">
        <w:tc>
          <w:tcPr>
            <w:tcW w:w="4514" w:type="dxa"/>
            <w:shd w:val="clear" w:color="auto" w:fill="2E75B6"/>
          </w:tcPr>
          <w:p w14:paraId="02D422AA" w14:textId="77777777" w:rsidR="00B107EC" w:rsidRDefault="00000000">
            <w:r>
              <w:rPr>
                <w:b/>
                <w:color w:val="FFFFFF"/>
              </w:rPr>
              <w:t>開關</w:t>
            </w:r>
          </w:p>
        </w:tc>
        <w:tc>
          <w:tcPr>
            <w:tcW w:w="4514" w:type="dxa"/>
            <w:shd w:val="clear" w:color="auto" w:fill="2E75B6"/>
          </w:tcPr>
          <w:p w14:paraId="1F42916D" w14:textId="77777777" w:rsidR="00B107EC" w:rsidRDefault="00000000">
            <w:r>
              <w:rPr>
                <w:b/>
                <w:color w:val="FFFFFF"/>
              </w:rPr>
              <w:t>說明</w:t>
            </w:r>
          </w:p>
        </w:tc>
      </w:tr>
      <w:tr w:rsidR="00B107EC" w14:paraId="5371414C" w14:textId="77777777">
        <w:tc>
          <w:tcPr>
            <w:tcW w:w="4514" w:type="dxa"/>
            <w:shd w:val="clear" w:color="auto" w:fill="EAF2FB"/>
          </w:tcPr>
          <w:p w14:paraId="26145F1E" w14:textId="77777777" w:rsidR="00B107EC" w:rsidRDefault="00000000">
            <w:r>
              <w:rPr>
                <w:b/>
                <w:sz w:val="20"/>
              </w:rPr>
              <w:t>Read Mode</w:t>
            </w:r>
            <w:r>
              <w:rPr>
                <w:b/>
                <w:sz w:val="20"/>
              </w:rPr>
              <w:t>（關閉）</w:t>
            </w:r>
          </w:p>
        </w:tc>
        <w:tc>
          <w:tcPr>
            <w:tcW w:w="4514" w:type="dxa"/>
          </w:tcPr>
          <w:p w14:paraId="7691D3A4" w14:textId="77777777" w:rsidR="00B107E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預設關閉。開啟後代碼只可讀取，無法編輯。貼代碼時確保此開關為「關」。</w:t>
            </w:r>
          </w:p>
        </w:tc>
      </w:tr>
      <w:tr w:rsidR="00B107EC" w14:paraId="5F16E325" w14:textId="77777777">
        <w:tc>
          <w:tcPr>
            <w:tcW w:w="4514" w:type="dxa"/>
            <w:shd w:val="clear" w:color="auto" w:fill="EAF2FB"/>
          </w:tcPr>
          <w:p w14:paraId="3AE2F114" w14:textId="77777777" w:rsidR="00B107EC" w:rsidRDefault="00000000">
            <w:r>
              <w:rPr>
                <w:b/>
                <w:sz w:val="20"/>
              </w:rPr>
              <w:t xml:space="preserve">Custom </w:t>
            </w:r>
            <w:proofErr w:type="spellStart"/>
            <w:r>
              <w:rPr>
                <w:b/>
                <w:sz w:val="20"/>
              </w:rPr>
              <w:t>Edit</w:t>
            </w:r>
            <w:r>
              <w:rPr>
                <w:b/>
                <w:sz w:val="20"/>
              </w:rPr>
              <w:t>（開啟</w:t>
            </w:r>
            <w:proofErr w:type="spellEnd"/>
            <w:r>
              <w:rPr>
                <w:b/>
                <w:sz w:val="20"/>
              </w:rPr>
              <w:t>）</w:t>
            </w:r>
          </w:p>
        </w:tc>
        <w:tc>
          <w:tcPr>
            <w:tcW w:w="4514" w:type="dxa"/>
          </w:tcPr>
          <w:p w14:paraId="2F475865" w14:textId="77777777" w:rsidR="00B107E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需開啟才能自由編輯</w:t>
            </w:r>
            <w:r>
              <w:rPr>
                <w:sz w:val="20"/>
                <w:lang w:eastAsia="zh-TW"/>
              </w:rPr>
              <w:t xml:space="preserve"> Python </w:t>
            </w:r>
            <w:r>
              <w:rPr>
                <w:sz w:val="20"/>
                <w:lang w:eastAsia="zh-TW"/>
              </w:rPr>
              <w:t>代碼。貼入</w:t>
            </w:r>
            <w:r>
              <w:rPr>
                <w:sz w:val="20"/>
                <w:lang w:eastAsia="zh-TW"/>
              </w:rPr>
              <w:t xml:space="preserve"> Gemini </w:t>
            </w:r>
            <w:r>
              <w:rPr>
                <w:sz w:val="20"/>
                <w:lang w:eastAsia="zh-TW"/>
              </w:rPr>
              <w:t>生成代碼前必須先開啟。</w:t>
            </w:r>
          </w:p>
        </w:tc>
      </w:tr>
    </w:tbl>
    <w:p w14:paraId="0C14F516" w14:textId="77777777" w:rsidR="00B107EC" w:rsidRDefault="00B107EC">
      <w:pPr>
        <w:rPr>
          <w:lang w:eastAsia="zh-TW"/>
        </w:rPr>
      </w:pPr>
    </w:p>
    <w:p w14:paraId="1B0AFD06" w14:textId="77777777" w:rsidR="00B107EC" w:rsidRDefault="00000000">
      <w:pPr>
        <w:jc w:val="center"/>
      </w:pPr>
      <w:r>
        <w:rPr>
          <w:noProof/>
        </w:rPr>
        <w:drawing>
          <wp:inline distT="0" distB="0" distL="0" distR="0" wp14:anchorId="4BF86899" wp14:editId="301ACA3E">
            <wp:extent cx="2415540" cy="762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09.png"/>
                    <pic:cNvPicPr/>
                  </pic:nvPicPr>
                  <pic:blipFill rotWithShape="1">
                    <a:blip r:embed="rId15"/>
                    <a:srcRect l="7142" t="15525" r="17381" b="38813"/>
                    <a:stretch/>
                  </pic:blipFill>
                  <pic:spPr bwMode="auto">
                    <a:xfrm>
                      <a:off x="0" y="0"/>
                      <a:ext cx="2415540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99338" w14:textId="77777777" w:rsidR="00B107EC" w:rsidRDefault="00000000">
      <w:pPr>
        <w:jc w:val="center"/>
        <w:rPr>
          <w:lang w:eastAsia="zh-TW"/>
        </w:rPr>
      </w:pPr>
      <w:r>
        <w:rPr>
          <w:i/>
          <w:color w:val="666666"/>
          <w:sz w:val="18"/>
          <w:lang w:eastAsia="zh-TW"/>
        </w:rPr>
        <w:t>圖</w:t>
      </w:r>
      <w:r>
        <w:rPr>
          <w:i/>
          <w:color w:val="666666"/>
          <w:sz w:val="18"/>
          <w:lang w:eastAsia="zh-TW"/>
        </w:rPr>
        <w:t xml:space="preserve"> 4-1</w:t>
      </w:r>
      <w:r>
        <w:rPr>
          <w:i/>
          <w:color w:val="666666"/>
          <w:sz w:val="18"/>
          <w:lang w:eastAsia="zh-TW"/>
        </w:rPr>
        <w:t>：</w:t>
      </w:r>
      <w:r>
        <w:rPr>
          <w:i/>
          <w:color w:val="666666"/>
          <w:sz w:val="18"/>
          <w:lang w:eastAsia="zh-TW"/>
        </w:rPr>
        <w:t xml:space="preserve">Read Mode </w:t>
      </w:r>
      <w:r>
        <w:rPr>
          <w:i/>
          <w:color w:val="666666"/>
          <w:sz w:val="18"/>
          <w:lang w:eastAsia="zh-TW"/>
        </w:rPr>
        <w:t>開關（關閉狀態）。確保滑鈕在左側（灰色）才可編輯代碼。</w:t>
      </w:r>
    </w:p>
    <w:p w14:paraId="11B17C20" w14:textId="77777777" w:rsidR="00B107EC" w:rsidRDefault="00B107EC">
      <w:pPr>
        <w:rPr>
          <w:lang w:eastAsia="zh-TW"/>
        </w:rPr>
      </w:pPr>
    </w:p>
    <w:p w14:paraId="60F3949D" w14:textId="77777777" w:rsidR="00B107EC" w:rsidRDefault="00000000">
      <w:pPr>
        <w:jc w:val="center"/>
      </w:pPr>
      <w:r>
        <w:rPr>
          <w:noProof/>
        </w:rPr>
        <w:drawing>
          <wp:inline distT="0" distB="0" distL="0" distR="0" wp14:anchorId="6B6EFD46" wp14:editId="27891130">
            <wp:extent cx="2506980" cy="762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10.png"/>
                    <pic:cNvPicPr/>
                  </pic:nvPicPr>
                  <pic:blipFill rotWithShape="1">
                    <a:blip r:embed="rId16"/>
                    <a:srcRect l="1667" t="13811" r="6922" b="9452"/>
                    <a:stretch/>
                  </pic:blipFill>
                  <pic:spPr bwMode="auto">
                    <a:xfrm>
                      <a:off x="0" y="0"/>
                      <a:ext cx="2507567" cy="762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945B1" w14:textId="77777777" w:rsidR="00B107EC" w:rsidRDefault="00000000">
      <w:pPr>
        <w:jc w:val="center"/>
        <w:rPr>
          <w:lang w:eastAsia="zh-TW"/>
        </w:rPr>
      </w:pPr>
      <w:r>
        <w:rPr>
          <w:i/>
          <w:color w:val="666666"/>
          <w:sz w:val="18"/>
          <w:lang w:eastAsia="zh-TW"/>
        </w:rPr>
        <w:t>圖</w:t>
      </w:r>
      <w:r>
        <w:rPr>
          <w:i/>
          <w:color w:val="666666"/>
          <w:sz w:val="18"/>
          <w:lang w:eastAsia="zh-TW"/>
        </w:rPr>
        <w:t xml:space="preserve"> 4-2</w:t>
      </w:r>
      <w:r>
        <w:rPr>
          <w:i/>
          <w:color w:val="666666"/>
          <w:sz w:val="18"/>
          <w:lang w:eastAsia="zh-TW"/>
        </w:rPr>
        <w:t>：</w:t>
      </w:r>
      <w:r>
        <w:rPr>
          <w:i/>
          <w:color w:val="666666"/>
          <w:sz w:val="18"/>
          <w:lang w:eastAsia="zh-TW"/>
        </w:rPr>
        <w:t xml:space="preserve">Custom Edit </w:t>
      </w:r>
      <w:r>
        <w:rPr>
          <w:i/>
          <w:color w:val="666666"/>
          <w:sz w:val="18"/>
          <w:lang w:eastAsia="zh-TW"/>
        </w:rPr>
        <w:t>開關（開啟狀態，紫色）。必須開啟才可自由編輯</w:t>
      </w:r>
      <w:r>
        <w:rPr>
          <w:i/>
          <w:color w:val="666666"/>
          <w:sz w:val="18"/>
          <w:lang w:eastAsia="zh-TW"/>
        </w:rPr>
        <w:t xml:space="preserve"> Python </w:t>
      </w:r>
      <w:r>
        <w:rPr>
          <w:i/>
          <w:color w:val="666666"/>
          <w:sz w:val="18"/>
          <w:lang w:eastAsia="zh-TW"/>
        </w:rPr>
        <w:t>代碼。</w:t>
      </w:r>
    </w:p>
    <w:p w14:paraId="42137E67" w14:textId="77777777" w:rsidR="00B107EC" w:rsidRDefault="00B107EC">
      <w:pPr>
        <w:rPr>
          <w:lang w:eastAsia="zh-TW"/>
        </w:rPr>
      </w:pPr>
    </w:p>
    <w:p w14:paraId="00E50CDD" w14:textId="77777777" w:rsidR="00B107EC" w:rsidRDefault="00000000">
      <w:pPr>
        <w:pStyle w:val="Heading2"/>
      </w:pPr>
      <w:bookmarkStart w:id="10" w:name="_Toc232983351"/>
      <w:r>
        <w:rPr>
          <w:color w:val="2E75B6"/>
          <w:sz w:val="28"/>
        </w:rPr>
        <w:t xml:space="preserve">4.3 </w:t>
      </w:r>
      <w:proofErr w:type="spellStart"/>
      <w:r>
        <w:rPr>
          <w:color w:val="2E75B6"/>
          <w:sz w:val="28"/>
        </w:rPr>
        <w:t>完整</w:t>
      </w:r>
      <w:proofErr w:type="spellEnd"/>
      <w:r>
        <w:rPr>
          <w:color w:val="2E75B6"/>
          <w:sz w:val="28"/>
        </w:rPr>
        <w:t xml:space="preserve"> Python </w:t>
      </w:r>
      <w:proofErr w:type="spellStart"/>
      <w:r>
        <w:rPr>
          <w:color w:val="2E75B6"/>
          <w:sz w:val="28"/>
        </w:rPr>
        <w:t>編輯介面</w:t>
      </w:r>
      <w:bookmarkEnd w:id="10"/>
      <w:proofErr w:type="spellEnd"/>
    </w:p>
    <w:p w14:paraId="6E2B2CC9" w14:textId="77777777" w:rsidR="00B107EC" w:rsidRDefault="00000000">
      <w:r>
        <w:t>連接裝置並切換至</w:t>
      </w:r>
      <w:r>
        <w:t xml:space="preserve"> Python + Custom Edit </w:t>
      </w:r>
      <w:r>
        <w:t>模式後，可見裝置預覽（左）及代碼編輯器（中）。右下角有「</w:t>
      </w:r>
      <w:r>
        <w:t>Run Once</w:t>
      </w:r>
      <w:r>
        <w:t>」執行一次及「</w:t>
      </w:r>
      <w:r>
        <w:t>Run Always</w:t>
      </w:r>
      <w:r>
        <w:t>」持續執行兩個按鈕。</w:t>
      </w:r>
    </w:p>
    <w:p w14:paraId="09620533" w14:textId="77777777" w:rsidR="00B107EC" w:rsidRDefault="00B107EC"/>
    <w:p w14:paraId="106E1CDE" w14:textId="77777777" w:rsidR="00B107E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8803C31" wp14:editId="161D1DD2">
            <wp:extent cx="5444681" cy="304038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3670" cy="304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31FC" w14:textId="77777777" w:rsidR="00B107EC" w:rsidRDefault="00000000">
      <w:pPr>
        <w:jc w:val="center"/>
      </w:pPr>
      <w:r>
        <w:rPr>
          <w:i/>
          <w:color w:val="666666"/>
          <w:sz w:val="18"/>
          <w:lang w:eastAsia="zh-TW"/>
        </w:rPr>
        <w:t>圖</w:t>
      </w:r>
      <w:r>
        <w:rPr>
          <w:i/>
          <w:color w:val="666666"/>
          <w:sz w:val="18"/>
          <w:lang w:eastAsia="zh-TW"/>
        </w:rPr>
        <w:t xml:space="preserve"> 4-3</w:t>
      </w:r>
      <w:r>
        <w:rPr>
          <w:i/>
          <w:color w:val="666666"/>
          <w:sz w:val="18"/>
          <w:lang w:eastAsia="zh-TW"/>
        </w:rPr>
        <w:t>：完整</w:t>
      </w:r>
      <w:r>
        <w:rPr>
          <w:i/>
          <w:color w:val="666666"/>
          <w:sz w:val="18"/>
          <w:lang w:eastAsia="zh-TW"/>
        </w:rPr>
        <w:t xml:space="preserve"> Python </w:t>
      </w:r>
      <w:r>
        <w:rPr>
          <w:i/>
          <w:color w:val="666666"/>
          <w:sz w:val="18"/>
          <w:lang w:eastAsia="zh-TW"/>
        </w:rPr>
        <w:t>編輯介面。左側為</w:t>
      </w:r>
      <w:r>
        <w:rPr>
          <w:i/>
          <w:color w:val="666666"/>
          <w:sz w:val="18"/>
          <w:lang w:eastAsia="zh-TW"/>
        </w:rPr>
        <w:t xml:space="preserve"> StickS3 </w:t>
      </w:r>
      <w:r>
        <w:rPr>
          <w:i/>
          <w:color w:val="666666"/>
          <w:sz w:val="18"/>
          <w:lang w:eastAsia="zh-TW"/>
        </w:rPr>
        <w:t>螢幕預覽，中間為</w:t>
      </w:r>
      <w:r>
        <w:rPr>
          <w:i/>
          <w:color w:val="666666"/>
          <w:sz w:val="18"/>
          <w:lang w:eastAsia="zh-TW"/>
        </w:rPr>
        <w:t xml:space="preserve"> Python </w:t>
      </w:r>
      <w:r>
        <w:rPr>
          <w:i/>
          <w:color w:val="666666"/>
          <w:sz w:val="18"/>
          <w:lang w:eastAsia="zh-TW"/>
        </w:rPr>
        <w:t>代碼。</w:t>
      </w:r>
      <w:r>
        <w:rPr>
          <w:i/>
          <w:color w:val="666666"/>
          <w:sz w:val="18"/>
          <w:lang w:eastAsia="zh-TW"/>
        </w:rPr>
        <w:br/>
      </w:r>
      <w:proofErr w:type="spellStart"/>
      <w:r>
        <w:rPr>
          <w:i/>
          <w:color w:val="666666"/>
          <w:sz w:val="18"/>
        </w:rPr>
        <w:t>裝置已連接（</w:t>
      </w:r>
      <w:r>
        <w:rPr>
          <w:i/>
          <w:color w:val="666666"/>
          <w:sz w:val="18"/>
        </w:rPr>
        <w:t>Controller</w:t>
      </w:r>
      <w:proofErr w:type="spellEnd"/>
      <w:r>
        <w:rPr>
          <w:i/>
          <w:color w:val="666666"/>
          <w:sz w:val="18"/>
        </w:rPr>
        <w:t>: StickS3 / Connection: Cloud Access Code</w:t>
      </w:r>
      <w:r>
        <w:rPr>
          <w:i/>
          <w:color w:val="666666"/>
          <w:sz w:val="18"/>
        </w:rPr>
        <w:t>）。</w:t>
      </w:r>
      <w:r>
        <w:rPr>
          <w:i/>
          <w:color w:val="666666"/>
          <w:sz w:val="18"/>
        </w:rPr>
        <w:br/>
      </w:r>
      <w:r>
        <w:rPr>
          <w:i/>
          <w:color w:val="666666"/>
          <w:sz w:val="18"/>
        </w:rPr>
        <w:t>右下角「</w:t>
      </w:r>
      <w:r>
        <w:rPr>
          <w:i/>
          <w:color w:val="666666"/>
          <w:sz w:val="18"/>
        </w:rPr>
        <w:t>Run Once</w:t>
      </w:r>
      <w:r>
        <w:rPr>
          <w:i/>
          <w:color w:val="666666"/>
          <w:sz w:val="18"/>
        </w:rPr>
        <w:t>」執行代碼一次；「</w:t>
      </w:r>
      <w:r>
        <w:rPr>
          <w:i/>
          <w:color w:val="666666"/>
          <w:sz w:val="18"/>
        </w:rPr>
        <w:t>Run Always</w:t>
      </w:r>
      <w:r>
        <w:rPr>
          <w:i/>
          <w:color w:val="666666"/>
          <w:sz w:val="18"/>
        </w:rPr>
        <w:t>」持續循環執行。</w:t>
      </w:r>
    </w:p>
    <w:p w14:paraId="64C8795F" w14:textId="77777777" w:rsidR="00B107EC" w:rsidRDefault="00B107EC"/>
    <w:p w14:paraId="1B60AF0A" w14:textId="77777777" w:rsidR="00FA131B" w:rsidRDefault="00FA131B">
      <w:pPr>
        <w:rPr>
          <w:rFonts w:asciiTheme="majorHAnsi" w:eastAsiaTheme="majorEastAsia" w:hAnsiTheme="majorHAnsi" w:cstheme="majorBidi"/>
          <w:b/>
          <w:bCs/>
          <w:color w:val="1A3A5C"/>
          <w:sz w:val="36"/>
          <w:szCs w:val="28"/>
          <w:lang w:eastAsia="zh-TW"/>
        </w:rPr>
      </w:pPr>
      <w:bookmarkStart w:id="11" w:name="_Toc232983352"/>
      <w:r>
        <w:rPr>
          <w:color w:val="1A3A5C"/>
          <w:sz w:val="36"/>
          <w:lang w:eastAsia="zh-TW"/>
        </w:rPr>
        <w:br w:type="page"/>
      </w:r>
    </w:p>
    <w:p w14:paraId="79E50FD8" w14:textId="2F70F480" w:rsidR="00B107EC" w:rsidRDefault="00000000">
      <w:pPr>
        <w:pStyle w:val="Heading1"/>
        <w:rPr>
          <w:lang w:eastAsia="zh-TW"/>
        </w:rPr>
      </w:pPr>
      <w:r>
        <w:rPr>
          <w:color w:val="1A3A5C"/>
          <w:sz w:val="36"/>
          <w:lang w:eastAsia="zh-TW"/>
        </w:rPr>
        <w:lastRenderedPageBreak/>
        <w:t xml:space="preserve">5. </w:t>
      </w:r>
      <w:r>
        <w:rPr>
          <w:color w:val="1A3A5C"/>
          <w:sz w:val="36"/>
          <w:lang w:eastAsia="zh-TW"/>
        </w:rPr>
        <w:t>常見提示與注意事項</w:t>
      </w:r>
      <w:bookmarkEnd w:id="11"/>
    </w:p>
    <w:p w14:paraId="639DC59B" w14:textId="77777777" w:rsidR="00B107EC" w:rsidRDefault="00000000">
      <w:pPr>
        <w:pStyle w:val="Heading2"/>
        <w:rPr>
          <w:lang w:eastAsia="zh-TW"/>
        </w:rPr>
      </w:pPr>
      <w:bookmarkStart w:id="12" w:name="_Toc232983353"/>
      <w:r>
        <w:rPr>
          <w:color w:val="2E75B6"/>
          <w:sz w:val="28"/>
          <w:lang w:eastAsia="zh-TW"/>
        </w:rPr>
        <w:t xml:space="preserve">5.1 </w:t>
      </w:r>
      <w:r>
        <w:rPr>
          <w:color w:val="2E75B6"/>
          <w:sz w:val="28"/>
          <w:lang w:eastAsia="zh-TW"/>
        </w:rPr>
        <w:t>切換模式時的警告對話框</w:t>
      </w:r>
      <w:bookmarkEnd w:id="12"/>
    </w:p>
    <w:p w14:paraId="01959087" w14:textId="1DA6E9AC" w:rsidR="00B107EC" w:rsidRDefault="00000000">
      <w:r>
        <w:t>在</w:t>
      </w:r>
      <w:r>
        <w:t xml:space="preserve"> Blocks </w:t>
      </w:r>
      <w:r>
        <w:t>與</w:t>
      </w:r>
      <w:r>
        <w:t xml:space="preserve"> Python </w:t>
      </w:r>
      <w:r>
        <w:t>模式之間切換時，系統可能彈出警告。若你在</w:t>
      </w:r>
      <w:r>
        <w:t xml:space="preserve"> Blocks </w:t>
      </w:r>
      <w:proofErr w:type="spellStart"/>
      <w:r>
        <w:t>已寫好積木，切換到</w:t>
      </w:r>
      <w:proofErr w:type="spellEnd"/>
      <w:r>
        <w:t xml:space="preserve"> Python </w:t>
      </w:r>
      <w:proofErr w:type="spellStart"/>
      <w:r>
        <w:t>可能令積木消失</w:t>
      </w:r>
      <w:proofErr w:type="spellEnd"/>
      <w:r>
        <w:t>。</w:t>
      </w:r>
    </w:p>
    <w:p w14:paraId="61D64350" w14:textId="77777777" w:rsidR="00B107EC" w:rsidRDefault="00000000">
      <w:pPr>
        <w:jc w:val="center"/>
      </w:pPr>
      <w:r>
        <w:rPr>
          <w:noProof/>
        </w:rPr>
        <w:drawing>
          <wp:inline distT="0" distB="0" distL="0" distR="0" wp14:anchorId="0100C89F" wp14:editId="161D24D3">
            <wp:extent cx="4114800" cy="214454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4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3DB6" w14:textId="77777777" w:rsidR="00B107EC" w:rsidRDefault="00000000">
      <w:pPr>
        <w:jc w:val="center"/>
      </w:pPr>
      <w:r>
        <w:rPr>
          <w:i/>
          <w:color w:val="666666"/>
          <w:sz w:val="18"/>
        </w:rPr>
        <w:t>圖</w:t>
      </w:r>
      <w:r>
        <w:rPr>
          <w:i/>
          <w:color w:val="666666"/>
          <w:sz w:val="18"/>
        </w:rPr>
        <w:t xml:space="preserve"> 5-1</w:t>
      </w:r>
      <w:r>
        <w:rPr>
          <w:i/>
          <w:color w:val="666666"/>
          <w:sz w:val="18"/>
        </w:rPr>
        <w:t>：切換模式警告。「</w:t>
      </w:r>
      <w:r>
        <w:rPr>
          <w:i/>
          <w:color w:val="666666"/>
          <w:sz w:val="18"/>
        </w:rPr>
        <w:t>This operation may delete some blocks.</w:t>
      </w:r>
      <w:r>
        <w:rPr>
          <w:i/>
          <w:color w:val="666666"/>
          <w:sz w:val="18"/>
        </w:rPr>
        <w:t>」</w:t>
      </w:r>
      <w:r>
        <w:rPr>
          <w:i/>
          <w:color w:val="666666"/>
          <w:sz w:val="18"/>
        </w:rPr>
        <w:br/>
        <w:t xml:space="preserve">• </w:t>
      </w:r>
      <w:r>
        <w:rPr>
          <w:i/>
          <w:color w:val="666666"/>
          <w:sz w:val="18"/>
        </w:rPr>
        <w:t>「</w:t>
      </w:r>
      <w:r>
        <w:rPr>
          <w:i/>
          <w:color w:val="666666"/>
          <w:sz w:val="18"/>
        </w:rPr>
        <w:t>Create and save the file</w:t>
      </w:r>
      <w:r>
        <w:rPr>
          <w:i/>
          <w:color w:val="666666"/>
          <w:sz w:val="18"/>
        </w:rPr>
        <w:t>」：切換並儲存現有積木</w:t>
      </w:r>
      <w:r>
        <w:rPr>
          <w:i/>
          <w:color w:val="666666"/>
          <w:sz w:val="18"/>
        </w:rPr>
        <w:br/>
        <w:t xml:space="preserve">• </w:t>
      </w:r>
      <w:r>
        <w:rPr>
          <w:i/>
          <w:color w:val="666666"/>
          <w:sz w:val="18"/>
        </w:rPr>
        <w:t>「</w:t>
      </w:r>
      <w:r>
        <w:rPr>
          <w:i/>
          <w:color w:val="666666"/>
          <w:sz w:val="18"/>
        </w:rPr>
        <w:t>Create but don't save</w:t>
      </w:r>
      <w:r>
        <w:rPr>
          <w:i/>
          <w:color w:val="666666"/>
          <w:sz w:val="18"/>
        </w:rPr>
        <w:t>」：切換但不儲存</w:t>
      </w:r>
      <w:r>
        <w:rPr>
          <w:i/>
          <w:color w:val="666666"/>
          <w:sz w:val="18"/>
        </w:rPr>
        <w:br/>
        <w:t xml:space="preserve">• </w:t>
      </w:r>
      <w:r>
        <w:rPr>
          <w:i/>
          <w:color w:val="666666"/>
          <w:sz w:val="18"/>
        </w:rPr>
        <w:t>「</w:t>
      </w:r>
      <w:r>
        <w:rPr>
          <w:i/>
          <w:color w:val="666666"/>
          <w:sz w:val="18"/>
        </w:rPr>
        <w:t>Cancel</w:t>
      </w:r>
      <w:r>
        <w:rPr>
          <w:i/>
          <w:color w:val="666666"/>
          <w:sz w:val="18"/>
        </w:rPr>
        <w:t>」：取消，返回原模式</w:t>
      </w:r>
    </w:p>
    <w:p w14:paraId="230958C5" w14:textId="77777777" w:rsidR="00B107EC" w:rsidRDefault="00B107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9"/>
      </w:tblGrid>
      <w:tr w:rsidR="00B107EC" w14:paraId="4ECFFD2B" w14:textId="77777777">
        <w:tc>
          <w:tcPr>
            <w:tcW w:w="9029" w:type="dxa"/>
            <w:shd w:val="clear" w:color="auto" w:fill="FFF3CD"/>
          </w:tcPr>
          <w:p w14:paraId="389F3564" w14:textId="77777777" w:rsidR="00B107EC" w:rsidRDefault="00000000">
            <w:r>
              <w:rPr>
                <w:b/>
                <w:sz w:val="20"/>
              </w:rPr>
              <w:t xml:space="preserve">💡 </w:t>
            </w:r>
            <w:r>
              <w:rPr>
                <w:b/>
                <w:sz w:val="20"/>
              </w:rPr>
              <w:t>提示</w:t>
            </w:r>
            <w:r>
              <w:rPr>
                <w:b/>
                <w:sz w:val="20"/>
              </w:rPr>
              <w:t xml:space="preserve">  </w:t>
            </w:r>
            <w:r>
              <w:rPr>
                <w:sz w:val="20"/>
              </w:rPr>
              <w:t xml:space="preserve">Task 3 Vibe Coding </w:t>
            </w:r>
            <w:r>
              <w:rPr>
                <w:sz w:val="20"/>
              </w:rPr>
              <w:t>由</w:t>
            </w:r>
            <w:r>
              <w:rPr>
                <w:sz w:val="20"/>
              </w:rPr>
              <w:t xml:space="preserve"> Gemini </w:t>
            </w:r>
            <w:r>
              <w:rPr>
                <w:sz w:val="20"/>
              </w:rPr>
              <w:t>生成</w:t>
            </w:r>
            <w:r>
              <w:rPr>
                <w:sz w:val="20"/>
              </w:rPr>
              <w:t xml:space="preserve"> Python </w:t>
            </w:r>
            <w:r>
              <w:rPr>
                <w:sz w:val="20"/>
              </w:rPr>
              <w:t>代碼，建議直接在</w:t>
            </w:r>
            <w:r>
              <w:rPr>
                <w:sz w:val="20"/>
              </w:rPr>
              <w:t xml:space="preserve"> Python </w:t>
            </w:r>
            <w:r>
              <w:rPr>
                <w:sz w:val="20"/>
              </w:rPr>
              <w:t>模式貼入，無需在</w:t>
            </w:r>
            <w:r>
              <w:rPr>
                <w:sz w:val="20"/>
              </w:rPr>
              <w:t xml:space="preserve"> Blocks </w:t>
            </w:r>
            <w:r>
              <w:rPr>
                <w:sz w:val="20"/>
              </w:rPr>
              <w:t>先做任何設定。</w:t>
            </w:r>
          </w:p>
        </w:tc>
      </w:tr>
    </w:tbl>
    <w:p w14:paraId="7EF4F492" w14:textId="77777777" w:rsidR="00B107EC" w:rsidRDefault="00000000">
      <w:pPr>
        <w:pStyle w:val="Heading1"/>
      </w:pPr>
      <w:bookmarkStart w:id="13" w:name="_Toc232983354"/>
      <w:r>
        <w:rPr>
          <w:color w:val="1A3A5C"/>
          <w:sz w:val="36"/>
        </w:rPr>
        <w:t xml:space="preserve">6. </w:t>
      </w:r>
      <w:r>
        <w:rPr>
          <w:color w:val="1A3A5C"/>
          <w:sz w:val="36"/>
        </w:rPr>
        <w:t>執行代碼</w:t>
      </w:r>
      <w:r>
        <w:rPr>
          <w:color w:val="1A3A5C"/>
          <w:sz w:val="36"/>
        </w:rPr>
        <w:t xml:space="preserve"> — Run Once</w:t>
      </w:r>
      <w:bookmarkEnd w:id="13"/>
    </w:p>
    <w:p w14:paraId="16579115" w14:textId="77777777" w:rsidR="00B107EC" w:rsidRDefault="00000000">
      <w:pPr>
        <w:rPr>
          <w:lang w:eastAsia="zh-TW"/>
        </w:rPr>
      </w:pPr>
      <w:r>
        <w:rPr>
          <w:lang w:eastAsia="zh-TW"/>
        </w:rPr>
        <w:t>貼入代碼後，按右下角橙色「</w:t>
      </w:r>
      <w:r>
        <w:rPr>
          <w:lang w:eastAsia="zh-TW"/>
        </w:rPr>
        <w:t>▶ Run Once</w:t>
      </w:r>
      <w:r>
        <w:rPr>
          <w:lang w:eastAsia="zh-TW"/>
        </w:rPr>
        <w:t>」按鈕，代碼即時傳輸到</w:t>
      </w:r>
      <w:r>
        <w:rPr>
          <w:lang w:eastAsia="zh-TW"/>
        </w:rPr>
        <w:t xml:space="preserve"> M5StickS3 </w:t>
      </w:r>
      <w:r>
        <w:rPr>
          <w:lang w:eastAsia="zh-TW"/>
        </w:rPr>
        <w:t>並執行一次。裝置螢幕會即時反映程式效果。</w:t>
      </w:r>
    </w:p>
    <w:p w14:paraId="386598D6" w14:textId="77777777" w:rsidR="00B107EC" w:rsidRDefault="00B107EC">
      <w:pPr>
        <w:rPr>
          <w:lang w:eastAsia="zh-T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7920"/>
      </w:tblGrid>
      <w:tr w:rsidR="00B107EC" w14:paraId="45B544D2" w14:textId="77777777">
        <w:tc>
          <w:tcPr>
            <w:tcW w:w="720" w:type="dxa"/>
            <w:shd w:val="clear" w:color="auto" w:fill="D5E8F0"/>
          </w:tcPr>
          <w:p w14:paraId="2CA52B27" w14:textId="77777777" w:rsidR="00B107EC" w:rsidRDefault="00000000"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7920" w:type="dxa"/>
          </w:tcPr>
          <w:p w14:paraId="57752FBD" w14:textId="77777777" w:rsidR="00B107EC" w:rsidRDefault="00000000">
            <w:r>
              <w:t>確認裝置已配對（左下角顯示</w:t>
            </w:r>
            <w:r>
              <w:t xml:space="preserve"> Controller: StickS3</w:t>
            </w:r>
            <w:r>
              <w:t>）</w:t>
            </w:r>
          </w:p>
        </w:tc>
      </w:tr>
      <w:tr w:rsidR="00B107EC" w14:paraId="0CFDB780" w14:textId="77777777">
        <w:tc>
          <w:tcPr>
            <w:tcW w:w="720" w:type="dxa"/>
            <w:shd w:val="clear" w:color="auto" w:fill="D5E8F0"/>
          </w:tcPr>
          <w:p w14:paraId="561DF9FD" w14:textId="77777777" w:rsidR="00B107EC" w:rsidRDefault="00000000"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7920" w:type="dxa"/>
          </w:tcPr>
          <w:p w14:paraId="570C469C" w14:textId="77777777" w:rsidR="00B107EC" w:rsidRDefault="00000000">
            <w:r>
              <w:t>將</w:t>
            </w:r>
            <w:r>
              <w:t xml:space="preserve"> Gemini </w:t>
            </w:r>
            <w:r>
              <w:t>生成的</w:t>
            </w:r>
            <w:r>
              <w:t xml:space="preserve"> Python </w:t>
            </w:r>
            <w:r>
              <w:t>代碼全選複製（</w:t>
            </w:r>
            <w:r>
              <w:t>Ctrl+A → Ctrl+C</w:t>
            </w:r>
            <w:r>
              <w:t>）</w:t>
            </w:r>
          </w:p>
        </w:tc>
      </w:tr>
      <w:tr w:rsidR="00B107EC" w14:paraId="5E5F86C9" w14:textId="77777777">
        <w:tc>
          <w:tcPr>
            <w:tcW w:w="720" w:type="dxa"/>
            <w:shd w:val="clear" w:color="auto" w:fill="D5E8F0"/>
          </w:tcPr>
          <w:p w14:paraId="7C756165" w14:textId="77777777" w:rsidR="00B107EC" w:rsidRDefault="00000000"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7920" w:type="dxa"/>
          </w:tcPr>
          <w:p w14:paraId="3E264CDD" w14:textId="77777777" w:rsidR="00B107EC" w:rsidRDefault="00000000">
            <w:r>
              <w:t>在</w:t>
            </w:r>
            <w:r>
              <w:t xml:space="preserve"> UIFlow 2 </w:t>
            </w:r>
            <w:r>
              <w:t>代碼區全選並貼上（</w:t>
            </w:r>
            <w:r>
              <w:t>Ctrl+A → Ctrl+V</w:t>
            </w:r>
            <w:r>
              <w:t>）</w:t>
            </w:r>
          </w:p>
        </w:tc>
      </w:tr>
      <w:tr w:rsidR="00B107EC" w14:paraId="25145C22" w14:textId="77777777">
        <w:tc>
          <w:tcPr>
            <w:tcW w:w="720" w:type="dxa"/>
            <w:shd w:val="clear" w:color="auto" w:fill="D5E8F0"/>
          </w:tcPr>
          <w:p w14:paraId="11C2B852" w14:textId="77777777" w:rsidR="00B107EC" w:rsidRDefault="00000000"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7920" w:type="dxa"/>
          </w:tcPr>
          <w:p w14:paraId="7625D975" w14:textId="77777777" w:rsidR="00B107EC" w:rsidRDefault="00000000">
            <w:r>
              <w:t>按右下角「</w:t>
            </w:r>
            <w:r>
              <w:t>▶ Run Once</w:t>
            </w:r>
            <w:r>
              <w:t>」</w:t>
            </w:r>
          </w:p>
        </w:tc>
      </w:tr>
      <w:tr w:rsidR="00B107EC" w14:paraId="6BB4E3E0" w14:textId="77777777">
        <w:tc>
          <w:tcPr>
            <w:tcW w:w="720" w:type="dxa"/>
            <w:shd w:val="clear" w:color="auto" w:fill="D5E8F0"/>
          </w:tcPr>
          <w:p w14:paraId="191F5D25" w14:textId="77777777" w:rsidR="00B107EC" w:rsidRDefault="00000000"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7920" w:type="dxa"/>
          </w:tcPr>
          <w:p w14:paraId="63451148" w14:textId="77777777" w:rsidR="00B107E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觀察</w:t>
            </w:r>
            <w:r>
              <w:rPr>
                <w:lang w:eastAsia="zh-TW"/>
              </w:rPr>
              <w:t xml:space="preserve"> M5StickS3 </w:t>
            </w:r>
            <w:r>
              <w:rPr>
                <w:lang w:eastAsia="zh-TW"/>
              </w:rPr>
              <w:t>螢幕</w:t>
            </w:r>
            <w:r>
              <w:rPr>
                <w:lang w:eastAsia="zh-TW"/>
              </w:rPr>
              <w:t>——</w:t>
            </w:r>
            <w:r>
              <w:rPr>
                <w:lang w:eastAsia="zh-TW"/>
              </w:rPr>
              <w:t>程式應即時執行</w:t>
            </w:r>
          </w:p>
        </w:tc>
      </w:tr>
    </w:tbl>
    <w:p w14:paraId="1596F7B9" w14:textId="77777777" w:rsidR="00B107EC" w:rsidRDefault="00B107EC">
      <w:pPr>
        <w:rPr>
          <w:lang w:eastAsia="zh-T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9"/>
      </w:tblGrid>
      <w:tr w:rsidR="00B107EC" w14:paraId="29487BAE" w14:textId="77777777">
        <w:tc>
          <w:tcPr>
            <w:tcW w:w="9029" w:type="dxa"/>
            <w:shd w:val="clear" w:color="auto" w:fill="FFE0E0"/>
          </w:tcPr>
          <w:p w14:paraId="5BAA2489" w14:textId="77777777" w:rsidR="00B107EC" w:rsidRDefault="00000000">
            <w:r>
              <w:rPr>
                <w:b/>
                <w:sz w:val="20"/>
              </w:rPr>
              <w:t xml:space="preserve">⚠️ </w:t>
            </w:r>
            <w:proofErr w:type="spellStart"/>
            <w:r>
              <w:rPr>
                <w:b/>
                <w:sz w:val="20"/>
              </w:rPr>
              <w:t>排障</w:t>
            </w:r>
            <w:proofErr w:type="spellEnd"/>
            <w:r>
              <w:rPr>
                <w:b/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若「</w:t>
            </w:r>
            <w:r>
              <w:rPr>
                <w:sz w:val="20"/>
              </w:rPr>
              <w:t>Run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Once</w:t>
            </w:r>
            <w:r>
              <w:rPr>
                <w:sz w:val="20"/>
              </w:rPr>
              <w:t>」後裝置無反應，檢查</w:t>
            </w:r>
            <w:proofErr w:type="spellEnd"/>
            <w:r>
              <w:rPr>
                <w:sz w:val="20"/>
              </w:rPr>
              <w:t>：</w:t>
            </w:r>
            <w:r>
              <w:rPr>
                <w:sz w:val="20"/>
              </w:rPr>
              <w:t xml:space="preserve">① </w:t>
            </w:r>
            <w:proofErr w:type="spellStart"/>
            <w:r>
              <w:rPr>
                <w:sz w:val="20"/>
              </w:rPr>
              <w:t>配對是否斷開（重新</w:t>
            </w:r>
            <w:proofErr w:type="spellEnd"/>
            <w:r>
              <w:rPr>
                <w:sz w:val="20"/>
              </w:rPr>
              <w:t xml:space="preserve"> Connect Device</w:t>
            </w:r>
            <w:r>
              <w:rPr>
                <w:sz w:val="20"/>
              </w:rPr>
              <w:t>）；</w:t>
            </w:r>
            <w:r>
              <w:rPr>
                <w:sz w:val="20"/>
              </w:rPr>
              <w:t xml:space="preserve">② Access Code </w:t>
            </w:r>
            <w:r>
              <w:rPr>
                <w:sz w:val="20"/>
              </w:rPr>
              <w:t>是否過期（重新取</w:t>
            </w:r>
            <w:r>
              <w:rPr>
                <w:sz w:val="20"/>
              </w:rPr>
              <w:t xml:space="preserve"> Code</w:t>
            </w:r>
            <w:r>
              <w:rPr>
                <w:sz w:val="20"/>
              </w:rPr>
              <w:t>）。</w:t>
            </w:r>
          </w:p>
        </w:tc>
      </w:tr>
    </w:tbl>
    <w:p w14:paraId="5CBD88DE" w14:textId="77777777" w:rsidR="00B107EC" w:rsidRDefault="00B107EC"/>
    <w:p w14:paraId="1668EAB4" w14:textId="77777777" w:rsidR="000740FE" w:rsidRDefault="000740FE">
      <w:pPr>
        <w:rPr>
          <w:rFonts w:asciiTheme="majorHAnsi" w:eastAsiaTheme="majorEastAsia" w:hAnsiTheme="majorHAnsi" w:cstheme="majorBidi"/>
          <w:b/>
          <w:bCs/>
          <w:color w:val="1A3A5C"/>
          <w:sz w:val="36"/>
          <w:szCs w:val="28"/>
        </w:rPr>
      </w:pPr>
      <w:bookmarkStart w:id="14" w:name="_Toc232983355"/>
      <w:r>
        <w:rPr>
          <w:color w:val="1A3A5C"/>
          <w:sz w:val="36"/>
        </w:rPr>
        <w:br w:type="page"/>
      </w:r>
    </w:p>
    <w:p w14:paraId="6E389180" w14:textId="7F3459E0" w:rsidR="00B107EC" w:rsidRDefault="00000000">
      <w:pPr>
        <w:pStyle w:val="Heading1"/>
      </w:pPr>
      <w:r>
        <w:rPr>
          <w:color w:val="1A3A5C"/>
          <w:sz w:val="36"/>
        </w:rPr>
        <w:lastRenderedPageBreak/>
        <w:t>7. Task 3</w:t>
      </w:r>
      <w:r>
        <w:rPr>
          <w:color w:val="1A3A5C"/>
          <w:sz w:val="36"/>
        </w:rPr>
        <w:t>：</w:t>
      </w:r>
      <w:r>
        <w:rPr>
          <w:color w:val="1A3A5C"/>
          <w:sz w:val="36"/>
        </w:rPr>
        <w:t xml:space="preserve">Gemini Vibe Coding — </w:t>
      </w:r>
      <w:r>
        <w:rPr>
          <w:color w:val="1A3A5C"/>
          <w:sz w:val="36"/>
        </w:rPr>
        <w:t>反應遊戲</w:t>
      </w:r>
      <w:bookmarkEnd w:id="14"/>
    </w:p>
    <w:p w14:paraId="0B32C813" w14:textId="77777777" w:rsidR="00B107EC" w:rsidRDefault="00000000">
      <w:r>
        <w:t xml:space="preserve">Task 3 </w:t>
      </w:r>
      <w:r>
        <w:t>的目標是用</w:t>
      </w:r>
      <w:r>
        <w:t xml:space="preserve"> Gemini </w:t>
      </w:r>
      <w:r>
        <w:t>生成</w:t>
      </w:r>
      <w:r>
        <w:t xml:space="preserve"> M5StickS3 </w:t>
      </w:r>
      <w:r>
        <w:t>反應遊戲代碼，再貼入</w:t>
      </w:r>
      <w:r>
        <w:t xml:space="preserve"> UIFlow 2 </w:t>
      </w:r>
      <w:r>
        <w:t>執行。</w:t>
      </w:r>
      <w:r>
        <w:t xml:space="preserve">Sample Prompt </w:t>
      </w:r>
      <w:r>
        <w:t>已上載至</w:t>
      </w:r>
      <w:r>
        <w:t xml:space="preserve"> Google Classroom</w:t>
      </w:r>
      <w:r>
        <w:t>，直接複製使用即可。</w:t>
      </w:r>
    </w:p>
    <w:p w14:paraId="36323C06" w14:textId="77777777" w:rsidR="00B107EC" w:rsidRDefault="00B107EC"/>
    <w:p w14:paraId="403571B8" w14:textId="77777777" w:rsidR="00B107EC" w:rsidRDefault="00000000">
      <w:pPr>
        <w:pStyle w:val="Heading2"/>
      </w:pPr>
      <w:bookmarkStart w:id="15" w:name="_Toc232983356"/>
      <w:r>
        <w:rPr>
          <w:color w:val="2E75B6"/>
          <w:sz w:val="28"/>
        </w:rPr>
        <w:t>7.1 Sample Prompt</w:t>
      </w:r>
      <w:r>
        <w:rPr>
          <w:color w:val="2E75B6"/>
          <w:sz w:val="28"/>
        </w:rPr>
        <w:t>（反應遊戲）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9"/>
      </w:tblGrid>
      <w:tr w:rsidR="00B107EC" w14:paraId="266EFE2E" w14:textId="77777777">
        <w:tc>
          <w:tcPr>
            <w:tcW w:w="9029" w:type="dxa"/>
            <w:shd w:val="clear" w:color="auto" w:fill="F0F4FF"/>
          </w:tcPr>
          <w:p w14:paraId="246CFF30" w14:textId="77777777" w:rsidR="00C30C97" w:rsidRPr="00C30C97" w:rsidRDefault="00C30C97" w:rsidP="00C30C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sz w:val="24"/>
                <w:szCs w:val="24"/>
                <w:lang w:val="en-GB" w:eastAsia="zh-TW"/>
              </w:rPr>
            </w:pP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【第一步：讓</w:t>
            </w:r>
            <w:r w:rsidRPr="00C30C97">
              <w:rPr>
                <w:rFonts w:ascii="Helvetica" w:hAnsi="Helvetica" w:cs="Helvetica"/>
                <w:sz w:val="24"/>
                <w:szCs w:val="24"/>
                <w:lang w:val="en-GB" w:eastAsia="zh-TW"/>
              </w:rPr>
              <w:t xml:space="preserve"> Gemini </w:t>
            </w:r>
            <w:r w:rsidRPr="00C30C97">
              <w:rPr>
                <w:rFonts w:ascii="Microsoft JhengHei" w:eastAsia="Microsoft JhengHei" w:hAnsi="Microsoft JhengHei" w:cs="Microsoft JhengHei" w:hint="eastAsia"/>
                <w:sz w:val="24"/>
                <w:szCs w:val="24"/>
                <w:lang w:val="en-GB" w:eastAsia="zh-TW"/>
              </w:rPr>
              <w:t>閱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讀</w:t>
            </w:r>
            <w:r w:rsidRPr="00C30C97">
              <w:rPr>
                <w:rFonts w:ascii="Helvetica" w:hAnsi="Helvetica" w:cs="Helvetica"/>
                <w:sz w:val="24"/>
                <w:szCs w:val="24"/>
                <w:lang w:val="en-GB" w:eastAsia="zh-TW"/>
              </w:rPr>
              <w:t xml:space="preserve"> API 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文件】</w:t>
            </w:r>
          </w:p>
          <w:p w14:paraId="0486AAFC" w14:textId="77777777" w:rsidR="00C30C97" w:rsidRPr="00C30C97" w:rsidRDefault="00C30C97" w:rsidP="00C30C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sz w:val="24"/>
                <w:szCs w:val="24"/>
                <w:lang w:val="en-GB" w:eastAsia="zh-TW"/>
              </w:rPr>
            </w:pP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請先開</w:t>
            </w:r>
            <w:r w:rsidRPr="00C30C97">
              <w:rPr>
                <w:rFonts w:ascii="Microsoft JhengHei" w:eastAsia="Microsoft JhengHei" w:hAnsi="Microsoft JhengHei" w:cs="Microsoft JhengHei" w:hint="eastAsia"/>
                <w:sz w:val="24"/>
                <w:szCs w:val="24"/>
                <w:lang w:val="en-GB" w:eastAsia="zh-TW"/>
              </w:rPr>
              <w:t>啟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以下連結，將整個頁面</w:t>
            </w:r>
            <w:r w:rsidRPr="00C30C97">
              <w:rPr>
                <w:rFonts w:ascii="Microsoft JhengHei" w:eastAsia="Microsoft JhengHei" w:hAnsi="Microsoft JhengHei" w:cs="Microsoft JhengHei" w:hint="eastAsia"/>
                <w:sz w:val="24"/>
                <w:szCs w:val="24"/>
                <w:lang w:val="en-GB" w:eastAsia="zh-TW"/>
              </w:rPr>
              <w:t>內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容複製後貼入</w:t>
            </w:r>
            <w:r w:rsidRPr="00C30C97">
              <w:rPr>
                <w:rFonts w:ascii="Helvetica" w:hAnsi="Helvetica" w:cs="Helvetica"/>
                <w:sz w:val="24"/>
                <w:szCs w:val="24"/>
                <w:lang w:val="en-GB" w:eastAsia="zh-TW"/>
              </w:rPr>
              <w:t xml:space="preserve"> Gemini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：</w:t>
            </w:r>
          </w:p>
          <w:p w14:paraId="3D5A3128" w14:textId="77777777" w:rsidR="00C30C97" w:rsidRPr="00C30C97" w:rsidRDefault="00C30C97" w:rsidP="00C30C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sz w:val="24"/>
                <w:szCs w:val="24"/>
                <w:lang w:val="en-GB"/>
              </w:rPr>
            </w:pPr>
            <w:r w:rsidRPr="00C30C97">
              <w:rPr>
                <w:rFonts w:ascii="Helvetica" w:hAnsi="Helvetica" w:cs="Helvetica"/>
                <w:sz w:val="24"/>
                <w:szCs w:val="24"/>
                <w:lang w:val="en-GB"/>
              </w:rPr>
              <w:t>https://uiflow-micropython.readthedocs.io/en/latest/controllers/sticks3.html</w:t>
            </w:r>
          </w:p>
          <w:p w14:paraId="481C9A6E" w14:textId="77777777" w:rsidR="00C30C97" w:rsidRPr="00C30C97" w:rsidRDefault="00C30C97" w:rsidP="00C30C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sz w:val="24"/>
                <w:szCs w:val="24"/>
                <w:lang w:val="en-GB"/>
              </w:rPr>
            </w:pPr>
          </w:p>
          <w:p w14:paraId="0C5D5212" w14:textId="77777777" w:rsidR="00C30C97" w:rsidRPr="00C30C97" w:rsidRDefault="00C30C97" w:rsidP="00C30C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sz w:val="24"/>
                <w:szCs w:val="24"/>
                <w:lang w:val="en-GB"/>
              </w:rPr>
            </w:pPr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（</w:t>
            </w:r>
            <w:r w:rsidRPr="00C30C97">
              <w:rPr>
                <w:rFonts w:ascii="Apple Color Emoji" w:hAnsi="Apple Color Emoji" w:cs="Apple Color Emoji"/>
                <w:sz w:val="24"/>
                <w:szCs w:val="24"/>
                <w:lang w:val="en-GB"/>
              </w:rPr>
              <w:t>⚠️</w:t>
            </w:r>
            <w:r w:rsidRPr="00C30C97">
              <w:rPr>
                <w:rFonts w:ascii="Helvetica" w:hAnsi="Helvetica" w:cs="Helvetic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必須先做此步驟，否則</w:t>
            </w:r>
            <w:proofErr w:type="spellEnd"/>
            <w:r w:rsidRPr="00C30C97">
              <w:rPr>
                <w:rFonts w:ascii="Helvetica" w:hAnsi="Helvetica" w:cs="Helvetica"/>
                <w:sz w:val="24"/>
                <w:szCs w:val="24"/>
                <w:lang w:val="en-GB"/>
              </w:rPr>
              <w:t xml:space="preserve"> Gemini </w:t>
            </w:r>
            <w:proofErr w:type="spellStart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唔識</w:t>
            </w:r>
            <w:proofErr w:type="spellEnd"/>
            <w:r w:rsidRPr="00C30C97">
              <w:rPr>
                <w:rFonts w:ascii="Helvetica" w:hAnsi="Helvetica" w:cs="Helvetica"/>
                <w:sz w:val="24"/>
                <w:szCs w:val="24"/>
                <w:lang w:val="en-GB"/>
              </w:rPr>
              <w:t xml:space="preserve"> M5StickS3 </w:t>
            </w:r>
            <w:proofErr w:type="spellStart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的正確</w:t>
            </w:r>
            <w:proofErr w:type="spellEnd"/>
            <w:r w:rsidRPr="00C30C97">
              <w:rPr>
                <w:rFonts w:ascii="Helvetica" w:hAnsi="Helvetica" w:cs="Helvetica"/>
                <w:sz w:val="24"/>
                <w:szCs w:val="24"/>
                <w:lang w:val="en-GB"/>
              </w:rPr>
              <w:t xml:space="preserve"> function </w:t>
            </w:r>
            <w:proofErr w:type="spellStart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名稱</w:t>
            </w:r>
            <w:proofErr w:type="spellEnd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！）</w:t>
            </w:r>
          </w:p>
          <w:p w14:paraId="7322236D" w14:textId="77777777" w:rsidR="00C30C97" w:rsidRPr="00C30C97" w:rsidRDefault="00C30C97" w:rsidP="00C30C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sz w:val="24"/>
                <w:szCs w:val="24"/>
                <w:lang w:val="en-GB"/>
              </w:rPr>
            </w:pPr>
          </w:p>
          <w:p w14:paraId="7FB5F0D9" w14:textId="77777777" w:rsidR="00C30C97" w:rsidRPr="00C30C97" w:rsidRDefault="00C30C97" w:rsidP="00C30C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sz w:val="24"/>
                <w:szCs w:val="24"/>
                <w:lang w:val="en-GB"/>
              </w:rPr>
            </w:pPr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【</w:t>
            </w:r>
            <w:proofErr w:type="spellStart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第二步：貼入以下</w:t>
            </w:r>
            <w:proofErr w:type="spellEnd"/>
            <w:r w:rsidRPr="00C30C97">
              <w:rPr>
                <w:rFonts w:ascii="Helvetica" w:hAnsi="Helvetica" w:cs="Helvetica"/>
                <w:sz w:val="24"/>
                <w:szCs w:val="24"/>
                <w:lang w:val="en-GB"/>
              </w:rPr>
              <w:t xml:space="preserve"> Prompt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】</w:t>
            </w:r>
          </w:p>
          <w:p w14:paraId="01E5B663" w14:textId="77777777" w:rsidR="00C30C97" w:rsidRPr="00C30C97" w:rsidRDefault="00C30C97" w:rsidP="00C30C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sz w:val="24"/>
                <w:szCs w:val="24"/>
                <w:lang w:val="en-GB"/>
              </w:rPr>
            </w:pPr>
            <w:proofErr w:type="spellStart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你是</w:t>
            </w:r>
            <w:proofErr w:type="spellEnd"/>
            <w:r w:rsidRPr="00C30C97">
              <w:rPr>
                <w:rFonts w:ascii="Helvetica" w:hAnsi="Helvetica" w:cs="Helvetica"/>
                <w:sz w:val="24"/>
                <w:szCs w:val="24"/>
                <w:lang w:val="en-GB"/>
              </w:rPr>
              <w:t xml:space="preserve"> M5StickS3 </w:t>
            </w:r>
            <w:proofErr w:type="spellStart"/>
            <w:r w:rsidRPr="00C30C97">
              <w:rPr>
                <w:rFonts w:ascii="Helvetica" w:hAnsi="Helvetica" w:cs="Helvetica"/>
                <w:sz w:val="24"/>
                <w:szCs w:val="24"/>
                <w:lang w:val="en-GB"/>
              </w:rPr>
              <w:t>UIFlow</w:t>
            </w:r>
            <w:proofErr w:type="spellEnd"/>
            <w:r w:rsidRPr="00C30C97">
              <w:rPr>
                <w:rFonts w:ascii="Helvetica" w:hAnsi="Helvetica" w:cs="Helvetica"/>
                <w:sz w:val="24"/>
                <w:szCs w:val="24"/>
                <w:lang w:val="en-GB"/>
              </w:rPr>
              <w:t xml:space="preserve"> 2 </w:t>
            </w:r>
            <w:proofErr w:type="spellStart"/>
            <w:r w:rsidRPr="00C30C97">
              <w:rPr>
                <w:rFonts w:ascii="Helvetica" w:hAnsi="Helvetica" w:cs="Helvetica"/>
                <w:sz w:val="24"/>
                <w:szCs w:val="24"/>
                <w:lang w:val="en-GB"/>
              </w:rPr>
              <w:t>MicroPython</w:t>
            </w:r>
            <w:proofErr w:type="spellEnd"/>
            <w:r w:rsidRPr="00C30C97">
              <w:rPr>
                <w:rFonts w:ascii="Helvetica" w:hAnsi="Helvetica" w:cs="Helvetic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的編程助手</w:t>
            </w:r>
            <w:proofErr w:type="spellEnd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。</w:t>
            </w:r>
          </w:p>
          <w:p w14:paraId="6492A9B0" w14:textId="77777777" w:rsidR="00C30C97" w:rsidRPr="00C30C97" w:rsidRDefault="00C30C97" w:rsidP="00C30C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sz w:val="24"/>
                <w:szCs w:val="24"/>
                <w:lang w:val="en-GB" w:eastAsia="zh-TW"/>
              </w:rPr>
            </w:pP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請根據以上</w:t>
            </w:r>
            <w:r w:rsidRPr="00C30C97">
              <w:rPr>
                <w:rFonts w:ascii="Helvetica" w:hAnsi="Helvetica" w:cs="Helvetica"/>
                <w:sz w:val="24"/>
                <w:szCs w:val="24"/>
                <w:lang w:val="en-GB" w:eastAsia="zh-TW"/>
              </w:rPr>
              <w:t xml:space="preserve"> API 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文件，幫我寫一個適合小學生的反應遊戲：</w:t>
            </w:r>
          </w:p>
          <w:p w14:paraId="6984A7D8" w14:textId="77777777" w:rsidR="00C30C97" w:rsidRPr="00C30C97" w:rsidRDefault="00C30C97" w:rsidP="00C30C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</w:pP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 xml:space="preserve">- 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畫面先顯示「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Wait...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」（白底黑字）</w:t>
            </w:r>
          </w:p>
          <w:p w14:paraId="2127F152" w14:textId="77777777" w:rsidR="00C30C97" w:rsidRPr="00C30C97" w:rsidRDefault="00C30C97" w:rsidP="00C30C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</w:pP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 xml:space="preserve">- 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隨機等待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 xml:space="preserve"> 1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–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 xml:space="preserve">5 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秒後，畫面變綠並顯示「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GO!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」</w:t>
            </w:r>
          </w:p>
          <w:p w14:paraId="1461A731" w14:textId="77777777" w:rsidR="00C30C97" w:rsidRPr="00C30C97" w:rsidRDefault="00C30C97" w:rsidP="00C30C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</w:pP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 xml:space="preserve">- 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玩家按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 xml:space="preserve"> </w:t>
            </w:r>
            <w:proofErr w:type="spellStart"/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BtnA</w:t>
            </w:r>
            <w:proofErr w:type="spellEnd"/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 xml:space="preserve"> 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後，顯示反應時間（毫秒）</w:t>
            </w:r>
          </w:p>
          <w:p w14:paraId="0157B276" w14:textId="77777777" w:rsidR="00C30C97" w:rsidRPr="00C30C97" w:rsidRDefault="00C30C97" w:rsidP="00C30C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 w:hint="eastAsia"/>
                <w:sz w:val="24"/>
                <w:szCs w:val="24"/>
                <w:lang w:val="en-GB"/>
              </w:rPr>
            </w:pPr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 xml:space="preserve">- </w:t>
            </w:r>
            <w:proofErr w:type="spellStart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若在</w:t>
            </w:r>
            <w:proofErr w:type="spellEnd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「</w:t>
            </w:r>
            <w:proofErr w:type="gramStart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GO!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」</w:t>
            </w:r>
            <w:proofErr w:type="spellStart"/>
            <w:proofErr w:type="gramEnd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出現前按</w:t>
            </w:r>
            <w:proofErr w:type="spellEnd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BtnA</w:t>
            </w:r>
            <w:proofErr w:type="spellEnd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，</w:t>
            </w:r>
            <w:proofErr w:type="spellStart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顯示</w:t>
            </w:r>
            <w:proofErr w:type="spellEnd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「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Too early!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」</w:t>
            </w:r>
          </w:p>
          <w:p w14:paraId="1C65FA10" w14:textId="77777777" w:rsidR="00C30C97" w:rsidRPr="00C30C97" w:rsidRDefault="00C30C97" w:rsidP="00C30C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 w:hint="eastAsia"/>
                <w:sz w:val="24"/>
                <w:szCs w:val="24"/>
                <w:lang w:val="en-GB"/>
              </w:rPr>
            </w:pPr>
            <w:proofErr w:type="spellStart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只用</w:t>
            </w:r>
            <w:proofErr w:type="spellEnd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 xml:space="preserve"> StickS3 </w:t>
            </w:r>
            <w:proofErr w:type="spellStart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支援的</w:t>
            </w:r>
            <w:proofErr w:type="spellEnd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 xml:space="preserve"> API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（</w:t>
            </w:r>
            <w:proofErr w:type="spellStart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BtnA</w:t>
            </w:r>
            <w:proofErr w:type="spellEnd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、</w:t>
            </w:r>
            <w:proofErr w:type="spellStart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BtnB</w:t>
            </w:r>
            <w:proofErr w:type="spellEnd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、</w:t>
            </w:r>
            <w:proofErr w:type="spellStart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Widgets.Label</w:t>
            </w:r>
            <w:proofErr w:type="spellEnd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、</w:t>
            </w:r>
            <w:proofErr w:type="spellStart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Widgets.fillScreen</w:t>
            </w:r>
            <w:proofErr w:type="spellEnd"/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、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time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、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random</w:t>
            </w:r>
            <w:r w:rsidRPr="00C30C97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）。</w:t>
            </w:r>
          </w:p>
          <w:p w14:paraId="5D587AE1" w14:textId="0F36FD33" w:rsidR="00B107EC" w:rsidRDefault="00C30C97" w:rsidP="00C30C97">
            <w:pPr>
              <w:rPr>
                <w:lang w:eastAsia="zh-TW"/>
              </w:rPr>
            </w:pPr>
            <w:r w:rsidRPr="00C30C97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程式要簡單易讀，適合小學老師示範。</w:t>
            </w:r>
          </w:p>
        </w:tc>
      </w:tr>
    </w:tbl>
    <w:p w14:paraId="0B19E888" w14:textId="77777777" w:rsidR="00B107EC" w:rsidRDefault="00B107EC">
      <w:pPr>
        <w:rPr>
          <w:lang w:eastAsia="zh-TW"/>
        </w:rPr>
      </w:pPr>
    </w:p>
    <w:p w14:paraId="7BFA5742" w14:textId="77777777" w:rsidR="00B107EC" w:rsidRDefault="00000000">
      <w:pPr>
        <w:pStyle w:val="Heading2"/>
      </w:pPr>
      <w:bookmarkStart w:id="16" w:name="_Toc232983357"/>
      <w:r>
        <w:rPr>
          <w:color w:val="2E75B6"/>
          <w:sz w:val="28"/>
        </w:rPr>
        <w:t xml:space="preserve">7.2 </w:t>
      </w:r>
      <w:proofErr w:type="spellStart"/>
      <w:r>
        <w:rPr>
          <w:color w:val="2E75B6"/>
          <w:sz w:val="28"/>
        </w:rPr>
        <w:t>完整流程</w:t>
      </w:r>
      <w:bookmarkEnd w:id="1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7920"/>
      </w:tblGrid>
      <w:tr w:rsidR="00B107EC" w14:paraId="098EFCAE" w14:textId="77777777">
        <w:tc>
          <w:tcPr>
            <w:tcW w:w="720" w:type="dxa"/>
            <w:shd w:val="clear" w:color="auto" w:fill="D5E8F0"/>
          </w:tcPr>
          <w:p w14:paraId="4DF28579" w14:textId="77777777" w:rsidR="00B107EC" w:rsidRDefault="00000000"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7920" w:type="dxa"/>
          </w:tcPr>
          <w:p w14:paraId="6BF74E98" w14:textId="77777777" w:rsidR="00B107EC" w:rsidRDefault="00000000">
            <w:r>
              <w:t>開啟</w:t>
            </w:r>
            <w:r>
              <w:t xml:space="preserve"> Google Classroom → Classwork → </w:t>
            </w:r>
            <w:r>
              <w:t>複製「</w:t>
            </w:r>
            <w:r>
              <w:t>Task 3 Sample Prompt</w:t>
            </w:r>
            <w:r>
              <w:t>」</w:t>
            </w:r>
          </w:p>
        </w:tc>
      </w:tr>
      <w:tr w:rsidR="00B107EC" w14:paraId="03B4461B" w14:textId="77777777">
        <w:tc>
          <w:tcPr>
            <w:tcW w:w="720" w:type="dxa"/>
            <w:shd w:val="clear" w:color="auto" w:fill="D5E8F0"/>
          </w:tcPr>
          <w:p w14:paraId="4D80626C" w14:textId="77777777" w:rsidR="00B107EC" w:rsidRDefault="00000000"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7920" w:type="dxa"/>
          </w:tcPr>
          <w:p w14:paraId="514CA073" w14:textId="77777777" w:rsidR="00B107EC" w:rsidRDefault="00000000">
            <w:r>
              <w:t>開啟</w:t>
            </w:r>
            <w:r>
              <w:t xml:space="preserve"> Gemini</w:t>
            </w:r>
            <w:r>
              <w:t>（</w:t>
            </w:r>
            <w:r>
              <w:t>gemini.google.com</w:t>
            </w:r>
            <w:r>
              <w:t>）</w:t>
            </w:r>
            <w:r>
              <w:t xml:space="preserve">→ </w:t>
            </w:r>
            <w:r>
              <w:t>貼入</w:t>
            </w:r>
            <w:r>
              <w:t xml:space="preserve"> Prompt → Generate</w:t>
            </w:r>
          </w:p>
        </w:tc>
      </w:tr>
      <w:tr w:rsidR="00B107EC" w14:paraId="2164A44C" w14:textId="77777777">
        <w:tc>
          <w:tcPr>
            <w:tcW w:w="720" w:type="dxa"/>
            <w:shd w:val="clear" w:color="auto" w:fill="D5E8F0"/>
          </w:tcPr>
          <w:p w14:paraId="35F2239F" w14:textId="77777777" w:rsidR="00B107EC" w:rsidRDefault="00000000"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7920" w:type="dxa"/>
          </w:tcPr>
          <w:p w14:paraId="254D4BE0" w14:textId="77777777" w:rsidR="00B107EC" w:rsidRDefault="00000000">
            <w:r>
              <w:t>複製</w:t>
            </w:r>
            <w:r>
              <w:t xml:space="preserve"> Gemini </w:t>
            </w:r>
            <w:r>
              <w:t>輸出的</w:t>
            </w:r>
            <w:r>
              <w:t xml:space="preserve"> Python </w:t>
            </w:r>
            <w:r>
              <w:t>代碼</w:t>
            </w:r>
          </w:p>
        </w:tc>
      </w:tr>
      <w:tr w:rsidR="00B107EC" w14:paraId="7CE7C6A7" w14:textId="77777777">
        <w:tc>
          <w:tcPr>
            <w:tcW w:w="720" w:type="dxa"/>
            <w:shd w:val="clear" w:color="auto" w:fill="D5E8F0"/>
          </w:tcPr>
          <w:p w14:paraId="2CFFBBDF" w14:textId="77777777" w:rsidR="00B107EC" w:rsidRDefault="00000000"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7920" w:type="dxa"/>
          </w:tcPr>
          <w:p w14:paraId="69D71FB1" w14:textId="77777777" w:rsidR="00B107EC" w:rsidRDefault="00000000">
            <w:r>
              <w:t>回到</w:t>
            </w:r>
            <w:r>
              <w:t xml:space="preserve"> UIFlow 2 → </w:t>
            </w:r>
            <w:r>
              <w:t>切換</w:t>
            </w:r>
            <w:r>
              <w:t xml:space="preserve"> Python </w:t>
            </w:r>
            <w:r>
              <w:t>模式</w:t>
            </w:r>
            <w:r>
              <w:t xml:space="preserve"> → </w:t>
            </w:r>
            <w:r>
              <w:t>開啟</w:t>
            </w:r>
            <w:r>
              <w:t xml:space="preserve"> Custom Edit</w:t>
            </w:r>
          </w:p>
        </w:tc>
      </w:tr>
      <w:tr w:rsidR="00B107EC" w14:paraId="00200B6B" w14:textId="77777777">
        <w:tc>
          <w:tcPr>
            <w:tcW w:w="720" w:type="dxa"/>
            <w:shd w:val="clear" w:color="auto" w:fill="D5E8F0"/>
          </w:tcPr>
          <w:p w14:paraId="62BCF073" w14:textId="77777777" w:rsidR="00B107EC" w:rsidRDefault="00000000"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7920" w:type="dxa"/>
          </w:tcPr>
          <w:p w14:paraId="05614851" w14:textId="77777777" w:rsidR="00B107E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全選代碼區（</w:t>
            </w:r>
            <w:proofErr w:type="spellStart"/>
            <w:r>
              <w:rPr>
                <w:lang w:eastAsia="zh-TW"/>
              </w:rPr>
              <w:t>Ctrl+A</w:t>
            </w:r>
            <w:proofErr w:type="spellEnd"/>
            <w:r>
              <w:rPr>
                <w:lang w:eastAsia="zh-TW"/>
              </w:rPr>
              <w:t>）</w:t>
            </w:r>
            <w:r>
              <w:rPr>
                <w:lang w:eastAsia="zh-TW"/>
              </w:rPr>
              <w:t xml:space="preserve">→ </w:t>
            </w:r>
            <w:r>
              <w:rPr>
                <w:lang w:eastAsia="zh-TW"/>
              </w:rPr>
              <w:t>貼入（</w:t>
            </w:r>
            <w:proofErr w:type="spellStart"/>
            <w:r>
              <w:rPr>
                <w:lang w:eastAsia="zh-TW"/>
              </w:rPr>
              <w:t>Ctrl+V</w:t>
            </w:r>
            <w:proofErr w:type="spellEnd"/>
            <w:r>
              <w:rPr>
                <w:lang w:eastAsia="zh-TW"/>
              </w:rPr>
              <w:t>）</w:t>
            </w:r>
          </w:p>
        </w:tc>
      </w:tr>
      <w:tr w:rsidR="00B107EC" w14:paraId="691F0E5C" w14:textId="77777777">
        <w:tc>
          <w:tcPr>
            <w:tcW w:w="720" w:type="dxa"/>
            <w:shd w:val="clear" w:color="auto" w:fill="D5E8F0"/>
          </w:tcPr>
          <w:p w14:paraId="6862BFFE" w14:textId="77777777" w:rsidR="00B107EC" w:rsidRDefault="00000000"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7920" w:type="dxa"/>
          </w:tcPr>
          <w:p w14:paraId="2F6C4EFD" w14:textId="77777777" w:rsidR="00B107EC" w:rsidRDefault="00000000">
            <w:r>
              <w:t>按「</w:t>
            </w:r>
            <w:r>
              <w:t>▶ Run Once</w:t>
            </w:r>
            <w:r>
              <w:t>」</w:t>
            </w:r>
            <w:r>
              <w:t xml:space="preserve">→ </w:t>
            </w:r>
            <w:r>
              <w:t>在</w:t>
            </w:r>
            <w:r>
              <w:t xml:space="preserve"> StickS3 </w:t>
            </w:r>
            <w:r>
              <w:t>玩反應遊戲！</w:t>
            </w:r>
          </w:p>
        </w:tc>
      </w:tr>
    </w:tbl>
    <w:p w14:paraId="6776C014" w14:textId="77777777" w:rsidR="00B107EC" w:rsidRDefault="00B107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9"/>
      </w:tblGrid>
      <w:tr w:rsidR="00B107EC" w14:paraId="73D71D87" w14:textId="77777777">
        <w:tc>
          <w:tcPr>
            <w:tcW w:w="9029" w:type="dxa"/>
            <w:shd w:val="clear" w:color="auto" w:fill="FFF3CD"/>
          </w:tcPr>
          <w:p w14:paraId="51B3A53E" w14:textId="77777777" w:rsidR="00B107EC" w:rsidRDefault="00000000">
            <w:r>
              <w:rPr>
                <w:b/>
                <w:sz w:val="20"/>
              </w:rPr>
              <w:t xml:space="preserve">💡 </w:t>
            </w:r>
            <w:r>
              <w:rPr>
                <w:b/>
                <w:sz w:val="20"/>
              </w:rPr>
              <w:t>提示</w:t>
            </w:r>
            <w:r>
              <w:rPr>
                <w:b/>
                <w:sz w:val="20"/>
              </w:rPr>
              <w:t xml:space="preserve">  </w:t>
            </w: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Gemini </w:t>
            </w:r>
            <w:r>
              <w:rPr>
                <w:sz w:val="20"/>
              </w:rPr>
              <w:t>生成的代碼有錯誤，嘗試在</w:t>
            </w:r>
            <w:r>
              <w:rPr>
                <w:sz w:val="20"/>
              </w:rPr>
              <w:t xml:space="preserve"> Prompt </w:t>
            </w:r>
            <w:r>
              <w:rPr>
                <w:sz w:val="20"/>
              </w:rPr>
              <w:t>末加上：「</w:t>
            </w:r>
            <w:r>
              <w:rPr>
                <w:sz w:val="20"/>
              </w:rPr>
              <w:t>The code must be compatible with UIFlow 2 Python format.</w:t>
            </w:r>
            <w:r>
              <w:rPr>
                <w:sz w:val="20"/>
              </w:rPr>
              <w:t>」再重新</w:t>
            </w:r>
            <w:r>
              <w:rPr>
                <w:sz w:val="20"/>
              </w:rPr>
              <w:t xml:space="preserve"> Generate</w:t>
            </w:r>
            <w:r>
              <w:rPr>
                <w:sz w:val="20"/>
              </w:rPr>
              <w:t>。</w:t>
            </w:r>
          </w:p>
        </w:tc>
      </w:tr>
    </w:tbl>
    <w:p w14:paraId="1E94B45D" w14:textId="77777777" w:rsidR="00B107EC" w:rsidRDefault="00B107EC"/>
    <w:p w14:paraId="367441ED" w14:textId="77777777" w:rsidR="00C30C97" w:rsidRDefault="00C30C97">
      <w:pPr>
        <w:rPr>
          <w:rFonts w:asciiTheme="majorHAnsi" w:eastAsiaTheme="majorEastAsia" w:hAnsiTheme="majorHAnsi" w:cstheme="majorBidi"/>
          <w:b/>
          <w:bCs/>
          <w:color w:val="1A3A5C"/>
          <w:sz w:val="36"/>
          <w:szCs w:val="28"/>
        </w:rPr>
      </w:pPr>
      <w:bookmarkStart w:id="17" w:name="_Toc232983358"/>
      <w:r>
        <w:rPr>
          <w:color w:val="1A3A5C"/>
          <w:sz w:val="36"/>
        </w:rPr>
        <w:br w:type="page"/>
      </w:r>
    </w:p>
    <w:p w14:paraId="49D8120D" w14:textId="3F22D5E3" w:rsidR="00B107EC" w:rsidRDefault="00000000">
      <w:pPr>
        <w:pStyle w:val="Heading1"/>
      </w:pPr>
      <w:r>
        <w:rPr>
          <w:color w:val="1A3A5C"/>
          <w:sz w:val="36"/>
        </w:rPr>
        <w:lastRenderedPageBreak/>
        <w:t xml:space="preserve">8. </w:t>
      </w:r>
      <w:r>
        <w:rPr>
          <w:color w:val="1A3A5C"/>
          <w:sz w:val="36"/>
        </w:rPr>
        <w:t>疑難排解快速參考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B107EC" w14:paraId="60F76208" w14:textId="77777777">
        <w:tc>
          <w:tcPr>
            <w:tcW w:w="3010" w:type="dxa"/>
            <w:shd w:val="clear" w:color="auto" w:fill="1A3A5C"/>
          </w:tcPr>
          <w:p w14:paraId="01395465" w14:textId="77777777" w:rsidR="00B107EC" w:rsidRDefault="00000000">
            <w:r>
              <w:rPr>
                <w:b/>
                <w:color w:val="FFFFFF"/>
                <w:sz w:val="20"/>
              </w:rPr>
              <w:t>問題</w:t>
            </w:r>
          </w:p>
        </w:tc>
        <w:tc>
          <w:tcPr>
            <w:tcW w:w="3010" w:type="dxa"/>
            <w:shd w:val="clear" w:color="auto" w:fill="1A3A5C"/>
          </w:tcPr>
          <w:p w14:paraId="0F6747BD" w14:textId="77777777" w:rsidR="00B107EC" w:rsidRDefault="00000000">
            <w:r>
              <w:rPr>
                <w:b/>
                <w:color w:val="FFFFFF"/>
                <w:sz w:val="20"/>
              </w:rPr>
              <w:t>可能原因</w:t>
            </w:r>
          </w:p>
        </w:tc>
        <w:tc>
          <w:tcPr>
            <w:tcW w:w="3010" w:type="dxa"/>
            <w:shd w:val="clear" w:color="auto" w:fill="1A3A5C"/>
          </w:tcPr>
          <w:p w14:paraId="0837D51D" w14:textId="77777777" w:rsidR="00B107EC" w:rsidRDefault="00000000">
            <w:r>
              <w:rPr>
                <w:b/>
                <w:color w:val="FFFFFF"/>
                <w:sz w:val="20"/>
              </w:rPr>
              <w:t>解決方法</w:t>
            </w:r>
          </w:p>
        </w:tc>
      </w:tr>
      <w:tr w:rsidR="00B107EC" w14:paraId="2D287889" w14:textId="77777777">
        <w:tc>
          <w:tcPr>
            <w:tcW w:w="3010" w:type="dxa"/>
            <w:shd w:val="clear" w:color="auto" w:fill="FFF3CD"/>
          </w:tcPr>
          <w:p w14:paraId="0D78C0B6" w14:textId="77777777" w:rsidR="00B107EC" w:rsidRDefault="00000000">
            <w:r>
              <w:rPr>
                <w:sz w:val="20"/>
              </w:rPr>
              <w:t>配對失敗</w:t>
            </w:r>
          </w:p>
        </w:tc>
        <w:tc>
          <w:tcPr>
            <w:tcW w:w="3010" w:type="dxa"/>
            <w:shd w:val="clear" w:color="auto" w:fill="FFF3CD"/>
          </w:tcPr>
          <w:p w14:paraId="6C85C248" w14:textId="77777777" w:rsidR="00B107E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Code </w:t>
            </w:r>
            <w:r>
              <w:rPr>
                <w:sz w:val="20"/>
                <w:lang w:eastAsia="zh-TW"/>
              </w:rPr>
              <w:t>過期或輸入錯誤</w:t>
            </w:r>
          </w:p>
        </w:tc>
        <w:tc>
          <w:tcPr>
            <w:tcW w:w="3010" w:type="dxa"/>
            <w:shd w:val="clear" w:color="auto" w:fill="FFF3CD"/>
          </w:tcPr>
          <w:p w14:paraId="627B3EE3" w14:textId="77777777" w:rsidR="00B107EC" w:rsidRDefault="00000000">
            <w:proofErr w:type="spellStart"/>
            <w:r>
              <w:rPr>
                <w:sz w:val="20"/>
              </w:rPr>
              <w:t>重按裝置</w:t>
            </w:r>
            <w:proofErr w:type="spellEnd"/>
            <w:r>
              <w:rPr>
                <w:sz w:val="20"/>
              </w:rPr>
              <w:t xml:space="preserve"> Cloud </w:t>
            </w:r>
            <w:proofErr w:type="spellStart"/>
            <w:r>
              <w:rPr>
                <w:sz w:val="20"/>
              </w:rPr>
              <w:t>圖示取新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Code</w:t>
            </w:r>
            <w:r>
              <w:rPr>
                <w:sz w:val="20"/>
              </w:rPr>
              <w:t>，重新輸入</w:t>
            </w:r>
            <w:proofErr w:type="spellEnd"/>
          </w:p>
        </w:tc>
      </w:tr>
      <w:tr w:rsidR="00B107EC" w14:paraId="3D0CBA02" w14:textId="77777777">
        <w:tc>
          <w:tcPr>
            <w:tcW w:w="3010" w:type="dxa"/>
            <w:shd w:val="clear" w:color="auto" w:fill="FFFFFF"/>
          </w:tcPr>
          <w:p w14:paraId="04A4F318" w14:textId="77777777" w:rsidR="00B107EC" w:rsidRDefault="00000000">
            <w:r>
              <w:rPr>
                <w:sz w:val="20"/>
              </w:rPr>
              <w:t xml:space="preserve">Run Once </w:t>
            </w:r>
            <w:r>
              <w:rPr>
                <w:sz w:val="20"/>
              </w:rPr>
              <w:t>無反應</w:t>
            </w:r>
          </w:p>
        </w:tc>
        <w:tc>
          <w:tcPr>
            <w:tcW w:w="3010" w:type="dxa"/>
            <w:shd w:val="clear" w:color="auto" w:fill="FFFFFF"/>
          </w:tcPr>
          <w:p w14:paraId="470E9298" w14:textId="77777777" w:rsidR="00B107EC" w:rsidRDefault="00000000">
            <w:r>
              <w:rPr>
                <w:sz w:val="20"/>
              </w:rPr>
              <w:t>裝置已斷線</w:t>
            </w:r>
          </w:p>
        </w:tc>
        <w:tc>
          <w:tcPr>
            <w:tcW w:w="3010" w:type="dxa"/>
            <w:shd w:val="clear" w:color="auto" w:fill="FFFFFF"/>
          </w:tcPr>
          <w:p w14:paraId="151AB7E0" w14:textId="77777777" w:rsidR="00B107EC" w:rsidRDefault="00000000">
            <w:r>
              <w:rPr>
                <w:sz w:val="20"/>
              </w:rPr>
              <w:t>重新</w:t>
            </w:r>
            <w:r>
              <w:rPr>
                <w:sz w:val="20"/>
              </w:rPr>
              <w:t xml:space="preserve"> Connect Device</w:t>
            </w:r>
            <w:r>
              <w:rPr>
                <w:sz w:val="20"/>
              </w:rPr>
              <w:t>，確認左下角顯示裝置名稱</w:t>
            </w:r>
          </w:p>
        </w:tc>
      </w:tr>
      <w:tr w:rsidR="00B107EC" w14:paraId="6C2C06E4" w14:textId="77777777">
        <w:tc>
          <w:tcPr>
            <w:tcW w:w="3010" w:type="dxa"/>
            <w:shd w:val="clear" w:color="auto" w:fill="FFF3CD"/>
          </w:tcPr>
          <w:p w14:paraId="2C48A9F5" w14:textId="77777777" w:rsidR="00B107EC" w:rsidRDefault="00000000">
            <w:r>
              <w:rPr>
                <w:sz w:val="20"/>
              </w:rPr>
              <w:t>代碼出錯（紅色）</w:t>
            </w:r>
          </w:p>
        </w:tc>
        <w:tc>
          <w:tcPr>
            <w:tcW w:w="3010" w:type="dxa"/>
            <w:shd w:val="clear" w:color="auto" w:fill="FFF3CD"/>
          </w:tcPr>
          <w:p w14:paraId="7AACDD90" w14:textId="77777777" w:rsidR="00B107EC" w:rsidRDefault="00000000">
            <w:r>
              <w:rPr>
                <w:sz w:val="20"/>
              </w:rPr>
              <w:t xml:space="preserve">Gemini </w:t>
            </w:r>
            <w:r>
              <w:rPr>
                <w:sz w:val="20"/>
              </w:rPr>
              <w:t>代碼格式不符</w:t>
            </w:r>
          </w:p>
        </w:tc>
        <w:tc>
          <w:tcPr>
            <w:tcW w:w="3010" w:type="dxa"/>
            <w:shd w:val="clear" w:color="auto" w:fill="FFF3CD"/>
          </w:tcPr>
          <w:p w14:paraId="54BCDB0B" w14:textId="77777777" w:rsidR="00B107EC" w:rsidRDefault="00000000">
            <w:r>
              <w:rPr>
                <w:sz w:val="20"/>
              </w:rPr>
              <w:t xml:space="preserve">Prompt </w:t>
            </w:r>
            <w:r>
              <w:rPr>
                <w:sz w:val="20"/>
              </w:rPr>
              <w:t>加上</w:t>
            </w:r>
            <w:r>
              <w:rPr>
                <w:sz w:val="20"/>
              </w:rPr>
              <w:t xml:space="preserve"> UIFlow 2 context</w:t>
            </w:r>
            <w:r>
              <w:rPr>
                <w:sz w:val="20"/>
              </w:rPr>
              <w:t>，重新</w:t>
            </w:r>
            <w:r>
              <w:rPr>
                <w:sz w:val="20"/>
              </w:rPr>
              <w:t xml:space="preserve"> Generate</w:t>
            </w:r>
          </w:p>
        </w:tc>
      </w:tr>
      <w:tr w:rsidR="00B107EC" w14:paraId="416E382B" w14:textId="77777777">
        <w:tc>
          <w:tcPr>
            <w:tcW w:w="3010" w:type="dxa"/>
            <w:shd w:val="clear" w:color="auto" w:fill="FFFFFF"/>
          </w:tcPr>
          <w:p w14:paraId="7011471F" w14:textId="77777777" w:rsidR="00B107EC" w:rsidRDefault="00000000">
            <w:r>
              <w:rPr>
                <w:sz w:val="20"/>
              </w:rPr>
              <w:t>切換</w:t>
            </w:r>
            <w:r>
              <w:rPr>
                <w:sz w:val="20"/>
              </w:rPr>
              <w:t xml:space="preserve"> Python </w:t>
            </w:r>
            <w:r>
              <w:rPr>
                <w:sz w:val="20"/>
              </w:rPr>
              <w:t>後空白</w:t>
            </w:r>
          </w:p>
        </w:tc>
        <w:tc>
          <w:tcPr>
            <w:tcW w:w="3010" w:type="dxa"/>
            <w:shd w:val="clear" w:color="auto" w:fill="FFFFFF"/>
          </w:tcPr>
          <w:p w14:paraId="61E2587C" w14:textId="77777777" w:rsidR="00B107EC" w:rsidRDefault="00000000">
            <w:r>
              <w:rPr>
                <w:sz w:val="20"/>
              </w:rPr>
              <w:t xml:space="preserve">Custom Edit </w:t>
            </w:r>
            <w:r>
              <w:rPr>
                <w:sz w:val="20"/>
              </w:rPr>
              <w:t>未開啟</w:t>
            </w:r>
          </w:p>
        </w:tc>
        <w:tc>
          <w:tcPr>
            <w:tcW w:w="3010" w:type="dxa"/>
            <w:shd w:val="clear" w:color="auto" w:fill="FFFFFF"/>
          </w:tcPr>
          <w:p w14:paraId="4369805D" w14:textId="77777777" w:rsidR="00B107EC" w:rsidRDefault="00000000">
            <w:r>
              <w:rPr>
                <w:sz w:val="20"/>
              </w:rPr>
              <w:t>點擊「</w:t>
            </w:r>
            <w:r>
              <w:rPr>
                <w:sz w:val="20"/>
              </w:rPr>
              <w:t>Custom Edit</w:t>
            </w:r>
            <w:r>
              <w:rPr>
                <w:sz w:val="20"/>
              </w:rPr>
              <w:t>」開關切換為紫色</w:t>
            </w:r>
          </w:p>
        </w:tc>
      </w:tr>
      <w:tr w:rsidR="00B107EC" w14:paraId="6699C558" w14:textId="77777777">
        <w:tc>
          <w:tcPr>
            <w:tcW w:w="3010" w:type="dxa"/>
            <w:shd w:val="clear" w:color="auto" w:fill="FFF3CD"/>
          </w:tcPr>
          <w:p w14:paraId="3C6D8EEE" w14:textId="77777777" w:rsidR="00B107EC" w:rsidRDefault="00000000">
            <w:r>
              <w:rPr>
                <w:sz w:val="20"/>
              </w:rPr>
              <w:t>裝置螢幕無變化</w:t>
            </w:r>
          </w:p>
        </w:tc>
        <w:tc>
          <w:tcPr>
            <w:tcW w:w="3010" w:type="dxa"/>
            <w:shd w:val="clear" w:color="auto" w:fill="FFF3CD"/>
          </w:tcPr>
          <w:p w14:paraId="52111AF9" w14:textId="77777777" w:rsidR="00B107EC" w:rsidRDefault="00000000">
            <w:r>
              <w:rPr>
                <w:sz w:val="20"/>
              </w:rPr>
              <w:t xml:space="preserve">Run Always </w:t>
            </w:r>
            <w:r>
              <w:rPr>
                <w:sz w:val="20"/>
              </w:rPr>
              <w:t>未停止</w:t>
            </w:r>
          </w:p>
        </w:tc>
        <w:tc>
          <w:tcPr>
            <w:tcW w:w="3010" w:type="dxa"/>
            <w:shd w:val="clear" w:color="auto" w:fill="FFF3CD"/>
          </w:tcPr>
          <w:p w14:paraId="7544AC7A" w14:textId="77777777" w:rsidR="00B107EC" w:rsidRDefault="00000000">
            <w:r>
              <w:rPr>
                <w:sz w:val="20"/>
              </w:rPr>
              <w:t>按「</w:t>
            </w:r>
            <w:r>
              <w:rPr>
                <w:sz w:val="20"/>
              </w:rPr>
              <w:t>Stop</w:t>
            </w:r>
            <w:r>
              <w:rPr>
                <w:sz w:val="20"/>
              </w:rPr>
              <w:t>」停止前一個程式，再</w:t>
            </w:r>
            <w:r>
              <w:rPr>
                <w:sz w:val="20"/>
              </w:rPr>
              <w:t xml:space="preserve"> Run Once</w:t>
            </w:r>
          </w:p>
        </w:tc>
      </w:tr>
    </w:tbl>
    <w:p w14:paraId="3434B8EE" w14:textId="77777777" w:rsidR="00B107EC" w:rsidRDefault="00B107EC"/>
    <w:p w14:paraId="65A754E1" w14:textId="77777777" w:rsidR="00B107EC" w:rsidRDefault="00B107EC"/>
    <w:p w14:paraId="5F703472" w14:textId="77777777" w:rsidR="00B107EC" w:rsidRDefault="00000000">
      <w:pPr>
        <w:jc w:val="center"/>
      </w:pPr>
      <w:r>
        <w:rPr>
          <w:i/>
          <w:color w:val="888888"/>
          <w:sz w:val="18"/>
        </w:rPr>
        <w:t>如有任何問題，歡迎在</w:t>
      </w:r>
      <w:r>
        <w:rPr>
          <w:i/>
          <w:color w:val="888888"/>
          <w:sz w:val="18"/>
        </w:rPr>
        <w:t xml:space="preserve"> Google Classroom </w:t>
      </w:r>
      <w:r>
        <w:rPr>
          <w:i/>
          <w:color w:val="888888"/>
          <w:sz w:val="18"/>
        </w:rPr>
        <w:t>留言或課後聯絡</w:t>
      </w:r>
      <w:r>
        <w:rPr>
          <w:i/>
          <w:color w:val="888888"/>
          <w:sz w:val="18"/>
        </w:rPr>
        <w:t xml:space="preserve"> Warren Chan</w:t>
      </w:r>
      <w:r>
        <w:rPr>
          <w:i/>
          <w:color w:val="888888"/>
          <w:sz w:val="18"/>
        </w:rPr>
        <w:t>（迦密聖道中學）。</w:t>
      </w:r>
    </w:p>
    <w:sectPr w:rsidR="00B107EC" w:rsidSect="00034616">
      <w:footerReference w:type="even" r:id="rId19"/>
      <w:footerReference w:type="default" r:id="rId2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4F36E" w14:textId="77777777" w:rsidR="007866A2" w:rsidRDefault="007866A2" w:rsidP="00551429">
      <w:pPr>
        <w:spacing w:after="0" w:line="240" w:lineRule="auto"/>
      </w:pPr>
      <w:r>
        <w:separator/>
      </w:r>
    </w:p>
  </w:endnote>
  <w:endnote w:type="continuationSeparator" w:id="0">
    <w:p w14:paraId="5A781A49" w14:textId="77777777" w:rsidR="007866A2" w:rsidRDefault="007866A2" w:rsidP="00551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5120702"/>
      <w:docPartObj>
        <w:docPartGallery w:val="Page Numbers (Bottom of Page)"/>
        <w:docPartUnique/>
      </w:docPartObj>
    </w:sdtPr>
    <w:sdtContent>
      <w:p w14:paraId="25881553" w14:textId="4CD1781F" w:rsidR="00551429" w:rsidRDefault="00551429" w:rsidP="0004342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92BDCB" w14:textId="77777777" w:rsidR="00551429" w:rsidRDefault="00551429" w:rsidP="0055142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388482724"/>
      <w:docPartObj>
        <w:docPartGallery w:val="Page Numbers (Bottom of Page)"/>
        <w:docPartUnique/>
      </w:docPartObj>
    </w:sdtPr>
    <w:sdtContent>
      <w:p w14:paraId="485F42F4" w14:textId="36813FB4" w:rsidR="00551429" w:rsidRDefault="00551429" w:rsidP="0004342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4C944BF" w14:textId="77777777" w:rsidR="00551429" w:rsidRDefault="00551429" w:rsidP="0055142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D507D" w14:textId="77777777" w:rsidR="007866A2" w:rsidRDefault="007866A2" w:rsidP="00551429">
      <w:pPr>
        <w:spacing w:after="0" w:line="240" w:lineRule="auto"/>
      </w:pPr>
      <w:r>
        <w:separator/>
      </w:r>
    </w:p>
  </w:footnote>
  <w:footnote w:type="continuationSeparator" w:id="0">
    <w:p w14:paraId="00F84A3D" w14:textId="77777777" w:rsidR="007866A2" w:rsidRDefault="007866A2" w:rsidP="005514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5809321">
    <w:abstractNumId w:val="8"/>
  </w:num>
  <w:num w:numId="2" w16cid:durableId="1138954479">
    <w:abstractNumId w:val="6"/>
  </w:num>
  <w:num w:numId="3" w16cid:durableId="327291382">
    <w:abstractNumId w:val="5"/>
  </w:num>
  <w:num w:numId="4" w16cid:durableId="1744790920">
    <w:abstractNumId w:val="4"/>
  </w:num>
  <w:num w:numId="5" w16cid:durableId="503740457">
    <w:abstractNumId w:val="7"/>
  </w:num>
  <w:num w:numId="6" w16cid:durableId="1848523237">
    <w:abstractNumId w:val="3"/>
  </w:num>
  <w:num w:numId="7" w16cid:durableId="1131244869">
    <w:abstractNumId w:val="2"/>
  </w:num>
  <w:num w:numId="8" w16cid:durableId="881481858">
    <w:abstractNumId w:val="1"/>
  </w:num>
  <w:num w:numId="9" w16cid:durableId="320626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0FE"/>
    <w:rsid w:val="0015074B"/>
    <w:rsid w:val="00194E0C"/>
    <w:rsid w:val="001F6487"/>
    <w:rsid w:val="0029639D"/>
    <w:rsid w:val="00326F90"/>
    <w:rsid w:val="003D72FF"/>
    <w:rsid w:val="005133F7"/>
    <w:rsid w:val="00551429"/>
    <w:rsid w:val="00716CE5"/>
    <w:rsid w:val="00780042"/>
    <w:rsid w:val="007866A2"/>
    <w:rsid w:val="00817177"/>
    <w:rsid w:val="00912A6F"/>
    <w:rsid w:val="00922A6B"/>
    <w:rsid w:val="00A401E3"/>
    <w:rsid w:val="00AA1D8D"/>
    <w:rsid w:val="00AB1724"/>
    <w:rsid w:val="00AC5F7C"/>
    <w:rsid w:val="00B107EC"/>
    <w:rsid w:val="00B4356A"/>
    <w:rsid w:val="00B47730"/>
    <w:rsid w:val="00BE4794"/>
    <w:rsid w:val="00C30C97"/>
    <w:rsid w:val="00CB0664"/>
    <w:rsid w:val="00E46874"/>
    <w:rsid w:val="00FA131B"/>
    <w:rsid w:val="00FB03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77FCC"/>
  <w14:defaultImageDpi w14:val="300"/>
  <w15:docId w15:val="{82625FA4-E925-D24D-AEE4-44FB29F19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4356A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4356A"/>
    <w:pPr>
      <w:spacing w:before="120" w:after="0"/>
      <w:ind w:left="220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B4356A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4356A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4356A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4356A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4356A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4356A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4356A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4356A"/>
    <w:pPr>
      <w:spacing w:after="0"/>
      <w:ind w:left="1760"/>
    </w:pPr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551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</cp:lastModifiedBy>
  <cp:revision>3</cp:revision>
  <cp:lastPrinted>2026-06-21T18:04:00Z</cp:lastPrinted>
  <dcterms:created xsi:type="dcterms:W3CDTF">2026-06-21T18:04:00Z</dcterms:created>
  <dcterms:modified xsi:type="dcterms:W3CDTF">2026-06-21T18:04:00Z</dcterms:modified>
  <cp:category/>
</cp:coreProperties>
</file>