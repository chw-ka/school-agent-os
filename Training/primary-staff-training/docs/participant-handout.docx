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02D7A" w14:textId="77777777" w:rsidR="001A268A" w:rsidRDefault="00000000">
      <w:pPr>
        <w:jc w:val="center"/>
      </w:pPr>
      <w:r>
        <w:rPr>
          <w:b/>
          <w:color w:val="1A3A5C"/>
          <w:sz w:val="48"/>
        </w:rPr>
        <w:t xml:space="preserve">STEAM </w:t>
      </w:r>
      <w:r>
        <w:rPr>
          <w:b/>
          <w:color w:val="1A3A5C"/>
          <w:sz w:val="48"/>
        </w:rPr>
        <w:t>分享：</w:t>
      </w:r>
      <w:r>
        <w:rPr>
          <w:b/>
          <w:color w:val="1A3A5C"/>
          <w:sz w:val="48"/>
        </w:rPr>
        <w:t>M5StickS3</w:t>
      </w:r>
    </w:p>
    <w:p w14:paraId="316D776A" w14:textId="77777777" w:rsidR="001A268A" w:rsidRDefault="00000000">
      <w:pPr>
        <w:jc w:val="center"/>
      </w:pPr>
      <w:r>
        <w:rPr>
          <w:i/>
          <w:color w:val="777777"/>
          <w:sz w:val="28"/>
        </w:rPr>
        <w:t>參與者跟做筆記</w:t>
      </w:r>
    </w:p>
    <w:p w14:paraId="4F8AEC08" w14:textId="77777777" w:rsidR="001A268A" w:rsidRDefault="00000000">
      <w:pPr>
        <w:jc w:val="center"/>
      </w:pPr>
      <w:r>
        <w:rPr>
          <w:color w:val="777777"/>
          <w:sz w:val="20"/>
        </w:rPr>
        <w:t xml:space="preserve">2026 </w:t>
      </w:r>
      <w:r>
        <w:rPr>
          <w:color w:val="777777"/>
          <w:sz w:val="20"/>
        </w:rPr>
        <w:t>年</w:t>
      </w:r>
      <w:r>
        <w:rPr>
          <w:color w:val="777777"/>
          <w:sz w:val="20"/>
        </w:rPr>
        <w:t xml:space="preserve"> 6 </w:t>
      </w:r>
      <w:r>
        <w:rPr>
          <w:color w:val="777777"/>
          <w:sz w:val="20"/>
        </w:rPr>
        <w:t>月</w:t>
      </w:r>
      <w:r>
        <w:rPr>
          <w:color w:val="777777"/>
          <w:sz w:val="20"/>
        </w:rPr>
        <w:t xml:space="preserve"> 22 </w:t>
      </w:r>
      <w:r>
        <w:rPr>
          <w:color w:val="777777"/>
          <w:sz w:val="20"/>
        </w:rPr>
        <w:t>日（一）</w:t>
      </w:r>
      <w:r>
        <w:rPr>
          <w:color w:val="777777"/>
          <w:sz w:val="20"/>
        </w:rPr>
        <w:t xml:space="preserve">14:00–15:30  ·  </w:t>
      </w:r>
      <w:r>
        <w:rPr>
          <w:color w:val="777777"/>
          <w:sz w:val="20"/>
        </w:rPr>
        <w:t>元朗朗屏邨惠州學校</w:t>
      </w:r>
      <w:r>
        <w:rPr>
          <w:color w:val="777777"/>
          <w:sz w:val="20"/>
        </w:rPr>
        <w:t xml:space="preserve">  ·  Warren Chan</w:t>
      </w:r>
    </w:p>
    <w:p w14:paraId="1F8DD689" w14:textId="77777777" w:rsidR="001A268A" w:rsidRDefault="001A268A"/>
    <w:tbl>
      <w:tblPr>
        <w:tblStyle w:val="TableGrid"/>
        <w:tblW w:w="9737" w:type="dxa"/>
        <w:tblLook w:val="04A0" w:firstRow="1" w:lastRow="0" w:firstColumn="1" w:lastColumn="0" w:noHBand="0" w:noVBand="1"/>
      </w:tblPr>
      <w:tblGrid>
        <w:gridCol w:w="987"/>
        <w:gridCol w:w="2188"/>
        <w:gridCol w:w="4128"/>
        <w:gridCol w:w="2434"/>
      </w:tblGrid>
      <w:tr w:rsidR="001A268A" w14:paraId="2D5D289E" w14:textId="77777777" w:rsidTr="00DF0970">
        <w:trPr>
          <w:trHeight w:val="882"/>
        </w:trPr>
        <w:tc>
          <w:tcPr>
            <w:tcW w:w="987" w:type="dxa"/>
            <w:shd w:val="clear" w:color="auto" w:fill="1A3A5C"/>
            <w:vAlign w:val="center"/>
          </w:tcPr>
          <w:p w14:paraId="1F6C0144" w14:textId="77777777" w:rsidR="001A268A" w:rsidRPr="00DF0970" w:rsidRDefault="00000000" w:rsidP="00DF0970">
            <w:pPr>
              <w:jc w:val="center"/>
              <w:rPr>
                <w:sz w:val="28"/>
                <w:szCs w:val="36"/>
              </w:rPr>
            </w:pPr>
            <w:r w:rsidRPr="00DF0970">
              <w:rPr>
                <w:b/>
                <w:color w:val="FFFFFF"/>
                <w:sz w:val="28"/>
                <w:szCs w:val="36"/>
              </w:rPr>
              <w:t>#</w:t>
            </w:r>
          </w:p>
        </w:tc>
        <w:tc>
          <w:tcPr>
            <w:tcW w:w="2188" w:type="dxa"/>
            <w:shd w:val="clear" w:color="auto" w:fill="1A3A5C"/>
            <w:vAlign w:val="center"/>
          </w:tcPr>
          <w:p w14:paraId="0D7949B9" w14:textId="77777777" w:rsidR="001A268A" w:rsidRPr="00DF0970" w:rsidRDefault="00000000" w:rsidP="00DF0970">
            <w:pPr>
              <w:jc w:val="center"/>
              <w:rPr>
                <w:sz w:val="28"/>
                <w:szCs w:val="36"/>
              </w:rPr>
            </w:pPr>
            <w:r w:rsidRPr="00DF0970">
              <w:rPr>
                <w:b/>
                <w:color w:val="FFFFFF"/>
                <w:sz w:val="28"/>
                <w:szCs w:val="36"/>
              </w:rPr>
              <w:t>Task</w:t>
            </w:r>
          </w:p>
        </w:tc>
        <w:tc>
          <w:tcPr>
            <w:tcW w:w="4128" w:type="dxa"/>
            <w:shd w:val="clear" w:color="auto" w:fill="1A3A5C"/>
            <w:vAlign w:val="center"/>
          </w:tcPr>
          <w:p w14:paraId="010E04A5" w14:textId="77777777" w:rsidR="001A268A" w:rsidRPr="00DF0970" w:rsidRDefault="00000000" w:rsidP="00DF0970">
            <w:pPr>
              <w:jc w:val="center"/>
              <w:rPr>
                <w:sz w:val="28"/>
                <w:szCs w:val="36"/>
              </w:rPr>
            </w:pPr>
            <w:r w:rsidRPr="00DF0970">
              <w:rPr>
                <w:b/>
                <w:color w:val="FFFFFF"/>
                <w:sz w:val="28"/>
                <w:szCs w:val="36"/>
              </w:rPr>
              <w:t>你做乜</w:t>
            </w:r>
          </w:p>
        </w:tc>
        <w:tc>
          <w:tcPr>
            <w:tcW w:w="2434" w:type="dxa"/>
            <w:shd w:val="clear" w:color="auto" w:fill="1A3A5C"/>
            <w:vAlign w:val="center"/>
          </w:tcPr>
          <w:p w14:paraId="11D4D788" w14:textId="77777777" w:rsidR="001A268A" w:rsidRPr="00DF0970" w:rsidRDefault="00000000" w:rsidP="00DF0970">
            <w:pPr>
              <w:jc w:val="center"/>
              <w:rPr>
                <w:sz w:val="28"/>
                <w:szCs w:val="36"/>
              </w:rPr>
            </w:pPr>
            <w:r w:rsidRPr="00DF0970">
              <w:rPr>
                <w:b/>
                <w:color w:val="FFFFFF"/>
                <w:sz w:val="28"/>
                <w:szCs w:val="36"/>
              </w:rPr>
              <w:t>預計時間</w:t>
            </w:r>
          </w:p>
        </w:tc>
      </w:tr>
      <w:tr w:rsidR="001A268A" w14:paraId="7B3C3F64" w14:textId="77777777" w:rsidTr="00DF0970">
        <w:trPr>
          <w:trHeight w:val="951"/>
        </w:trPr>
        <w:tc>
          <w:tcPr>
            <w:tcW w:w="987" w:type="dxa"/>
            <w:shd w:val="clear" w:color="auto" w:fill="D5E8F0"/>
            <w:vAlign w:val="center"/>
          </w:tcPr>
          <w:p w14:paraId="69EBFAD1" w14:textId="77777777" w:rsidR="001A268A" w:rsidRPr="00DF0970" w:rsidRDefault="00000000" w:rsidP="00DF0970">
            <w:pPr>
              <w:jc w:val="center"/>
              <w:rPr>
                <w:sz w:val="28"/>
                <w:szCs w:val="36"/>
              </w:rPr>
            </w:pPr>
            <w:r w:rsidRPr="00DF0970">
              <w:rPr>
                <w:sz w:val="28"/>
                <w:szCs w:val="36"/>
              </w:rPr>
              <w:t>①</w:t>
            </w:r>
          </w:p>
        </w:tc>
        <w:tc>
          <w:tcPr>
            <w:tcW w:w="2188" w:type="dxa"/>
            <w:shd w:val="clear" w:color="auto" w:fill="D5E8F0"/>
            <w:vAlign w:val="center"/>
          </w:tcPr>
          <w:p w14:paraId="1D021C13" w14:textId="77777777" w:rsidR="001A268A" w:rsidRPr="00DF0970" w:rsidRDefault="00000000" w:rsidP="00DF0970">
            <w:pPr>
              <w:rPr>
                <w:sz w:val="28"/>
                <w:szCs w:val="36"/>
              </w:rPr>
            </w:pPr>
            <w:r w:rsidRPr="00DF0970">
              <w:rPr>
                <w:b/>
                <w:sz w:val="28"/>
                <w:szCs w:val="36"/>
              </w:rPr>
              <w:t>Experience</w:t>
            </w:r>
          </w:p>
        </w:tc>
        <w:tc>
          <w:tcPr>
            <w:tcW w:w="4128" w:type="dxa"/>
            <w:shd w:val="clear" w:color="auto" w:fill="D5E8F0"/>
            <w:vAlign w:val="center"/>
          </w:tcPr>
          <w:p w14:paraId="74FBD599" w14:textId="77777777" w:rsidR="001A268A" w:rsidRPr="00DF0970" w:rsidRDefault="00000000" w:rsidP="00DF0970">
            <w:pPr>
              <w:rPr>
                <w:sz w:val="28"/>
                <w:szCs w:val="36"/>
              </w:rPr>
            </w:pPr>
            <w:r w:rsidRPr="00DF0970">
              <w:rPr>
                <w:sz w:val="28"/>
                <w:szCs w:val="36"/>
              </w:rPr>
              <w:t>試小智英文導師</w:t>
            </w:r>
          </w:p>
        </w:tc>
        <w:tc>
          <w:tcPr>
            <w:tcW w:w="2434" w:type="dxa"/>
            <w:shd w:val="clear" w:color="auto" w:fill="D5E8F0"/>
            <w:vAlign w:val="center"/>
          </w:tcPr>
          <w:p w14:paraId="7C3E4078" w14:textId="77777777" w:rsidR="001A268A" w:rsidRPr="00DF0970" w:rsidRDefault="00000000" w:rsidP="00DF0970">
            <w:pPr>
              <w:jc w:val="center"/>
              <w:rPr>
                <w:sz w:val="28"/>
                <w:szCs w:val="36"/>
              </w:rPr>
            </w:pPr>
            <w:r w:rsidRPr="00DF0970">
              <w:rPr>
                <w:sz w:val="28"/>
                <w:szCs w:val="36"/>
              </w:rPr>
              <w:t>5′</w:t>
            </w:r>
          </w:p>
        </w:tc>
      </w:tr>
      <w:tr w:rsidR="001A268A" w14:paraId="3DCAD3F2" w14:textId="77777777" w:rsidTr="00DF0970">
        <w:trPr>
          <w:trHeight w:val="882"/>
        </w:trPr>
        <w:tc>
          <w:tcPr>
            <w:tcW w:w="987" w:type="dxa"/>
            <w:shd w:val="clear" w:color="auto" w:fill="EAF2FB"/>
            <w:vAlign w:val="center"/>
          </w:tcPr>
          <w:p w14:paraId="5158CCA6" w14:textId="77777777" w:rsidR="001A268A" w:rsidRPr="00DF0970" w:rsidRDefault="00000000" w:rsidP="00DF0970">
            <w:pPr>
              <w:jc w:val="center"/>
              <w:rPr>
                <w:sz w:val="28"/>
                <w:szCs w:val="36"/>
              </w:rPr>
            </w:pPr>
            <w:r w:rsidRPr="00DF0970">
              <w:rPr>
                <w:sz w:val="28"/>
                <w:szCs w:val="36"/>
              </w:rPr>
              <w:t>②</w:t>
            </w:r>
          </w:p>
        </w:tc>
        <w:tc>
          <w:tcPr>
            <w:tcW w:w="2188" w:type="dxa"/>
            <w:shd w:val="clear" w:color="auto" w:fill="EAF2FB"/>
            <w:vAlign w:val="center"/>
          </w:tcPr>
          <w:p w14:paraId="56AFD6BE" w14:textId="77777777" w:rsidR="001A268A" w:rsidRPr="00DF0970" w:rsidRDefault="00000000" w:rsidP="00DF0970">
            <w:pPr>
              <w:rPr>
                <w:sz w:val="28"/>
                <w:szCs w:val="36"/>
              </w:rPr>
            </w:pPr>
            <w:r w:rsidRPr="00DF0970">
              <w:rPr>
                <w:b/>
                <w:sz w:val="28"/>
                <w:szCs w:val="36"/>
              </w:rPr>
              <w:t>Setup</w:t>
            </w:r>
          </w:p>
        </w:tc>
        <w:tc>
          <w:tcPr>
            <w:tcW w:w="4128" w:type="dxa"/>
            <w:shd w:val="clear" w:color="auto" w:fill="EAF2FB"/>
            <w:vAlign w:val="center"/>
          </w:tcPr>
          <w:p w14:paraId="32CE1A14" w14:textId="77777777" w:rsidR="001A268A" w:rsidRPr="00DF0970" w:rsidRDefault="00000000" w:rsidP="00DF0970">
            <w:pPr>
              <w:rPr>
                <w:sz w:val="28"/>
                <w:szCs w:val="36"/>
              </w:rPr>
            </w:pPr>
            <w:r w:rsidRPr="00DF0970">
              <w:rPr>
                <w:sz w:val="28"/>
                <w:szCs w:val="36"/>
              </w:rPr>
              <w:t>裝</w:t>
            </w:r>
            <w:r w:rsidRPr="00DF0970">
              <w:rPr>
                <w:sz w:val="28"/>
                <w:szCs w:val="36"/>
              </w:rPr>
              <w:t xml:space="preserve"> UIFlow 2</w:t>
            </w:r>
            <w:r w:rsidRPr="00DF0970">
              <w:rPr>
                <w:sz w:val="28"/>
                <w:szCs w:val="36"/>
              </w:rPr>
              <w:t>、配對、</w:t>
            </w:r>
            <w:r w:rsidRPr="00DF0970">
              <w:rPr>
                <w:sz w:val="28"/>
                <w:szCs w:val="36"/>
              </w:rPr>
              <w:t>Run Once</w:t>
            </w:r>
          </w:p>
        </w:tc>
        <w:tc>
          <w:tcPr>
            <w:tcW w:w="2434" w:type="dxa"/>
            <w:shd w:val="clear" w:color="auto" w:fill="EAF2FB"/>
            <w:vAlign w:val="center"/>
          </w:tcPr>
          <w:p w14:paraId="27CB500D" w14:textId="77777777" w:rsidR="001A268A" w:rsidRPr="00DF0970" w:rsidRDefault="00000000" w:rsidP="00DF0970">
            <w:pPr>
              <w:jc w:val="center"/>
              <w:rPr>
                <w:sz w:val="28"/>
                <w:szCs w:val="36"/>
              </w:rPr>
            </w:pPr>
            <w:r w:rsidRPr="00DF0970">
              <w:rPr>
                <w:sz w:val="28"/>
                <w:szCs w:val="36"/>
              </w:rPr>
              <w:t>30′</w:t>
            </w:r>
          </w:p>
        </w:tc>
      </w:tr>
      <w:tr w:rsidR="001A268A" w14:paraId="0016B7F4" w14:textId="77777777" w:rsidTr="00DF0970">
        <w:trPr>
          <w:trHeight w:val="882"/>
        </w:trPr>
        <w:tc>
          <w:tcPr>
            <w:tcW w:w="987" w:type="dxa"/>
            <w:shd w:val="clear" w:color="auto" w:fill="D5E8F0"/>
            <w:vAlign w:val="center"/>
          </w:tcPr>
          <w:p w14:paraId="2931C0DC" w14:textId="77777777" w:rsidR="001A268A" w:rsidRPr="00DF0970" w:rsidRDefault="00000000" w:rsidP="00DF0970">
            <w:pPr>
              <w:jc w:val="center"/>
              <w:rPr>
                <w:sz w:val="28"/>
                <w:szCs w:val="36"/>
              </w:rPr>
            </w:pPr>
            <w:r w:rsidRPr="00DF0970">
              <w:rPr>
                <w:sz w:val="28"/>
                <w:szCs w:val="36"/>
              </w:rPr>
              <w:t>③</w:t>
            </w:r>
          </w:p>
        </w:tc>
        <w:tc>
          <w:tcPr>
            <w:tcW w:w="2188" w:type="dxa"/>
            <w:shd w:val="clear" w:color="auto" w:fill="D5E8F0"/>
            <w:vAlign w:val="center"/>
          </w:tcPr>
          <w:p w14:paraId="74C07882" w14:textId="77777777" w:rsidR="001A268A" w:rsidRPr="00DF0970" w:rsidRDefault="00000000" w:rsidP="00DF0970">
            <w:pPr>
              <w:rPr>
                <w:sz w:val="28"/>
                <w:szCs w:val="36"/>
              </w:rPr>
            </w:pPr>
            <w:r w:rsidRPr="00DF0970">
              <w:rPr>
                <w:b/>
                <w:sz w:val="28"/>
                <w:szCs w:val="36"/>
              </w:rPr>
              <w:t>Vibe Coding</w:t>
            </w:r>
          </w:p>
        </w:tc>
        <w:tc>
          <w:tcPr>
            <w:tcW w:w="4128" w:type="dxa"/>
            <w:shd w:val="clear" w:color="auto" w:fill="D5E8F0"/>
            <w:vAlign w:val="center"/>
          </w:tcPr>
          <w:p w14:paraId="16DC0319" w14:textId="77777777" w:rsidR="001A268A" w:rsidRPr="00DF0970" w:rsidRDefault="00000000" w:rsidP="00DF0970">
            <w:pPr>
              <w:rPr>
                <w:sz w:val="28"/>
                <w:szCs w:val="36"/>
              </w:rPr>
            </w:pPr>
            <w:r w:rsidRPr="00DF0970">
              <w:rPr>
                <w:sz w:val="28"/>
                <w:szCs w:val="36"/>
              </w:rPr>
              <w:t>用</w:t>
            </w:r>
            <w:r w:rsidRPr="00DF0970">
              <w:rPr>
                <w:sz w:val="28"/>
                <w:szCs w:val="36"/>
              </w:rPr>
              <w:t xml:space="preserve"> Gemini </w:t>
            </w:r>
            <w:r w:rsidRPr="00DF0970">
              <w:rPr>
                <w:sz w:val="28"/>
                <w:szCs w:val="36"/>
              </w:rPr>
              <w:t>整反應遊戲</w:t>
            </w:r>
          </w:p>
        </w:tc>
        <w:tc>
          <w:tcPr>
            <w:tcW w:w="2434" w:type="dxa"/>
            <w:shd w:val="clear" w:color="auto" w:fill="D5E8F0"/>
            <w:vAlign w:val="center"/>
          </w:tcPr>
          <w:p w14:paraId="116F90E7" w14:textId="77777777" w:rsidR="001A268A" w:rsidRPr="00DF0970" w:rsidRDefault="00000000" w:rsidP="00DF0970">
            <w:pPr>
              <w:jc w:val="center"/>
              <w:rPr>
                <w:sz w:val="28"/>
                <w:szCs w:val="36"/>
              </w:rPr>
            </w:pPr>
            <w:r w:rsidRPr="00DF0970">
              <w:rPr>
                <w:sz w:val="28"/>
                <w:szCs w:val="36"/>
              </w:rPr>
              <w:t>20′</w:t>
            </w:r>
          </w:p>
        </w:tc>
      </w:tr>
    </w:tbl>
    <w:p w14:paraId="029BAA71" w14:textId="77777777" w:rsidR="001A268A" w:rsidRDefault="001A268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1"/>
      </w:tblGrid>
      <w:tr w:rsidR="001A268A" w14:paraId="27AEA543" w14:textId="77777777">
        <w:tc>
          <w:tcPr>
            <w:tcW w:w="9461" w:type="dxa"/>
            <w:shd w:val="clear" w:color="auto" w:fill="D5E8F0"/>
          </w:tcPr>
          <w:p w14:paraId="28E65744" w14:textId="77777777" w:rsidR="001A268A" w:rsidRDefault="00000000">
            <w:r>
              <w:rPr>
                <w:b/>
                <w:sz w:val="20"/>
              </w:rPr>
              <w:t xml:space="preserve">📱  </w:t>
            </w:r>
            <w:r>
              <w:rPr>
                <w:sz w:val="20"/>
              </w:rPr>
              <w:t>Google Classroom Class Code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zgabqpbr  |  Task 3 prompt </w:t>
            </w:r>
            <w:r>
              <w:rPr>
                <w:sz w:val="20"/>
              </w:rPr>
              <w:t>喺</w:t>
            </w:r>
            <w:r>
              <w:rPr>
                <w:sz w:val="20"/>
              </w:rPr>
              <w:t xml:space="preserve"> Classwork </w:t>
            </w:r>
            <w:r>
              <w:rPr>
                <w:sz w:val="20"/>
              </w:rPr>
              <w:t>度</w:t>
            </w:r>
            <w:r>
              <w:rPr>
                <w:sz w:val="20"/>
              </w:rPr>
              <w:t xml:space="preserve"> copy</w:t>
            </w:r>
          </w:p>
        </w:tc>
      </w:tr>
    </w:tbl>
    <w:p w14:paraId="7206CFAB" w14:textId="77777777" w:rsidR="001A268A" w:rsidRDefault="001A268A"/>
    <w:p w14:paraId="7DD5F238" w14:textId="77777777" w:rsidR="008135F1" w:rsidRDefault="008135F1">
      <w:pPr>
        <w:rPr>
          <w:rFonts w:asciiTheme="majorHAnsi" w:eastAsiaTheme="majorEastAsia" w:hAnsiTheme="majorHAnsi" w:cstheme="majorBidi"/>
          <w:b/>
          <w:bCs/>
          <w:color w:val="1A3A5C"/>
          <w:sz w:val="32"/>
          <w:szCs w:val="28"/>
        </w:rPr>
      </w:pPr>
      <w:r>
        <w:rPr>
          <w:color w:val="1A3A5C"/>
          <w:sz w:val="32"/>
        </w:rPr>
        <w:br w:type="page"/>
      </w:r>
    </w:p>
    <w:p w14:paraId="0A59D0E4" w14:textId="0B70B4D4" w:rsidR="001A268A" w:rsidRPr="008400DC" w:rsidRDefault="00000000">
      <w:pPr>
        <w:pStyle w:val="Heading1"/>
        <w:rPr>
          <w:sz w:val="36"/>
          <w:szCs w:val="36"/>
        </w:rPr>
      </w:pPr>
      <w:r w:rsidRPr="008400DC">
        <w:rPr>
          <w:color w:val="1A3A5C"/>
          <w:sz w:val="40"/>
          <w:szCs w:val="36"/>
        </w:rPr>
        <w:lastRenderedPageBreak/>
        <w:t>Task 1</w:t>
      </w:r>
      <w:r w:rsidRPr="008400DC">
        <w:rPr>
          <w:color w:val="1A3A5C"/>
          <w:sz w:val="40"/>
          <w:szCs w:val="36"/>
        </w:rPr>
        <w:t>：體驗小智（</w:t>
      </w:r>
      <w:r w:rsidRPr="008400DC">
        <w:rPr>
          <w:color w:val="1A3A5C"/>
          <w:sz w:val="40"/>
          <w:szCs w:val="36"/>
        </w:rPr>
        <w:t xml:space="preserve">5 </w:t>
      </w:r>
      <w:r w:rsidRPr="008400DC">
        <w:rPr>
          <w:color w:val="1A3A5C"/>
          <w:sz w:val="40"/>
          <w:szCs w:val="36"/>
        </w:rPr>
        <w:t>分鐘）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7087"/>
        <w:gridCol w:w="1544"/>
      </w:tblGrid>
      <w:tr w:rsidR="001A268A" w:rsidRPr="008400DC" w14:paraId="7A7EBADD" w14:textId="77777777" w:rsidTr="00F140B6">
        <w:trPr>
          <w:trHeight w:val="550"/>
        </w:trPr>
        <w:tc>
          <w:tcPr>
            <w:tcW w:w="959" w:type="dxa"/>
            <w:shd w:val="clear" w:color="auto" w:fill="1A3A5C"/>
            <w:vAlign w:val="center"/>
          </w:tcPr>
          <w:p w14:paraId="32AF7CFE" w14:textId="77777777" w:rsidR="001A268A" w:rsidRPr="008400DC" w:rsidRDefault="00000000" w:rsidP="00F140B6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步</w:t>
            </w:r>
          </w:p>
        </w:tc>
        <w:tc>
          <w:tcPr>
            <w:tcW w:w="7087" w:type="dxa"/>
            <w:shd w:val="clear" w:color="auto" w:fill="1A3A5C"/>
            <w:vAlign w:val="center"/>
          </w:tcPr>
          <w:p w14:paraId="115ADEAA" w14:textId="77777777" w:rsidR="001A268A" w:rsidRPr="008400DC" w:rsidRDefault="00000000" w:rsidP="00F140B6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你做乜</w:t>
            </w:r>
          </w:p>
        </w:tc>
        <w:tc>
          <w:tcPr>
            <w:tcW w:w="1544" w:type="dxa"/>
            <w:shd w:val="clear" w:color="auto" w:fill="1A3A5C"/>
            <w:vAlign w:val="center"/>
          </w:tcPr>
          <w:p w14:paraId="661CD0AF" w14:textId="77777777" w:rsidR="001A268A" w:rsidRPr="008400DC" w:rsidRDefault="00000000" w:rsidP="00F140B6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✓</w:t>
            </w:r>
          </w:p>
        </w:tc>
      </w:tr>
      <w:tr w:rsidR="001A268A" w:rsidRPr="008400DC" w14:paraId="30A7FA7F" w14:textId="77777777" w:rsidTr="00F140B6">
        <w:trPr>
          <w:trHeight w:val="550"/>
        </w:trPr>
        <w:tc>
          <w:tcPr>
            <w:tcW w:w="959" w:type="dxa"/>
            <w:shd w:val="clear" w:color="auto" w:fill="EAF2FB"/>
            <w:vAlign w:val="center"/>
          </w:tcPr>
          <w:p w14:paraId="6AD3A2B3" w14:textId="77777777" w:rsidR="001A268A" w:rsidRPr="008400DC" w:rsidRDefault="00000000" w:rsidP="00F140B6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1</w:t>
            </w:r>
          </w:p>
        </w:tc>
        <w:tc>
          <w:tcPr>
            <w:tcW w:w="7087" w:type="dxa"/>
            <w:shd w:val="clear" w:color="auto" w:fill="EAF2FB"/>
            <w:vAlign w:val="center"/>
          </w:tcPr>
          <w:p w14:paraId="541594F4" w14:textId="77777777" w:rsidR="001A268A" w:rsidRPr="008400DC" w:rsidRDefault="00000000" w:rsidP="00F140B6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按左側</w:t>
            </w:r>
            <w:r w:rsidRPr="008400DC">
              <w:rPr>
                <w:szCs w:val="28"/>
              </w:rPr>
              <w:t xml:space="preserve"> Power </w:t>
            </w:r>
            <w:r w:rsidRPr="008400DC">
              <w:rPr>
                <w:szCs w:val="28"/>
              </w:rPr>
              <w:t>掣（短按）</w:t>
            </w:r>
          </w:p>
        </w:tc>
        <w:tc>
          <w:tcPr>
            <w:tcW w:w="1544" w:type="dxa"/>
            <w:shd w:val="clear" w:color="auto" w:fill="EAF2FB"/>
            <w:vAlign w:val="center"/>
          </w:tcPr>
          <w:p w14:paraId="5B002C15" w14:textId="77777777" w:rsidR="001A268A" w:rsidRPr="008400DC" w:rsidRDefault="00000000" w:rsidP="00F140B6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  <w:tr w:rsidR="001A268A" w:rsidRPr="008400DC" w14:paraId="047AF3F3" w14:textId="77777777" w:rsidTr="00F140B6">
        <w:trPr>
          <w:trHeight w:val="510"/>
        </w:trPr>
        <w:tc>
          <w:tcPr>
            <w:tcW w:w="959" w:type="dxa"/>
            <w:shd w:val="clear" w:color="auto" w:fill="FFFFFF"/>
            <w:vAlign w:val="center"/>
          </w:tcPr>
          <w:p w14:paraId="37419DF3" w14:textId="77777777" w:rsidR="001A268A" w:rsidRPr="008400DC" w:rsidRDefault="00000000" w:rsidP="00F140B6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2</w:t>
            </w:r>
          </w:p>
        </w:tc>
        <w:tc>
          <w:tcPr>
            <w:tcW w:w="7087" w:type="dxa"/>
            <w:shd w:val="clear" w:color="auto" w:fill="FFFFFF"/>
            <w:vAlign w:val="center"/>
          </w:tcPr>
          <w:p w14:paraId="6B553583" w14:textId="77777777" w:rsidR="001A268A" w:rsidRPr="008400DC" w:rsidRDefault="00000000" w:rsidP="00F140B6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等載入（約</w:t>
            </w:r>
            <w:r w:rsidRPr="008400DC">
              <w:rPr>
                <w:szCs w:val="28"/>
              </w:rPr>
              <w:t xml:space="preserve"> 10–30 </w:t>
            </w:r>
            <w:r w:rsidRPr="008400DC">
              <w:rPr>
                <w:szCs w:val="28"/>
              </w:rPr>
              <w:t>秒）</w:t>
            </w:r>
          </w:p>
        </w:tc>
        <w:tc>
          <w:tcPr>
            <w:tcW w:w="1544" w:type="dxa"/>
            <w:shd w:val="clear" w:color="auto" w:fill="FFFFFF"/>
            <w:vAlign w:val="center"/>
          </w:tcPr>
          <w:p w14:paraId="3EF2D24F" w14:textId="77777777" w:rsidR="001A268A" w:rsidRPr="008400DC" w:rsidRDefault="00000000" w:rsidP="00F140B6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  <w:tr w:rsidR="001A268A" w:rsidRPr="008400DC" w14:paraId="028136C4" w14:textId="77777777" w:rsidTr="00F140B6">
        <w:trPr>
          <w:trHeight w:val="550"/>
        </w:trPr>
        <w:tc>
          <w:tcPr>
            <w:tcW w:w="959" w:type="dxa"/>
            <w:shd w:val="clear" w:color="auto" w:fill="EAF2FB"/>
            <w:vAlign w:val="center"/>
          </w:tcPr>
          <w:p w14:paraId="7BED5D2F" w14:textId="77777777" w:rsidR="001A268A" w:rsidRPr="008400DC" w:rsidRDefault="00000000" w:rsidP="00F140B6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3</w:t>
            </w:r>
          </w:p>
        </w:tc>
        <w:tc>
          <w:tcPr>
            <w:tcW w:w="7087" w:type="dxa"/>
            <w:shd w:val="clear" w:color="auto" w:fill="EAF2FB"/>
            <w:vAlign w:val="center"/>
          </w:tcPr>
          <w:p w14:paraId="5C1CBED8" w14:textId="77777777" w:rsidR="001A268A" w:rsidRPr="008400DC" w:rsidRDefault="00000000" w:rsidP="00F140B6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同小智用英文傾計</w:t>
            </w:r>
          </w:p>
        </w:tc>
        <w:tc>
          <w:tcPr>
            <w:tcW w:w="1544" w:type="dxa"/>
            <w:shd w:val="clear" w:color="auto" w:fill="EAF2FB"/>
            <w:vAlign w:val="center"/>
          </w:tcPr>
          <w:p w14:paraId="55D25E87" w14:textId="77777777" w:rsidR="001A268A" w:rsidRPr="008400DC" w:rsidRDefault="00000000" w:rsidP="00F140B6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</w:tbl>
    <w:p w14:paraId="321EA8E3" w14:textId="77777777" w:rsidR="001A268A" w:rsidRPr="008400DC" w:rsidRDefault="001A268A">
      <w:pPr>
        <w:rPr>
          <w:sz w:val="28"/>
          <w:szCs w:val="28"/>
        </w:rPr>
      </w:pPr>
    </w:p>
    <w:p w14:paraId="5D41E255" w14:textId="77777777" w:rsidR="001A268A" w:rsidRPr="008400DC" w:rsidRDefault="00000000">
      <w:pPr>
        <w:pStyle w:val="Heading2"/>
        <w:rPr>
          <w:sz w:val="32"/>
          <w:szCs w:val="32"/>
        </w:rPr>
      </w:pPr>
      <w:r w:rsidRPr="008400DC">
        <w:rPr>
          <w:color w:val="2DD4BF"/>
          <w:sz w:val="32"/>
          <w:szCs w:val="32"/>
        </w:rPr>
        <w:t>建議試玩指令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7"/>
        <w:gridCol w:w="3197"/>
        <w:gridCol w:w="3197"/>
      </w:tblGrid>
      <w:tr w:rsidR="001A268A" w:rsidRPr="008400DC" w14:paraId="1CC24E13" w14:textId="77777777" w:rsidTr="000F1F74">
        <w:trPr>
          <w:trHeight w:val="444"/>
        </w:trPr>
        <w:tc>
          <w:tcPr>
            <w:tcW w:w="3197" w:type="dxa"/>
            <w:shd w:val="clear" w:color="auto" w:fill="1A3A5C"/>
            <w:vAlign w:val="center"/>
          </w:tcPr>
          <w:p w14:paraId="4394CDDD" w14:textId="77777777" w:rsidR="001A268A" w:rsidRPr="008400DC" w:rsidRDefault="00000000" w:rsidP="000F1F74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你講（英文）</w:t>
            </w:r>
          </w:p>
        </w:tc>
        <w:tc>
          <w:tcPr>
            <w:tcW w:w="3197" w:type="dxa"/>
            <w:shd w:val="clear" w:color="auto" w:fill="1A3A5C"/>
            <w:vAlign w:val="center"/>
          </w:tcPr>
          <w:p w14:paraId="3EAA8235" w14:textId="77777777" w:rsidR="001A268A" w:rsidRPr="008400DC" w:rsidRDefault="00000000" w:rsidP="000F1F74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小智反應如何？</w:t>
            </w:r>
          </w:p>
        </w:tc>
        <w:tc>
          <w:tcPr>
            <w:tcW w:w="3197" w:type="dxa"/>
            <w:shd w:val="clear" w:color="auto" w:fill="1A3A5C"/>
            <w:vAlign w:val="center"/>
          </w:tcPr>
          <w:p w14:paraId="2E520CD0" w14:textId="4A1DA774" w:rsidR="001A268A" w:rsidRPr="008400DC" w:rsidRDefault="004A40D0" w:rsidP="000F1F74">
            <w:pPr>
              <w:jc w:val="center"/>
              <w:rPr>
                <w:sz w:val="28"/>
                <w:szCs w:val="28"/>
                <w:lang w:eastAsia="zh-TW"/>
              </w:rPr>
            </w:pPr>
            <w:r w:rsidRPr="008400DC">
              <w:rPr>
                <w:rFonts w:hint="eastAsia"/>
                <w:b/>
                <w:color w:val="FFFFFF"/>
                <w:szCs w:val="28"/>
                <w:lang w:eastAsia="zh-TW"/>
              </w:rPr>
              <w:t>你的學生會喜歡用嗎</w:t>
            </w:r>
            <w:r w:rsidRPr="008400DC">
              <w:rPr>
                <w:b/>
                <w:color w:val="FFFFFF"/>
                <w:szCs w:val="28"/>
                <w:lang w:eastAsia="zh-TW"/>
              </w:rPr>
              <w:t>？</w:t>
            </w:r>
          </w:p>
        </w:tc>
      </w:tr>
      <w:tr w:rsidR="001A268A" w:rsidRPr="008400DC" w14:paraId="2A7D3797" w14:textId="77777777" w:rsidTr="008342BF">
        <w:trPr>
          <w:trHeight w:val="479"/>
        </w:trPr>
        <w:tc>
          <w:tcPr>
            <w:tcW w:w="3197" w:type="dxa"/>
            <w:shd w:val="clear" w:color="auto" w:fill="EAF2FB"/>
          </w:tcPr>
          <w:p w14:paraId="6539DF74" w14:textId="77777777" w:rsidR="001A268A" w:rsidRPr="008400DC" w:rsidRDefault="00000000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 xml:space="preserve"> </w:t>
            </w:r>
          </w:p>
        </w:tc>
        <w:tc>
          <w:tcPr>
            <w:tcW w:w="3197" w:type="dxa"/>
            <w:shd w:val="clear" w:color="auto" w:fill="EAF2FB"/>
          </w:tcPr>
          <w:p w14:paraId="783E59F3" w14:textId="77777777" w:rsidR="001A268A" w:rsidRPr="008400DC" w:rsidRDefault="00000000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 xml:space="preserve"> </w:t>
            </w:r>
          </w:p>
        </w:tc>
        <w:tc>
          <w:tcPr>
            <w:tcW w:w="3197" w:type="dxa"/>
            <w:shd w:val="clear" w:color="auto" w:fill="EAF2FB"/>
          </w:tcPr>
          <w:p w14:paraId="0B0DC64D" w14:textId="77777777" w:rsidR="001A268A" w:rsidRPr="008400DC" w:rsidRDefault="00000000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 xml:space="preserve"> </w:t>
            </w:r>
          </w:p>
        </w:tc>
      </w:tr>
      <w:tr w:rsidR="001A268A" w:rsidRPr="008400DC" w14:paraId="4EA8565C" w14:textId="77777777" w:rsidTr="008342BF">
        <w:trPr>
          <w:trHeight w:val="444"/>
        </w:trPr>
        <w:tc>
          <w:tcPr>
            <w:tcW w:w="3197" w:type="dxa"/>
            <w:shd w:val="clear" w:color="auto" w:fill="FFFFFF"/>
          </w:tcPr>
          <w:p w14:paraId="20CA5780" w14:textId="77777777" w:rsidR="001A268A" w:rsidRPr="008400DC" w:rsidRDefault="00000000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 xml:space="preserve"> </w:t>
            </w:r>
          </w:p>
        </w:tc>
        <w:tc>
          <w:tcPr>
            <w:tcW w:w="3197" w:type="dxa"/>
            <w:shd w:val="clear" w:color="auto" w:fill="FFFFFF"/>
          </w:tcPr>
          <w:p w14:paraId="0D8B9375" w14:textId="77777777" w:rsidR="001A268A" w:rsidRPr="008400DC" w:rsidRDefault="00000000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 xml:space="preserve"> </w:t>
            </w:r>
          </w:p>
        </w:tc>
        <w:tc>
          <w:tcPr>
            <w:tcW w:w="3197" w:type="dxa"/>
            <w:shd w:val="clear" w:color="auto" w:fill="FFFFFF"/>
          </w:tcPr>
          <w:p w14:paraId="3EA4ADB2" w14:textId="77777777" w:rsidR="001A268A" w:rsidRPr="008400DC" w:rsidRDefault="00000000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 xml:space="preserve"> </w:t>
            </w:r>
          </w:p>
        </w:tc>
      </w:tr>
      <w:tr w:rsidR="001A268A" w:rsidRPr="008400DC" w14:paraId="36308AFF" w14:textId="77777777" w:rsidTr="008342BF">
        <w:trPr>
          <w:trHeight w:val="444"/>
        </w:trPr>
        <w:tc>
          <w:tcPr>
            <w:tcW w:w="3197" w:type="dxa"/>
            <w:shd w:val="clear" w:color="auto" w:fill="EAF2FB"/>
          </w:tcPr>
          <w:p w14:paraId="2B05F951" w14:textId="77777777" w:rsidR="001A268A" w:rsidRPr="008400DC" w:rsidRDefault="00000000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 xml:space="preserve"> </w:t>
            </w:r>
          </w:p>
        </w:tc>
        <w:tc>
          <w:tcPr>
            <w:tcW w:w="3197" w:type="dxa"/>
            <w:shd w:val="clear" w:color="auto" w:fill="EAF2FB"/>
          </w:tcPr>
          <w:p w14:paraId="1F3A4F80" w14:textId="77777777" w:rsidR="001A268A" w:rsidRPr="008400DC" w:rsidRDefault="00000000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 xml:space="preserve"> </w:t>
            </w:r>
          </w:p>
        </w:tc>
        <w:tc>
          <w:tcPr>
            <w:tcW w:w="3197" w:type="dxa"/>
            <w:shd w:val="clear" w:color="auto" w:fill="EAF2FB"/>
          </w:tcPr>
          <w:p w14:paraId="1B08A862" w14:textId="77777777" w:rsidR="001A268A" w:rsidRPr="008400DC" w:rsidRDefault="00000000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 xml:space="preserve"> </w:t>
            </w:r>
          </w:p>
        </w:tc>
      </w:tr>
      <w:tr w:rsidR="001A268A" w:rsidRPr="008400DC" w14:paraId="2D1A0917" w14:textId="77777777" w:rsidTr="008342BF">
        <w:trPr>
          <w:trHeight w:val="444"/>
        </w:trPr>
        <w:tc>
          <w:tcPr>
            <w:tcW w:w="3197" w:type="dxa"/>
            <w:shd w:val="clear" w:color="auto" w:fill="FFFFFF"/>
          </w:tcPr>
          <w:p w14:paraId="7F5138D7" w14:textId="77777777" w:rsidR="001A268A" w:rsidRPr="008400DC" w:rsidRDefault="00000000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 xml:space="preserve"> </w:t>
            </w:r>
          </w:p>
        </w:tc>
        <w:tc>
          <w:tcPr>
            <w:tcW w:w="3197" w:type="dxa"/>
            <w:shd w:val="clear" w:color="auto" w:fill="FFFFFF"/>
          </w:tcPr>
          <w:p w14:paraId="69FE98FF" w14:textId="77777777" w:rsidR="001A268A" w:rsidRPr="008400DC" w:rsidRDefault="00000000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 xml:space="preserve"> </w:t>
            </w:r>
          </w:p>
        </w:tc>
        <w:tc>
          <w:tcPr>
            <w:tcW w:w="3197" w:type="dxa"/>
            <w:shd w:val="clear" w:color="auto" w:fill="FFFFFF"/>
          </w:tcPr>
          <w:p w14:paraId="67406971" w14:textId="77777777" w:rsidR="001A268A" w:rsidRPr="008400DC" w:rsidRDefault="00000000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 xml:space="preserve"> </w:t>
            </w:r>
          </w:p>
        </w:tc>
      </w:tr>
    </w:tbl>
    <w:p w14:paraId="5ADB868E" w14:textId="77777777" w:rsidR="001A268A" w:rsidRPr="008400DC" w:rsidRDefault="001A268A">
      <w:pPr>
        <w:rPr>
          <w:sz w:val="28"/>
          <w:szCs w:val="28"/>
          <w:lang w:eastAsia="zh-T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1"/>
      </w:tblGrid>
      <w:tr w:rsidR="001A268A" w:rsidRPr="008400DC" w14:paraId="69AABAA8" w14:textId="77777777">
        <w:tc>
          <w:tcPr>
            <w:tcW w:w="9461" w:type="dxa"/>
            <w:shd w:val="clear" w:color="auto" w:fill="FFE0E0"/>
          </w:tcPr>
          <w:p w14:paraId="32C5CF34" w14:textId="77777777" w:rsidR="001A268A" w:rsidRPr="008400DC" w:rsidRDefault="00000000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b/>
                <w:szCs w:val="28"/>
                <w:lang w:eastAsia="zh-TW"/>
              </w:rPr>
              <w:t xml:space="preserve">⚠️  </w:t>
            </w:r>
            <w:r w:rsidRPr="008400DC">
              <w:rPr>
                <w:szCs w:val="28"/>
                <w:lang w:eastAsia="zh-TW"/>
              </w:rPr>
              <w:t>私隱提示：對話可能被錄音（視平台設定）。帶</w:t>
            </w:r>
            <w:r w:rsidRPr="008400DC">
              <w:rPr>
                <w:szCs w:val="28"/>
                <w:lang w:eastAsia="zh-TW"/>
              </w:rPr>
              <w:t xml:space="preserve"> AI </w:t>
            </w:r>
            <w:r w:rsidRPr="008400DC">
              <w:rPr>
                <w:szCs w:val="28"/>
                <w:lang w:eastAsia="zh-TW"/>
              </w:rPr>
              <w:t>入課室要向家長、</w:t>
            </w:r>
            <w:r w:rsidRPr="008400DC">
              <w:rPr>
                <w:szCs w:val="28"/>
                <w:lang w:eastAsia="zh-TW"/>
              </w:rPr>
              <w:t xml:space="preserve">IT </w:t>
            </w:r>
            <w:r w:rsidRPr="008400DC">
              <w:rPr>
                <w:szCs w:val="28"/>
                <w:lang w:eastAsia="zh-TW"/>
              </w:rPr>
              <w:t>交代。</w:t>
            </w:r>
          </w:p>
        </w:tc>
      </w:tr>
    </w:tbl>
    <w:p w14:paraId="6709801E" w14:textId="0B457216" w:rsidR="001A268A" w:rsidRPr="008400DC" w:rsidRDefault="00000000">
      <w:pPr>
        <w:pStyle w:val="Heading1"/>
        <w:rPr>
          <w:sz w:val="36"/>
          <w:szCs w:val="36"/>
          <w:lang w:eastAsia="zh-TW"/>
        </w:rPr>
      </w:pPr>
      <w:r w:rsidRPr="008400DC">
        <w:rPr>
          <w:color w:val="1A3A5C"/>
          <w:sz w:val="40"/>
          <w:szCs w:val="36"/>
          <w:lang w:eastAsia="zh-TW"/>
        </w:rPr>
        <w:t>概念筆記：點解小智咁厲害？</w:t>
      </w:r>
    </w:p>
    <w:p w14:paraId="72B44031" w14:textId="7D42DF0D" w:rsidR="001A268A" w:rsidRPr="008400DC" w:rsidRDefault="00000000">
      <w:pPr>
        <w:rPr>
          <w:sz w:val="28"/>
          <w:szCs w:val="28"/>
        </w:rPr>
      </w:pPr>
      <w:r w:rsidRPr="008400DC">
        <w:rPr>
          <w:color w:val="333333"/>
          <w:sz w:val="28"/>
          <w:szCs w:val="28"/>
        </w:rPr>
        <w:t>你講嘢</w:t>
      </w:r>
      <w:r w:rsidRPr="008400DC">
        <w:rPr>
          <w:color w:val="333333"/>
          <w:sz w:val="28"/>
          <w:szCs w:val="28"/>
        </w:rPr>
        <w:t xml:space="preserve"> → </w:t>
      </w:r>
      <w:r w:rsidRPr="008400DC">
        <w:rPr>
          <w:color w:val="333333"/>
          <w:sz w:val="28"/>
          <w:szCs w:val="28"/>
        </w:rPr>
        <w:t>咪高峰</w:t>
      </w:r>
      <w:r w:rsidRPr="008400DC">
        <w:rPr>
          <w:color w:val="333333"/>
          <w:sz w:val="28"/>
          <w:szCs w:val="28"/>
        </w:rPr>
        <w:t xml:space="preserve"> → WiFi → </w:t>
      </w:r>
      <w:r w:rsidRPr="008400DC">
        <w:rPr>
          <w:color w:val="333333"/>
          <w:sz w:val="28"/>
          <w:szCs w:val="28"/>
        </w:rPr>
        <w:t>小智平台</w:t>
      </w:r>
      <w:r w:rsidRPr="008400DC">
        <w:rPr>
          <w:color w:val="333333"/>
          <w:sz w:val="28"/>
          <w:szCs w:val="28"/>
        </w:rPr>
        <w:t xml:space="preserve"> + LLM → </w:t>
      </w:r>
      <w:r w:rsidRPr="008400DC">
        <w:rPr>
          <w:color w:val="333333"/>
          <w:sz w:val="28"/>
          <w:szCs w:val="28"/>
        </w:rPr>
        <w:t>（知識庫</w:t>
      </w:r>
      <w:r w:rsidRPr="008400DC">
        <w:rPr>
          <w:color w:val="333333"/>
          <w:sz w:val="28"/>
          <w:szCs w:val="28"/>
        </w:rPr>
        <w:t xml:space="preserve"> / MCP</w:t>
      </w:r>
      <w:r w:rsidRPr="008400DC">
        <w:rPr>
          <w:color w:val="333333"/>
          <w:sz w:val="28"/>
          <w:szCs w:val="28"/>
        </w:rPr>
        <w:t>）</w:t>
      </w:r>
      <w:r w:rsidRPr="008400DC">
        <w:rPr>
          <w:color w:val="333333"/>
          <w:sz w:val="28"/>
          <w:szCs w:val="28"/>
        </w:rPr>
        <w:t xml:space="preserve">→ </w:t>
      </w:r>
      <w:r w:rsidRPr="008400DC">
        <w:rPr>
          <w:color w:val="333333"/>
          <w:sz w:val="28"/>
          <w:szCs w:val="28"/>
        </w:rPr>
        <w:t>喇叭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7"/>
        <w:gridCol w:w="4294"/>
        <w:gridCol w:w="3862"/>
      </w:tblGrid>
      <w:tr w:rsidR="001A268A" w:rsidRPr="008400DC" w14:paraId="324BA991" w14:textId="77777777" w:rsidTr="009C0B16">
        <w:trPr>
          <w:trHeight w:val="469"/>
        </w:trPr>
        <w:tc>
          <w:tcPr>
            <w:tcW w:w="1397" w:type="dxa"/>
            <w:shd w:val="clear" w:color="auto" w:fill="1A3A5C"/>
            <w:vAlign w:val="center"/>
          </w:tcPr>
          <w:p w14:paraId="080F9981" w14:textId="77777777" w:rsidR="001A268A" w:rsidRPr="008400DC" w:rsidRDefault="00000000" w:rsidP="009C0B16">
            <w:pPr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概念</w:t>
            </w:r>
          </w:p>
        </w:tc>
        <w:tc>
          <w:tcPr>
            <w:tcW w:w="4294" w:type="dxa"/>
            <w:shd w:val="clear" w:color="auto" w:fill="1A3A5C"/>
            <w:vAlign w:val="center"/>
          </w:tcPr>
          <w:p w14:paraId="5980AD86" w14:textId="77777777" w:rsidR="001A268A" w:rsidRPr="008400DC" w:rsidRDefault="00000000" w:rsidP="009C0B16">
            <w:pPr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一句解釋</w:t>
            </w:r>
          </w:p>
        </w:tc>
        <w:tc>
          <w:tcPr>
            <w:tcW w:w="3862" w:type="dxa"/>
            <w:shd w:val="clear" w:color="auto" w:fill="1A3A5C"/>
            <w:vAlign w:val="center"/>
          </w:tcPr>
          <w:p w14:paraId="388DC858" w14:textId="77777777" w:rsidR="001A268A" w:rsidRPr="008400DC" w:rsidRDefault="00000000" w:rsidP="009C0B16">
            <w:pPr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我的理解</w:t>
            </w:r>
            <w:r w:rsidRPr="008400DC">
              <w:rPr>
                <w:b/>
                <w:color w:val="FFFFFF"/>
                <w:szCs w:val="28"/>
              </w:rPr>
              <w:t xml:space="preserve"> / </w:t>
            </w:r>
            <w:r w:rsidRPr="008400DC">
              <w:rPr>
                <w:b/>
                <w:color w:val="FFFFFF"/>
                <w:szCs w:val="28"/>
              </w:rPr>
              <w:t>問題</w:t>
            </w:r>
          </w:p>
        </w:tc>
      </w:tr>
      <w:tr w:rsidR="001A268A" w:rsidRPr="008400DC" w14:paraId="54EE371A" w14:textId="77777777" w:rsidTr="009C0B16">
        <w:trPr>
          <w:trHeight w:val="506"/>
        </w:trPr>
        <w:tc>
          <w:tcPr>
            <w:tcW w:w="1397" w:type="dxa"/>
            <w:shd w:val="clear" w:color="auto" w:fill="EAF2FB"/>
            <w:vAlign w:val="center"/>
          </w:tcPr>
          <w:p w14:paraId="1BB4F219" w14:textId="77777777" w:rsidR="001A268A" w:rsidRPr="008400DC" w:rsidRDefault="00000000" w:rsidP="009C0B16">
            <w:pPr>
              <w:rPr>
                <w:sz w:val="28"/>
                <w:szCs w:val="28"/>
              </w:rPr>
            </w:pPr>
            <w:r w:rsidRPr="008400DC">
              <w:rPr>
                <w:b/>
                <w:szCs w:val="28"/>
              </w:rPr>
              <w:t>LLM</w:t>
            </w:r>
          </w:p>
        </w:tc>
        <w:tc>
          <w:tcPr>
            <w:tcW w:w="4294" w:type="dxa"/>
            <w:shd w:val="clear" w:color="auto" w:fill="EAF2FB"/>
            <w:vAlign w:val="center"/>
          </w:tcPr>
          <w:p w14:paraId="07B87B6F" w14:textId="77777777" w:rsidR="001A268A" w:rsidRPr="008400DC" w:rsidRDefault="00000000" w:rsidP="009C0B16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>大語言模型</w:t>
            </w:r>
            <w:r w:rsidRPr="008400DC">
              <w:rPr>
                <w:szCs w:val="28"/>
                <w:lang w:eastAsia="zh-TW"/>
              </w:rPr>
              <w:t xml:space="preserve"> — </w:t>
            </w:r>
            <w:r w:rsidRPr="008400DC">
              <w:rPr>
                <w:szCs w:val="28"/>
                <w:lang w:eastAsia="zh-TW"/>
              </w:rPr>
              <w:t>「識傾計」嘅腦</w:t>
            </w:r>
          </w:p>
        </w:tc>
        <w:tc>
          <w:tcPr>
            <w:tcW w:w="3862" w:type="dxa"/>
            <w:shd w:val="clear" w:color="auto" w:fill="EAF2FB"/>
            <w:vAlign w:val="center"/>
          </w:tcPr>
          <w:p w14:paraId="4B63F657" w14:textId="77777777" w:rsidR="001A268A" w:rsidRPr="008400DC" w:rsidRDefault="001A268A" w:rsidP="009C0B16">
            <w:pPr>
              <w:rPr>
                <w:sz w:val="28"/>
                <w:szCs w:val="28"/>
                <w:lang w:eastAsia="zh-TW"/>
              </w:rPr>
            </w:pPr>
          </w:p>
        </w:tc>
      </w:tr>
      <w:tr w:rsidR="001A268A" w:rsidRPr="008400DC" w14:paraId="57B881D8" w14:textId="77777777" w:rsidTr="009C0B16">
        <w:trPr>
          <w:trHeight w:val="469"/>
        </w:trPr>
        <w:tc>
          <w:tcPr>
            <w:tcW w:w="1397" w:type="dxa"/>
            <w:shd w:val="clear" w:color="auto" w:fill="FFFFFF"/>
            <w:vAlign w:val="center"/>
          </w:tcPr>
          <w:p w14:paraId="51C4D5EF" w14:textId="77777777" w:rsidR="001A268A" w:rsidRPr="008400DC" w:rsidRDefault="00000000" w:rsidP="009C0B16">
            <w:pPr>
              <w:rPr>
                <w:sz w:val="28"/>
                <w:szCs w:val="28"/>
              </w:rPr>
            </w:pPr>
            <w:r w:rsidRPr="008400DC">
              <w:rPr>
                <w:b/>
                <w:szCs w:val="28"/>
              </w:rPr>
              <w:t>小智平台</w:t>
            </w:r>
          </w:p>
        </w:tc>
        <w:tc>
          <w:tcPr>
            <w:tcW w:w="4294" w:type="dxa"/>
            <w:shd w:val="clear" w:color="auto" w:fill="FFFFFF"/>
            <w:vAlign w:val="center"/>
          </w:tcPr>
          <w:p w14:paraId="07500479" w14:textId="77777777" w:rsidR="001A268A" w:rsidRPr="008400DC" w:rsidRDefault="00000000" w:rsidP="009C0B16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Backend — </w:t>
            </w:r>
            <w:r w:rsidRPr="008400DC">
              <w:rPr>
                <w:szCs w:val="28"/>
              </w:rPr>
              <w:t>裝置、語音、對話流程</w:t>
            </w:r>
          </w:p>
        </w:tc>
        <w:tc>
          <w:tcPr>
            <w:tcW w:w="3862" w:type="dxa"/>
            <w:shd w:val="clear" w:color="auto" w:fill="FFFFFF"/>
            <w:vAlign w:val="center"/>
          </w:tcPr>
          <w:p w14:paraId="23C856D9" w14:textId="77777777" w:rsidR="001A268A" w:rsidRPr="008400DC" w:rsidRDefault="001A268A" w:rsidP="009C0B16">
            <w:pPr>
              <w:rPr>
                <w:sz w:val="28"/>
                <w:szCs w:val="28"/>
              </w:rPr>
            </w:pPr>
          </w:p>
        </w:tc>
      </w:tr>
      <w:tr w:rsidR="001A268A" w:rsidRPr="008400DC" w14:paraId="4BA83D05" w14:textId="77777777" w:rsidTr="009C0B16">
        <w:trPr>
          <w:trHeight w:val="651"/>
        </w:trPr>
        <w:tc>
          <w:tcPr>
            <w:tcW w:w="1397" w:type="dxa"/>
            <w:shd w:val="clear" w:color="auto" w:fill="EAF2FB"/>
            <w:vAlign w:val="center"/>
          </w:tcPr>
          <w:p w14:paraId="5C5A3274" w14:textId="77777777" w:rsidR="001A268A" w:rsidRPr="008400DC" w:rsidRDefault="00000000" w:rsidP="009C0B16">
            <w:pPr>
              <w:rPr>
                <w:sz w:val="28"/>
                <w:szCs w:val="28"/>
              </w:rPr>
            </w:pPr>
            <w:r w:rsidRPr="008400DC">
              <w:rPr>
                <w:b/>
                <w:szCs w:val="28"/>
              </w:rPr>
              <w:t>知識庫</w:t>
            </w:r>
          </w:p>
        </w:tc>
        <w:tc>
          <w:tcPr>
            <w:tcW w:w="4294" w:type="dxa"/>
            <w:shd w:val="clear" w:color="auto" w:fill="EAF2FB"/>
            <w:vAlign w:val="center"/>
          </w:tcPr>
          <w:p w14:paraId="0B4E7711" w14:textId="77777777" w:rsidR="001A268A" w:rsidRPr="008400DC" w:rsidRDefault="00000000" w:rsidP="009C0B16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似</w:t>
            </w:r>
            <w:r w:rsidRPr="008400DC">
              <w:rPr>
                <w:szCs w:val="28"/>
              </w:rPr>
              <w:t xml:space="preserve"> NotebookLM — </w:t>
            </w:r>
            <w:r w:rsidRPr="008400DC">
              <w:rPr>
                <w:szCs w:val="28"/>
              </w:rPr>
              <w:t>餵校內資料，答更貼</w:t>
            </w:r>
          </w:p>
        </w:tc>
        <w:tc>
          <w:tcPr>
            <w:tcW w:w="3862" w:type="dxa"/>
            <w:shd w:val="clear" w:color="auto" w:fill="EAF2FB"/>
            <w:vAlign w:val="center"/>
          </w:tcPr>
          <w:p w14:paraId="5C3A825E" w14:textId="77777777" w:rsidR="001A268A" w:rsidRPr="008400DC" w:rsidRDefault="001A268A" w:rsidP="009C0B16">
            <w:pPr>
              <w:rPr>
                <w:sz w:val="28"/>
                <w:szCs w:val="28"/>
              </w:rPr>
            </w:pPr>
          </w:p>
        </w:tc>
      </w:tr>
      <w:tr w:rsidR="001A268A" w:rsidRPr="008400DC" w14:paraId="173910FA" w14:textId="77777777" w:rsidTr="009C0B16">
        <w:trPr>
          <w:trHeight w:val="469"/>
        </w:trPr>
        <w:tc>
          <w:tcPr>
            <w:tcW w:w="1397" w:type="dxa"/>
            <w:shd w:val="clear" w:color="auto" w:fill="FFFFFF"/>
            <w:vAlign w:val="center"/>
          </w:tcPr>
          <w:p w14:paraId="1039BFBD" w14:textId="77777777" w:rsidR="001A268A" w:rsidRPr="008400DC" w:rsidRDefault="00000000" w:rsidP="009C0B16">
            <w:pPr>
              <w:rPr>
                <w:sz w:val="28"/>
                <w:szCs w:val="28"/>
              </w:rPr>
            </w:pPr>
            <w:r w:rsidRPr="008400DC">
              <w:rPr>
                <w:b/>
                <w:szCs w:val="28"/>
              </w:rPr>
              <w:t>MCP</w:t>
            </w:r>
          </w:p>
        </w:tc>
        <w:tc>
          <w:tcPr>
            <w:tcW w:w="4294" w:type="dxa"/>
            <w:shd w:val="clear" w:color="auto" w:fill="FFFFFF"/>
            <w:vAlign w:val="center"/>
          </w:tcPr>
          <w:p w14:paraId="127D5DC0" w14:textId="77777777" w:rsidR="001A268A" w:rsidRPr="008400DC" w:rsidRDefault="00000000" w:rsidP="009C0B16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 xml:space="preserve">AI </w:t>
            </w:r>
            <w:r w:rsidRPr="008400DC">
              <w:rPr>
                <w:szCs w:val="28"/>
                <w:lang w:eastAsia="zh-TW"/>
              </w:rPr>
              <w:t>統一接駁工具</w:t>
            </w:r>
            <w:r w:rsidRPr="008400DC">
              <w:rPr>
                <w:szCs w:val="28"/>
                <w:lang w:eastAsia="zh-TW"/>
              </w:rPr>
              <w:t xml:space="preserve"> / </w:t>
            </w:r>
            <w:r w:rsidRPr="008400DC">
              <w:rPr>
                <w:szCs w:val="28"/>
                <w:lang w:eastAsia="zh-TW"/>
              </w:rPr>
              <w:t>數據嘅「插口」</w:t>
            </w:r>
          </w:p>
        </w:tc>
        <w:tc>
          <w:tcPr>
            <w:tcW w:w="3862" w:type="dxa"/>
            <w:shd w:val="clear" w:color="auto" w:fill="FFFFFF"/>
            <w:vAlign w:val="center"/>
          </w:tcPr>
          <w:p w14:paraId="6E82490B" w14:textId="77777777" w:rsidR="001A268A" w:rsidRPr="008400DC" w:rsidRDefault="001A268A" w:rsidP="009C0B16">
            <w:pPr>
              <w:rPr>
                <w:sz w:val="28"/>
                <w:szCs w:val="28"/>
                <w:lang w:eastAsia="zh-TW"/>
              </w:rPr>
            </w:pPr>
          </w:p>
        </w:tc>
      </w:tr>
    </w:tbl>
    <w:p w14:paraId="7DDC8FF5" w14:textId="77777777" w:rsidR="00142DEB" w:rsidRDefault="00142DEB">
      <w:pPr>
        <w:pStyle w:val="Heading1"/>
        <w:rPr>
          <w:color w:val="1A3A5C"/>
          <w:sz w:val="40"/>
          <w:szCs w:val="36"/>
        </w:rPr>
      </w:pPr>
    </w:p>
    <w:p w14:paraId="361344BE" w14:textId="77777777" w:rsidR="00142DEB" w:rsidRDefault="00142DEB">
      <w:pPr>
        <w:rPr>
          <w:rFonts w:asciiTheme="majorHAnsi" w:eastAsiaTheme="majorEastAsia" w:hAnsiTheme="majorHAnsi" w:cstheme="majorBidi"/>
          <w:b/>
          <w:bCs/>
          <w:color w:val="1A3A5C"/>
          <w:sz w:val="40"/>
          <w:szCs w:val="36"/>
        </w:rPr>
      </w:pPr>
      <w:r>
        <w:rPr>
          <w:color w:val="1A3A5C"/>
          <w:sz w:val="40"/>
          <w:szCs w:val="36"/>
        </w:rPr>
        <w:br w:type="page"/>
      </w:r>
    </w:p>
    <w:p w14:paraId="3C67390E" w14:textId="118BAA5C" w:rsidR="001A268A" w:rsidRPr="008400DC" w:rsidRDefault="00000000">
      <w:pPr>
        <w:pStyle w:val="Heading1"/>
        <w:rPr>
          <w:sz w:val="36"/>
          <w:szCs w:val="36"/>
        </w:rPr>
      </w:pPr>
      <w:r w:rsidRPr="008400DC">
        <w:rPr>
          <w:color w:val="1A3A5C"/>
          <w:sz w:val="40"/>
          <w:szCs w:val="36"/>
        </w:rPr>
        <w:lastRenderedPageBreak/>
        <w:t>Task 2</w:t>
      </w:r>
      <w:r w:rsidRPr="008400DC">
        <w:rPr>
          <w:color w:val="1A3A5C"/>
          <w:sz w:val="40"/>
          <w:szCs w:val="36"/>
        </w:rPr>
        <w:t>：安裝</w:t>
      </w:r>
      <w:r w:rsidRPr="008400DC">
        <w:rPr>
          <w:color w:val="1A3A5C"/>
          <w:sz w:val="40"/>
          <w:szCs w:val="36"/>
        </w:rPr>
        <w:t xml:space="preserve"> UIFlow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4"/>
        <w:gridCol w:w="5433"/>
        <w:gridCol w:w="3203"/>
      </w:tblGrid>
      <w:tr w:rsidR="001A268A" w:rsidRPr="008400DC" w14:paraId="39793982" w14:textId="77777777" w:rsidTr="00E669B9">
        <w:trPr>
          <w:trHeight w:val="434"/>
        </w:trPr>
        <w:tc>
          <w:tcPr>
            <w:tcW w:w="974" w:type="dxa"/>
            <w:shd w:val="clear" w:color="auto" w:fill="1A3A5C"/>
            <w:vAlign w:val="center"/>
          </w:tcPr>
          <w:p w14:paraId="5F04AE85" w14:textId="77777777" w:rsidR="001A268A" w:rsidRPr="008400DC" w:rsidRDefault="00000000" w:rsidP="00E669B9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步</w:t>
            </w:r>
          </w:p>
        </w:tc>
        <w:tc>
          <w:tcPr>
            <w:tcW w:w="5433" w:type="dxa"/>
            <w:shd w:val="clear" w:color="auto" w:fill="1A3A5C"/>
            <w:vAlign w:val="center"/>
          </w:tcPr>
          <w:p w14:paraId="51A80C64" w14:textId="77777777" w:rsidR="001A268A" w:rsidRPr="008400DC" w:rsidRDefault="00000000" w:rsidP="00E669B9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你做乜</w:t>
            </w:r>
          </w:p>
        </w:tc>
        <w:tc>
          <w:tcPr>
            <w:tcW w:w="3203" w:type="dxa"/>
            <w:shd w:val="clear" w:color="auto" w:fill="1A3A5C"/>
            <w:vAlign w:val="center"/>
          </w:tcPr>
          <w:p w14:paraId="36F03DA2" w14:textId="77777777" w:rsidR="001A268A" w:rsidRPr="008400DC" w:rsidRDefault="00000000" w:rsidP="00E669B9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✓</w:t>
            </w:r>
          </w:p>
        </w:tc>
      </w:tr>
      <w:tr w:rsidR="001A268A" w:rsidRPr="008400DC" w14:paraId="67ECD75E" w14:textId="77777777" w:rsidTr="00E669B9">
        <w:trPr>
          <w:trHeight w:val="434"/>
        </w:trPr>
        <w:tc>
          <w:tcPr>
            <w:tcW w:w="974" w:type="dxa"/>
            <w:shd w:val="clear" w:color="auto" w:fill="EAF2FB"/>
            <w:vAlign w:val="center"/>
          </w:tcPr>
          <w:p w14:paraId="7A9FF8E7" w14:textId="77777777" w:rsidR="001A268A" w:rsidRPr="008400DC" w:rsidRDefault="00000000" w:rsidP="00E669B9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1</w:t>
            </w:r>
          </w:p>
        </w:tc>
        <w:tc>
          <w:tcPr>
            <w:tcW w:w="5433" w:type="dxa"/>
            <w:shd w:val="clear" w:color="auto" w:fill="EAF2FB"/>
            <w:vAlign w:val="center"/>
          </w:tcPr>
          <w:p w14:paraId="661CBD76" w14:textId="77777777" w:rsidR="001A268A" w:rsidRPr="008400DC" w:rsidRDefault="00000000" w:rsidP="00E669B9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開機後見</w:t>
            </w:r>
            <w:r w:rsidRPr="008400DC">
              <w:rPr>
                <w:szCs w:val="28"/>
              </w:rPr>
              <w:t xml:space="preserve"> Boot Log </w:t>
            </w:r>
            <w:r w:rsidRPr="008400DC">
              <w:rPr>
                <w:szCs w:val="28"/>
              </w:rPr>
              <w:t>畫面（綠色滾動字）</w:t>
            </w:r>
            <w:r w:rsidRPr="008400DC">
              <w:rPr>
                <w:szCs w:val="28"/>
              </w:rPr>
              <w:t xml:space="preserve">→ </w:t>
            </w:r>
            <w:r w:rsidRPr="008400DC">
              <w:rPr>
                <w:szCs w:val="28"/>
              </w:rPr>
              <w:t>立刻按</w:t>
            </w:r>
            <w:r w:rsidRPr="008400DC">
              <w:rPr>
                <w:szCs w:val="28"/>
              </w:rPr>
              <w:t xml:space="preserve"> Button B</w:t>
            </w:r>
          </w:p>
        </w:tc>
        <w:tc>
          <w:tcPr>
            <w:tcW w:w="3203" w:type="dxa"/>
            <w:shd w:val="clear" w:color="auto" w:fill="EAF2FB"/>
            <w:vAlign w:val="center"/>
          </w:tcPr>
          <w:p w14:paraId="779D4855" w14:textId="77777777" w:rsidR="001A268A" w:rsidRPr="008400DC" w:rsidRDefault="00000000" w:rsidP="00E669B9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  <w:tr w:rsidR="001A268A" w:rsidRPr="008400DC" w14:paraId="310CD351" w14:textId="77777777" w:rsidTr="00E669B9">
        <w:trPr>
          <w:trHeight w:val="402"/>
        </w:trPr>
        <w:tc>
          <w:tcPr>
            <w:tcW w:w="974" w:type="dxa"/>
            <w:shd w:val="clear" w:color="auto" w:fill="FFFFFF"/>
            <w:vAlign w:val="center"/>
          </w:tcPr>
          <w:p w14:paraId="040F1FF9" w14:textId="77777777" w:rsidR="001A268A" w:rsidRPr="008400DC" w:rsidRDefault="00000000" w:rsidP="00E669B9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2</w:t>
            </w:r>
          </w:p>
        </w:tc>
        <w:tc>
          <w:tcPr>
            <w:tcW w:w="5433" w:type="dxa"/>
            <w:shd w:val="clear" w:color="auto" w:fill="FFFFFF"/>
            <w:vAlign w:val="center"/>
          </w:tcPr>
          <w:p w14:paraId="534A395F" w14:textId="77777777" w:rsidR="001A268A" w:rsidRPr="008400DC" w:rsidRDefault="00000000" w:rsidP="00E669B9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M5Launcher </w:t>
            </w:r>
            <w:r w:rsidRPr="008400DC">
              <w:rPr>
                <w:szCs w:val="28"/>
              </w:rPr>
              <w:t>主選單出現</w:t>
            </w:r>
            <w:r w:rsidRPr="008400DC">
              <w:rPr>
                <w:szCs w:val="28"/>
              </w:rPr>
              <w:t xml:space="preserve"> → </w:t>
            </w:r>
            <w:r w:rsidRPr="008400DC">
              <w:rPr>
                <w:szCs w:val="28"/>
              </w:rPr>
              <w:t>按「</w:t>
            </w:r>
            <w:r w:rsidRPr="008400DC">
              <w:rPr>
                <w:szCs w:val="28"/>
              </w:rPr>
              <w:t>OTA</w:t>
            </w:r>
            <w:r w:rsidRPr="008400DC">
              <w:rPr>
                <w:szCs w:val="28"/>
              </w:rPr>
              <w:t>」</w:t>
            </w:r>
          </w:p>
        </w:tc>
        <w:tc>
          <w:tcPr>
            <w:tcW w:w="3203" w:type="dxa"/>
            <w:shd w:val="clear" w:color="auto" w:fill="FFFFFF"/>
            <w:vAlign w:val="center"/>
          </w:tcPr>
          <w:p w14:paraId="6187C7E7" w14:textId="77777777" w:rsidR="001A268A" w:rsidRPr="008400DC" w:rsidRDefault="00000000" w:rsidP="00E669B9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  <w:tr w:rsidR="001A268A" w:rsidRPr="008400DC" w14:paraId="703549A0" w14:textId="77777777" w:rsidTr="00E669B9">
        <w:trPr>
          <w:trHeight w:val="434"/>
        </w:trPr>
        <w:tc>
          <w:tcPr>
            <w:tcW w:w="974" w:type="dxa"/>
            <w:shd w:val="clear" w:color="auto" w:fill="EAF2FB"/>
            <w:vAlign w:val="center"/>
          </w:tcPr>
          <w:p w14:paraId="5413A191" w14:textId="77777777" w:rsidR="001A268A" w:rsidRPr="008400DC" w:rsidRDefault="00000000" w:rsidP="00E669B9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3</w:t>
            </w:r>
          </w:p>
        </w:tc>
        <w:tc>
          <w:tcPr>
            <w:tcW w:w="5433" w:type="dxa"/>
            <w:shd w:val="clear" w:color="auto" w:fill="EAF2FB"/>
            <w:vAlign w:val="center"/>
          </w:tcPr>
          <w:p w14:paraId="102A1B09" w14:textId="77777777" w:rsidR="001A268A" w:rsidRPr="008400DC" w:rsidRDefault="00000000" w:rsidP="00E669B9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揀「</w:t>
            </w:r>
            <w:r w:rsidRPr="008400DC">
              <w:rPr>
                <w:szCs w:val="28"/>
              </w:rPr>
              <w:t>&gt;UIFlow2.0 StickS3</w:t>
            </w:r>
            <w:r w:rsidRPr="008400DC">
              <w:rPr>
                <w:szCs w:val="28"/>
              </w:rPr>
              <w:t>」</w:t>
            </w:r>
            <w:r w:rsidRPr="008400DC">
              <w:rPr>
                <w:szCs w:val="28"/>
              </w:rPr>
              <w:t>→ Options → Install</w:t>
            </w:r>
          </w:p>
        </w:tc>
        <w:tc>
          <w:tcPr>
            <w:tcW w:w="3203" w:type="dxa"/>
            <w:shd w:val="clear" w:color="auto" w:fill="EAF2FB"/>
            <w:vAlign w:val="center"/>
          </w:tcPr>
          <w:p w14:paraId="3A5BD634" w14:textId="77777777" w:rsidR="001A268A" w:rsidRPr="008400DC" w:rsidRDefault="00000000" w:rsidP="00E669B9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  <w:tr w:rsidR="001A268A" w:rsidRPr="008400DC" w14:paraId="354FBBA5" w14:textId="77777777" w:rsidTr="00E669B9">
        <w:trPr>
          <w:trHeight w:val="402"/>
        </w:trPr>
        <w:tc>
          <w:tcPr>
            <w:tcW w:w="974" w:type="dxa"/>
            <w:shd w:val="clear" w:color="auto" w:fill="FFFFFF"/>
            <w:vAlign w:val="center"/>
          </w:tcPr>
          <w:p w14:paraId="47567CEE" w14:textId="77777777" w:rsidR="001A268A" w:rsidRPr="008400DC" w:rsidRDefault="00000000" w:rsidP="00E669B9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4</w:t>
            </w:r>
          </w:p>
        </w:tc>
        <w:tc>
          <w:tcPr>
            <w:tcW w:w="5433" w:type="dxa"/>
            <w:shd w:val="clear" w:color="auto" w:fill="FFFFFF"/>
            <w:vAlign w:val="center"/>
          </w:tcPr>
          <w:p w14:paraId="5C038F66" w14:textId="77777777" w:rsidR="001A268A" w:rsidRPr="008400DC" w:rsidRDefault="00000000" w:rsidP="00E669B9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>等安裝完成（約</w:t>
            </w:r>
            <w:r w:rsidRPr="008400DC">
              <w:rPr>
                <w:szCs w:val="28"/>
                <w:lang w:eastAsia="zh-TW"/>
              </w:rPr>
              <w:t xml:space="preserve"> 1–2 </w:t>
            </w:r>
            <w:r w:rsidRPr="008400DC">
              <w:rPr>
                <w:szCs w:val="28"/>
                <w:lang w:eastAsia="zh-TW"/>
              </w:rPr>
              <w:t>分鐘）</w:t>
            </w:r>
            <w:r w:rsidRPr="008400DC">
              <w:rPr>
                <w:szCs w:val="28"/>
                <w:lang w:eastAsia="zh-TW"/>
              </w:rPr>
              <w:t xml:space="preserve">→ </w:t>
            </w:r>
            <w:r w:rsidRPr="008400DC">
              <w:rPr>
                <w:szCs w:val="28"/>
                <w:lang w:eastAsia="zh-TW"/>
              </w:rPr>
              <w:t>自動</w:t>
            </w:r>
            <w:r w:rsidRPr="008400DC">
              <w:rPr>
                <w:szCs w:val="28"/>
                <w:lang w:eastAsia="zh-TW"/>
              </w:rPr>
              <w:t xml:space="preserve"> Reboot</w:t>
            </w:r>
          </w:p>
        </w:tc>
        <w:tc>
          <w:tcPr>
            <w:tcW w:w="3203" w:type="dxa"/>
            <w:shd w:val="clear" w:color="auto" w:fill="FFFFFF"/>
            <w:vAlign w:val="center"/>
          </w:tcPr>
          <w:p w14:paraId="0FA12D33" w14:textId="77777777" w:rsidR="001A268A" w:rsidRPr="008400DC" w:rsidRDefault="00000000" w:rsidP="00E669B9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</w:tbl>
    <w:p w14:paraId="4EDE72AC" w14:textId="77777777" w:rsidR="001A268A" w:rsidRPr="008400DC" w:rsidRDefault="001A268A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1"/>
      </w:tblGrid>
      <w:tr w:rsidR="001A268A" w:rsidRPr="008400DC" w14:paraId="672BF569" w14:textId="77777777">
        <w:tc>
          <w:tcPr>
            <w:tcW w:w="9461" w:type="dxa"/>
            <w:shd w:val="clear" w:color="auto" w:fill="FFE0E0"/>
          </w:tcPr>
          <w:p w14:paraId="46E20022" w14:textId="77777777" w:rsidR="001A268A" w:rsidRPr="008400DC" w:rsidRDefault="00000000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b/>
                <w:szCs w:val="28"/>
                <w:lang w:eastAsia="zh-TW"/>
              </w:rPr>
              <w:t xml:space="preserve">⚠️  </w:t>
            </w:r>
            <w:r w:rsidRPr="008400DC">
              <w:rPr>
                <w:szCs w:val="28"/>
                <w:lang w:eastAsia="zh-TW"/>
              </w:rPr>
              <w:t xml:space="preserve">⚠️ </w:t>
            </w:r>
            <w:r w:rsidRPr="008400DC">
              <w:rPr>
                <w:szCs w:val="28"/>
                <w:lang w:eastAsia="zh-TW"/>
              </w:rPr>
              <w:t>關鍵：見到綠色</w:t>
            </w:r>
            <w:r w:rsidRPr="008400DC">
              <w:rPr>
                <w:szCs w:val="28"/>
                <w:lang w:eastAsia="zh-TW"/>
              </w:rPr>
              <w:t xml:space="preserve"> Boot Log </w:t>
            </w:r>
            <w:r w:rsidRPr="008400DC">
              <w:rPr>
                <w:szCs w:val="28"/>
                <w:lang w:eastAsia="zh-TW"/>
              </w:rPr>
              <w:t>字幕要即刻按</w:t>
            </w:r>
            <w:r w:rsidRPr="008400DC">
              <w:rPr>
                <w:szCs w:val="28"/>
                <w:lang w:eastAsia="zh-TW"/>
              </w:rPr>
              <w:t xml:space="preserve"> Button B</w:t>
            </w:r>
            <w:r w:rsidRPr="008400DC">
              <w:rPr>
                <w:szCs w:val="28"/>
                <w:lang w:eastAsia="zh-TW"/>
              </w:rPr>
              <w:t>（右側按鈕）！錯過要重新開機。</w:t>
            </w:r>
          </w:p>
        </w:tc>
      </w:tr>
    </w:tbl>
    <w:p w14:paraId="1C72ADEA" w14:textId="77777777" w:rsidR="001A268A" w:rsidRPr="008400DC" w:rsidRDefault="001A268A">
      <w:pPr>
        <w:rPr>
          <w:sz w:val="28"/>
          <w:szCs w:val="28"/>
          <w:lang w:eastAsia="zh-TW"/>
        </w:rPr>
      </w:pPr>
    </w:p>
    <w:p w14:paraId="7686ABA4" w14:textId="77777777" w:rsidR="001A268A" w:rsidRPr="008400DC" w:rsidRDefault="00000000">
      <w:pPr>
        <w:pStyle w:val="Heading2"/>
        <w:rPr>
          <w:sz w:val="32"/>
          <w:szCs w:val="32"/>
        </w:rPr>
      </w:pPr>
      <w:r w:rsidRPr="008400DC">
        <w:rPr>
          <w:color w:val="2DD4BF"/>
          <w:sz w:val="32"/>
          <w:szCs w:val="32"/>
        </w:rPr>
        <w:t xml:space="preserve">Task 2 </w:t>
      </w:r>
      <w:r w:rsidRPr="008400DC">
        <w:rPr>
          <w:color w:val="2DD4BF"/>
          <w:sz w:val="32"/>
          <w:szCs w:val="32"/>
        </w:rPr>
        <w:t>續：</w:t>
      </w:r>
      <w:r w:rsidRPr="008400DC">
        <w:rPr>
          <w:color w:val="2DD4BF"/>
          <w:sz w:val="32"/>
          <w:szCs w:val="32"/>
        </w:rPr>
        <w:t xml:space="preserve">Cloud </w:t>
      </w:r>
      <w:r w:rsidRPr="008400DC">
        <w:rPr>
          <w:color w:val="2DD4BF"/>
          <w:sz w:val="32"/>
          <w:szCs w:val="32"/>
        </w:rPr>
        <w:t>配對</w:t>
      </w:r>
      <w:r w:rsidRPr="008400DC">
        <w:rPr>
          <w:color w:val="2DD4BF"/>
          <w:sz w:val="32"/>
          <w:szCs w:val="32"/>
        </w:rPr>
        <w:t xml:space="preserve"> + Run Once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1"/>
        <w:gridCol w:w="5588"/>
        <w:gridCol w:w="3209"/>
      </w:tblGrid>
      <w:tr w:rsidR="001A268A" w:rsidRPr="008400DC" w14:paraId="6E1D2F90" w14:textId="77777777" w:rsidTr="003D3645">
        <w:trPr>
          <w:trHeight w:val="432"/>
        </w:trPr>
        <w:tc>
          <w:tcPr>
            <w:tcW w:w="831" w:type="dxa"/>
            <w:shd w:val="clear" w:color="auto" w:fill="1A3A5C"/>
            <w:vAlign w:val="center"/>
          </w:tcPr>
          <w:p w14:paraId="2773B747" w14:textId="77777777" w:rsidR="001A268A" w:rsidRPr="008400DC" w:rsidRDefault="00000000" w:rsidP="003D3645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步</w:t>
            </w:r>
          </w:p>
        </w:tc>
        <w:tc>
          <w:tcPr>
            <w:tcW w:w="5588" w:type="dxa"/>
            <w:shd w:val="clear" w:color="auto" w:fill="1A3A5C"/>
            <w:vAlign w:val="center"/>
          </w:tcPr>
          <w:p w14:paraId="1D4AECA5" w14:textId="77777777" w:rsidR="001A268A" w:rsidRPr="008400DC" w:rsidRDefault="00000000" w:rsidP="003D3645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你做乜</w:t>
            </w:r>
          </w:p>
        </w:tc>
        <w:tc>
          <w:tcPr>
            <w:tcW w:w="3209" w:type="dxa"/>
            <w:shd w:val="clear" w:color="auto" w:fill="1A3A5C"/>
            <w:vAlign w:val="center"/>
          </w:tcPr>
          <w:p w14:paraId="5E654537" w14:textId="77777777" w:rsidR="001A268A" w:rsidRPr="008400DC" w:rsidRDefault="00000000" w:rsidP="003D3645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✓</w:t>
            </w:r>
          </w:p>
        </w:tc>
      </w:tr>
      <w:tr w:rsidR="001A268A" w:rsidRPr="008400DC" w14:paraId="495DB739" w14:textId="77777777" w:rsidTr="003D3645">
        <w:trPr>
          <w:trHeight w:val="556"/>
        </w:trPr>
        <w:tc>
          <w:tcPr>
            <w:tcW w:w="831" w:type="dxa"/>
            <w:shd w:val="clear" w:color="auto" w:fill="EAF2FB"/>
            <w:vAlign w:val="center"/>
          </w:tcPr>
          <w:p w14:paraId="70B68652" w14:textId="77777777" w:rsidR="001A268A" w:rsidRPr="008400DC" w:rsidRDefault="00000000" w:rsidP="003D3645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1</w:t>
            </w:r>
          </w:p>
        </w:tc>
        <w:tc>
          <w:tcPr>
            <w:tcW w:w="5588" w:type="dxa"/>
            <w:shd w:val="clear" w:color="auto" w:fill="EAF2FB"/>
            <w:vAlign w:val="center"/>
          </w:tcPr>
          <w:p w14:paraId="254BDDEB" w14:textId="77777777" w:rsidR="001A268A" w:rsidRPr="008400DC" w:rsidRDefault="00000000" w:rsidP="003D3645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裝置重啟後</w:t>
            </w:r>
            <w:r w:rsidRPr="008400DC">
              <w:rPr>
                <w:szCs w:val="28"/>
              </w:rPr>
              <w:t xml:space="preserve"> → </w:t>
            </w:r>
            <w:r w:rsidRPr="008400DC">
              <w:rPr>
                <w:szCs w:val="28"/>
              </w:rPr>
              <w:t>按</w:t>
            </w:r>
            <w:r w:rsidRPr="008400DC">
              <w:rPr>
                <w:szCs w:val="28"/>
              </w:rPr>
              <w:t xml:space="preserve"> Cloud </w:t>
            </w:r>
            <w:r w:rsidRPr="008400DC">
              <w:rPr>
                <w:szCs w:val="28"/>
              </w:rPr>
              <w:t>圖示</w:t>
            </w:r>
            <w:r w:rsidRPr="008400DC">
              <w:rPr>
                <w:szCs w:val="28"/>
              </w:rPr>
              <w:t xml:space="preserve"> → </w:t>
            </w:r>
            <w:r w:rsidRPr="008400DC">
              <w:rPr>
                <w:szCs w:val="28"/>
              </w:rPr>
              <w:t>記下</w:t>
            </w:r>
            <w:r w:rsidRPr="008400DC">
              <w:rPr>
                <w:szCs w:val="28"/>
              </w:rPr>
              <w:t xml:space="preserve"> 6 </w:t>
            </w:r>
            <w:r w:rsidRPr="008400DC">
              <w:rPr>
                <w:szCs w:val="28"/>
              </w:rPr>
              <w:t>位</w:t>
            </w:r>
            <w:r w:rsidRPr="008400DC">
              <w:rPr>
                <w:szCs w:val="28"/>
              </w:rPr>
              <w:t xml:space="preserve"> Access Code</w:t>
            </w:r>
          </w:p>
        </w:tc>
        <w:tc>
          <w:tcPr>
            <w:tcW w:w="3209" w:type="dxa"/>
            <w:shd w:val="clear" w:color="auto" w:fill="EAF2FB"/>
            <w:vAlign w:val="center"/>
          </w:tcPr>
          <w:p w14:paraId="6A8D4A06" w14:textId="77777777" w:rsidR="001A268A" w:rsidRPr="008400DC" w:rsidRDefault="00000000" w:rsidP="003D3645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  <w:tr w:rsidR="001A268A" w:rsidRPr="008400DC" w14:paraId="40E3AD48" w14:textId="77777777" w:rsidTr="003D3645">
        <w:trPr>
          <w:trHeight w:val="432"/>
        </w:trPr>
        <w:tc>
          <w:tcPr>
            <w:tcW w:w="831" w:type="dxa"/>
            <w:shd w:val="clear" w:color="auto" w:fill="FFFFFF"/>
            <w:vAlign w:val="center"/>
          </w:tcPr>
          <w:p w14:paraId="2B4AE6E4" w14:textId="77777777" w:rsidR="001A268A" w:rsidRPr="008400DC" w:rsidRDefault="00000000" w:rsidP="003D3645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2</w:t>
            </w:r>
          </w:p>
        </w:tc>
        <w:tc>
          <w:tcPr>
            <w:tcW w:w="5588" w:type="dxa"/>
            <w:shd w:val="clear" w:color="auto" w:fill="FFFFFF"/>
            <w:vAlign w:val="center"/>
          </w:tcPr>
          <w:p w14:paraId="738882DB" w14:textId="77777777" w:rsidR="001A268A" w:rsidRPr="008400DC" w:rsidRDefault="00000000" w:rsidP="003D3645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電腦開</w:t>
            </w:r>
            <w:r w:rsidRPr="008400DC">
              <w:rPr>
                <w:szCs w:val="28"/>
              </w:rPr>
              <w:t xml:space="preserve"> uiflow2.m5stack.com</w:t>
            </w:r>
          </w:p>
        </w:tc>
        <w:tc>
          <w:tcPr>
            <w:tcW w:w="3209" w:type="dxa"/>
            <w:shd w:val="clear" w:color="auto" w:fill="FFFFFF"/>
            <w:vAlign w:val="center"/>
          </w:tcPr>
          <w:p w14:paraId="5710F714" w14:textId="77777777" w:rsidR="001A268A" w:rsidRPr="008400DC" w:rsidRDefault="00000000" w:rsidP="003D3645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  <w:tr w:rsidR="001A268A" w:rsidRPr="008400DC" w14:paraId="76B4A197" w14:textId="77777777" w:rsidTr="003D3645">
        <w:trPr>
          <w:trHeight w:val="401"/>
        </w:trPr>
        <w:tc>
          <w:tcPr>
            <w:tcW w:w="831" w:type="dxa"/>
            <w:shd w:val="clear" w:color="auto" w:fill="EAF2FB"/>
            <w:vAlign w:val="center"/>
          </w:tcPr>
          <w:p w14:paraId="797B7606" w14:textId="77777777" w:rsidR="001A268A" w:rsidRPr="008400DC" w:rsidRDefault="00000000" w:rsidP="003D3645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3</w:t>
            </w:r>
          </w:p>
        </w:tc>
        <w:tc>
          <w:tcPr>
            <w:tcW w:w="5588" w:type="dxa"/>
            <w:shd w:val="clear" w:color="auto" w:fill="EAF2FB"/>
            <w:vAlign w:val="center"/>
          </w:tcPr>
          <w:p w14:paraId="106BC057" w14:textId="77777777" w:rsidR="001A268A" w:rsidRPr="008400DC" w:rsidRDefault="00000000" w:rsidP="003D3645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Connect Device → </w:t>
            </w:r>
            <w:r w:rsidRPr="008400DC">
              <w:rPr>
                <w:szCs w:val="28"/>
              </w:rPr>
              <w:t>輸入</w:t>
            </w:r>
            <w:r w:rsidRPr="008400DC">
              <w:rPr>
                <w:szCs w:val="28"/>
              </w:rPr>
              <w:t xml:space="preserve"> Access Code</w:t>
            </w:r>
          </w:p>
        </w:tc>
        <w:tc>
          <w:tcPr>
            <w:tcW w:w="3209" w:type="dxa"/>
            <w:shd w:val="clear" w:color="auto" w:fill="EAF2FB"/>
            <w:vAlign w:val="center"/>
          </w:tcPr>
          <w:p w14:paraId="10BE7C56" w14:textId="77777777" w:rsidR="001A268A" w:rsidRPr="008400DC" w:rsidRDefault="00000000" w:rsidP="003D3645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  <w:tr w:rsidR="001A268A" w:rsidRPr="008400DC" w14:paraId="351EFA46" w14:textId="77777777" w:rsidTr="003D3645">
        <w:trPr>
          <w:trHeight w:val="432"/>
        </w:trPr>
        <w:tc>
          <w:tcPr>
            <w:tcW w:w="831" w:type="dxa"/>
            <w:shd w:val="clear" w:color="auto" w:fill="FFFFFF"/>
            <w:vAlign w:val="center"/>
          </w:tcPr>
          <w:p w14:paraId="0AA82076" w14:textId="77777777" w:rsidR="001A268A" w:rsidRPr="008400DC" w:rsidRDefault="00000000" w:rsidP="003D3645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4</w:t>
            </w:r>
          </w:p>
        </w:tc>
        <w:tc>
          <w:tcPr>
            <w:tcW w:w="5588" w:type="dxa"/>
            <w:shd w:val="clear" w:color="auto" w:fill="FFFFFF"/>
            <w:vAlign w:val="center"/>
          </w:tcPr>
          <w:p w14:paraId="6EF1F30E" w14:textId="77777777" w:rsidR="001A268A" w:rsidRPr="008400DC" w:rsidRDefault="00000000" w:rsidP="003D3645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改</w:t>
            </w:r>
            <w:r w:rsidRPr="008400DC">
              <w:rPr>
                <w:szCs w:val="28"/>
              </w:rPr>
              <w:t xml:space="preserve"> Label </w:t>
            </w:r>
            <w:r w:rsidRPr="008400DC">
              <w:rPr>
                <w:szCs w:val="28"/>
              </w:rPr>
              <w:t>文字</w:t>
            </w:r>
            <w:r w:rsidRPr="008400DC">
              <w:rPr>
                <w:szCs w:val="28"/>
              </w:rPr>
              <w:t xml:space="preserve"> / </w:t>
            </w:r>
            <w:r w:rsidRPr="008400DC">
              <w:rPr>
                <w:szCs w:val="28"/>
              </w:rPr>
              <w:t>背景色</w:t>
            </w:r>
          </w:p>
        </w:tc>
        <w:tc>
          <w:tcPr>
            <w:tcW w:w="3209" w:type="dxa"/>
            <w:shd w:val="clear" w:color="auto" w:fill="FFFFFF"/>
            <w:vAlign w:val="center"/>
          </w:tcPr>
          <w:p w14:paraId="53065606" w14:textId="77777777" w:rsidR="001A268A" w:rsidRPr="008400DC" w:rsidRDefault="00000000" w:rsidP="003D3645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  <w:tr w:rsidR="001A268A" w:rsidRPr="008400DC" w14:paraId="668BAED4" w14:textId="77777777" w:rsidTr="003D3645">
        <w:trPr>
          <w:trHeight w:val="401"/>
        </w:trPr>
        <w:tc>
          <w:tcPr>
            <w:tcW w:w="831" w:type="dxa"/>
            <w:shd w:val="clear" w:color="auto" w:fill="EAF2FB"/>
            <w:vAlign w:val="center"/>
          </w:tcPr>
          <w:p w14:paraId="00741DF5" w14:textId="77777777" w:rsidR="001A268A" w:rsidRPr="008400DC" w:rsidRDefault="00000000" w:rsidP="003D3645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5</w:t>
            </w:r>
          </w:p>
        </w:tc>
        <w:tc>
          <w:tcPr>
            <w:tcW w:w="5588" w:type="dxa"/>
            <w:shd w:val="clear" w:color="auto" w:fill="EAF2FB"/>
            <w:vAlign w:val="center"/>
          </w:tcPr>
          <w:p w14:paraId="01AE0145" w14:textId="77777777" w:rsidR="001A268A" w:rsidRPr="008400DC" w:rsidRDefault="00000000" w:rsidP="003D3645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按</w:t>
            </w:r>
            <w:r w:rsidRPr="008400DC">
              <w:rPr>
                <w:szCs w:val="28"/>
              </w:rPr>
              <w:t xml:space="preserve"> Run Once — </w:t>
            </w:r>
            <w:r w:rsidRPr="008400DC">
              <w:rPr>
                <w:szCs w:val="28"/>
              </w:rPr>
              <w:t>畫面即刻上機！</w:t>
            </w:r>
          </w:p>
        </w:tc>
        <w:tc>
          <w:tcPr>
            <w:tcW w:w="3209" w:type="dxa"/>
            <w:shd w:val="clear" w:color="auto" w:fill="EAF2FB"/>
            <w:vAlign w:val="center"/>
          </w:tcPr>
          <w:p w14:paraId="0B736F90" w14:textId="77777777" w:rsidR="001A268A" w:rsidRPr="008400DC" w:rsidRDefault="00000000" w:rsidP="003D3645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</w:tbl>
    <w:p w14:paraId="17BEDF78" w14:textId="77777777" w:rsidR="001A268A" w:rsidRPr="008400DC" w:rsidRDefault="001A268A">
      <w:pPr>
        <w:rPr>
          <w:sz w:val="28"/>
          <w:szCs w:val="28"/>
        </w:rPr>
      </w:pPr>
    </w:p>
    <w:p w14:paraId="108FC0E9" w14:textId="77777777" w:rsidR="001A268A" w:rsidRPr="008400DC" w:rsidRDefault="00000000">
      <w:pPr>
        <w:rPr>
          <w:sz w:val="28"/>
          <w:szCs w:val="28"/>
        </w:rPr>
      </w:pPr>
      <w:r w:rsidRPr="008400DC">
        <w:rPr>
          <w:sz w:val="28"/>
          <w:szCs w:val="28"/>
        </w:rPr>
        <w:t>我改咗：</w:t>
      </w:r>
      <w:r w:rsidRPr="008400DC">
        <w:rPr>
          <w:sz w:val="28"/>
          <w:szCs w:val="28"/>
        </w:rPr>
        <w:t xml:space="preserve">Label </w:t>
      </w:r>
      <w:r w:rsidRPr="008400DC">
        <w:rPr>
          <w:sz w:val="28"/>
          <w:szCs w:val="28"/>
        </w:rPr>
        <w:t>＿＿＿＿＿＿</w:t>
      </w:r>
      <w:r w:rsidRPr="008400DC">
        <w:rPr>
          <w:sz w:val="28"/>
          <w:szCs w:val="28"/>
        </w:rPr>
        <w:t xml:space="preserve">   </w:t>
      </w:r>
      <w:r w:rsidRPr="008400DC">
        <w:rPr>
          <w:sz w:val="28"/>
          <w:szCs w:val="28"/>
        </w:rPr>
        <w:t>背景色</w:t>
      </w:r>
      <w:r w:rsidRPr="008400DC">
        <w:rPr>
          <w:sz w:val="28"/>
          <w:szCs w:val="28"/>
        </w:rPr>
        <w:t xml:space="preserve"> </w:t>
      </w:r>
      <w:r w:rsidRPr="008400DC">
        <w:rPr>
          <w:sz w:val="28"/>
          <w:szCs w:val="28"/>
        </w:rPr>
        <w:t>＿＿＿＿＿＿</w:t>
      </w:r>
      <w:r w:rsidRPr="008400DC">
        <w:rPr>
          <w:sz w:val="28"/>
          <w:szCs w:val="28"/>
        </w:rPr>
        <w:t xml:space="preserve">   Run Once </w:t>
      </w:r>
      <w:r w:rsidRPr="008400DC">
        <w:rPr>
          <w:sz w:val="28"/>
          <w:szCs w:val="28"/>
        </w:rPr>
        <w:t>成功？</w:t>
      </w:r>
      <w:r w:rsidRPr="008400DC">
        <w:rPr>
          <w:sz w:val="28"/>
          <w:szCs w:val="28"/>
        </w:rPr>
        <w:t xml:space="preserve"> ☐ </w:t>
      </w:r>
      <w:r w:rsidRPr="008400DC">
        <w:rPr>
          <w:sz w:val="28"/>
          <w:szCs w:val="28"/>
        </w:rPr>
        <w:t>是</w:t>
      </w:r>
      <w:r w:rsidRPr="008400DC">
        <w:rPr>
          <w:sz w:val="28"/>
          <w:szCs w:val="28"/>
        </w:rPr>
        <w:t xml:space="preserve">  ☐ </w:t>
      </w:r>
      <w:r w:rsidRPr="008400DC">
        <w:rPr>
          <w:sz w:val="28"/>
          <w:szCs w:val="28"/>
        </w:rPr>
        <w:t>否</w:t>
      </w:r>
    </w:p>
    <w:p w14:paraId="75E8549A" w14:textId="77777777" w:rsidR="001A268A" w:rsidRPr="008400DC" w:rsidRDefault="001A268A">
      <w:pPr>
        <w:rPr>
          <w:sz w:val="28"/>
          <w:szCs w:val="28"/>
        </w:rPr>
      </w:pPr>
    </w:p>
    <w:p w14:paraId="6D028D5B" w14:textId="77777777" w:rsidR="001A268A" w:rsidRPr="008400DC" w:rsidRDefault="00000000">
      <w:pPr>
        <w:pStyle w:val="Heading1"/>
        <w:rPr>
          <w:sz w:val="36"/>
          <w:szCs w:val="36"/>
        </w:rPr>
      </w:pPr>
      <w:r w:rsidRPr="008400DC">
        <w:rPr>
          <w:color w:val="1A3A5C"/>
          <w:sz w:val="40"/>
          <w:szCs w:val="36"/>
        </w:rPr>
        <w:t>概念：</w:t>
      </w:r>
      <w:r w:rsidRPr="008400DC">
        <w:rPr>
          <w:color w:val="1A3A5C"/>
          <w:sz w:val="40"/>
          <w:szCs w:val="36"/>
        </w:rPr>
        <w:t>Chatbot → Vibe Coding → Agentic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3828"/>
        <w:gridCol w:w="3825"/>
      </w:tblGrid>
      <w:tr w:rsidR="001A268A" w:rsidRPr="008400DC" w14:paraId="098364AF" w14:textId="77777777" w:rsidTr="00A834BC">
        <w:tc>
          <w:tcPr>
            <w:tcW w:w="1809" w:type="dxa"/>
            <w:shd w:val="clear" w:color="auto" w:fill="1A3A5C"/>
          </w:tcPr>
          <w:p w14:paraId="15F5CE2D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層次</w:t>
            </w:r>
          </w:p>
        </w:tc>
        <w:tc>
          <w:tcPr>
            <w:tcW w:w="3828" w:type="dxa"/>
            <w:shd w:val="clear" w:color="auto" w:fill="1A3A5C"/>
          </w:tcPr>
          <w:p w14:paraId="11F36067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意思</w:t>
            </w:r>
          </w:p>
        </w:tc>
        <w:tc>
          <w:tcPr>
            <w:tcW w:w="3825" w:type="dxa"/>
            <w:shd w:val="clear" w:color="auto" w:fill="1A3A5C"/>
          </w:tcPr>
          <w:p w14:paraId="40C610E8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今日對應</w:t>
            </w:r>
          </w:p>
        </w:tc>
      </w:tr>
      <w:tr w:rsidR="001A268A" w:rsidRPr="008400DC" w14:paraId="3E25AE83" w14:textId="77777777" w:rsidTr="00A834BC">
        <w:tc>
          <w:tcPr>
            <w:tcW w:w="1809" w:type="dxa"/>
            <w:shd w:val="clear" w:color="auto" w:fill="EAF2FB"/>
          </w:tcPr>
          <w:p w14:paraId="10BA3D3B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b/>
                <w:szCs w:val="28"/>
              </w:rPr>
              <w:t>Chatbot</w:t>
            </w:r>
          </w:p>
        </w:tc>
        <w:tc>
          <w:tcPr>
            <w:tcW w:w="3828" w:type="dxa"/>
            <w:shd w:val="clear" w:color="auto" w:fill="EAF2FB"/>
          </w:tcPr>
          <w:p w14:paraId="53CBC7FD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問答、傾計</w:t>
            </w:r>
          </w:p>
        </w:tc>
        <w:tc>
          <w:tcPr>
            <w:tcW w:w="3825" w:type="dxa"/>
            <w:shd w:val="clear" w:color="auto" w:fill="EAF2FB"/>
          </w:tcPr>
          <w:p w14:paraId="4BC420A8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小智</w:t>
            </w:r>
          </w:p>
        </w:tc>
      </w:tr>
      <w:tr w:rsidR="001A268A" w:rsidRPr="008400DC" w14:paraId="5AAB1365" w14:textId="77777777" w:rsidTr="00A834BC">
        <w:tc>
          <w:tcPr>
            <w:tcW w:w="1809" w:type="dxa"/>
            <w:shd w:val="clear" w:color="auto" w:fill="FFFFFF"/>
          </w:tcPr>
          <w:p w14:paraId="46A4BD7E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b/>
                <w:szCs w:val="28"/>
              </w:rPr>
              <w:t>Vibe Coding</w:t>
            </w:r>
          </w:p>
        </w:tc>
        <w:tc>
          <w:tcPr>
            <w:tcW w:w="3828" w:type="dxa"/>
            <w:shd w:val="clear" w:color="auto" w:fill="FFFFFF"/>
          </w:tcPr>
          <w:p w14:paraId="390665D0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描述</w:t>
            </w:r>
            <w:r w:rsidRPr="008400DC">
              <w:rPr>
                <w:szCs w:val="28"/>
              </w:rPr>
              <w:t xml:space="preserve"> → AI </w:t>
            </w:r>
            <w:r w:rsidRPr="008400DC">
              <w:rPr>
                <w:szCs w:val="28"/>
              </w:rPr>
              <w:t>出</w:t>
            </w:r>
            <w:r w:rsidRPr="008400DC">
              <w:rPr>
                <w:szCs w:val="28"/>
              </w:rPr>
              <w:t xml:space="preserve"> code</w:t>
            </w:r>
            <w:r w:rsidRPr="008400DC">
              <w:rPr>
                <w:szCs w:val="28"/>
              </w:rPr>
              <w:t>；人</w:t>
            </w:r>
            <w:r w:rsidRPr="008400DC">
              <w:rPr>
                <w:szCs w:val="28"/>
              </w:rPr>
              <w:t xml:space="preserve"> review</w:t>
            </w:r>
          </w:p>
        </w:tc>
        <w:tc>
          <w:tcPr>
            <w:tcW w:w="3825" w:type="dxa"/>
            <w:shd w:val="clear" w:color="auto" w:fill="FFFFFF"/>
          </w:tcPr>
          <w:p w14:paraId="457CAAA3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UIFlow 2 + Gemini</w:t>
            </w:r>
          </w:p>
        </w:tc>
      </w:tr>
      <w:tr w:rsidR="001A268A" w:rsidRPr="008400DC" w14:paraId="02124DEC" w14:textId="77777777" w:rsidTr="00A834BC">
        <w:tc>
          <w:tcPr>
            <w:tcW w:w="1809" w:type="dxa"/>
            <w:shd w:val="clear" w:color="auto" w:fill="EAF2FB"/>
          </w:tcPr>
          <w:p w14:paraId="7013DDE8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b/>
                <w:szCs w:val="28"/>
              </w:rPr>
              <w:t>Agentic AI</w:t>
            </w:r>
          </w:p>
        </w:tc>
        <w:tc>
          <w:tcPr>
            <w:tcW w:w="3828" w:type="dxa"/>
            <w:shd w:val="clear" w:color="auto" w:fill="EAF2FB"/>
          </w:tcPr>
          <w:p w14:paraId="453513C7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俾目標</w:t>
            </w:r>
            <w:r w:rsidRPr="008400DC">
              <w:rPr>
                <w:szCs w:val="28"/>
              </w:rPr>
              <w:t xml:space="preserve"> → AI </w:t>
            </w:r>
            <w:r w:rsidRPr="008400DC">
              <w:rPr>
                <w:szCs w:val="28"/>
              </w:rPr>
              <w:t>自己</w:t>
            </w:r>
            <w:r w:rsidRPr="008400DC">
              <w:rPr>
                <w:szCs w:val="28"/>
              </w:rPr>
              <w:t xml:space="preserve"> plan </w:t>
            </w:r>
            <w:r w:rsidRPr="008400DC">
              <w:rPr>
                <w:szCs w:val="28"/>
              </w:rPr>
              <w:t>多步</w:t>
            </w:r>
          </w:p>
        </w:tc>
        <w:tc>
          <w:tcPr>
            <w:tcW w:w="3825" w:type="dxa"/>
            <w:shd w:val="clear" w:color="auto" w:fill="EAF2FB"/>
          </w:tcPr>
          <w:p w14:paraId="204494EF" w14:textId="77777777" w:rsidR="001A268A" w:rsidRPr="008400DC" w:rsidRDefault="00000000">
            <w:pPr>
              <w:rPr>
                <w:sz w:val="28"/>
                <w:szCs w:val="28"/>
                <w:lang w:eastAsia="zh-TW"/>
              </w:rPr>
            </w:pPr>
            <w:r w:rsidRPr="008400DC">
              <w:rPr>
                <w:szCs w:val="28"/>
                <w:lang w:eastAsia="zh-TW"/>
              </w:rPr>
              <w:t>Manus</w:t>
            </w:r>
            <w:r w:rsidRPr="008400DC">
              <w:rPr>
                <w:szCs w:val="28"/>
                <w:lang w:eastAsia="zh-TW"/>
              </w:rPr>
              <w:t>；進階課程</w:t>
            </w:r>
          </w:p>
        </w:tc>
      </w:tr>
    </w:tbl>
    <w:p w14:paraId="134419F3" w14:textId="77777777" w:rsidR="001A268A" w:rsidRPr="008400DC" w:rsidRDefault="001A268A">
      <w:pPr>
        <w:rPr>
          <w:sz w:val="28"/>
          <w:szCs w:val="28"/>
          <w:lang w:eastAsia="zh-TW"/>
        </w:rPr>
      </w:pPr>
    </w:p>
    <w:p w14:paraId="632DA0B5" w14:textId="77777777" w:rsidR="000D12F5" w:rsidRDefault="000D12F5">
      <w:pPr>
        <w:rPr>
          <w:rFonts w:asciiTheme="majorHAnsi" w:eastAsiaTheme="majorEastAsia" w:hAnsiTheme="majorHAnsi" w:cstheme="majorBidi"/>
          <w:b/>
          <w:bCs/>
          <w:color w:val="1A3A5C"/>
          <w:sz w:val="40"/>
          <w:szCs w:val="36"/>
        </w:rPr>
      </w:pPr>
      <w:r>
        <w:rPr>
          <w:color w:val="1A3A5C"/>
          <w:sz w:val="40"/>
          <w:szCs w:val="36"/>
        </w:rPr>
        <w:br w:type="page"/>
      </w:r>
    </w:p>
    <w:p w14:paraId="36A43022" w14:textId="6E7A4172" w:rsidR="001A268A" w:rsidRPr="008400DC" w:rsidRDefault="00000000">
      <w:pPr>
        <w:pStyle w:val="Heading1"/>
        <w:rPr>
          <w:sz w:val="36"/>
          <w:szCs w:val="36"/>
        </w:rPr>
      </w:pPr>
      <w:r w:rsidRPr="008400DC">
        <w:rPr>
          <w:color w:val="1A3A5C"/>
          <w:sz w:val="40"/>
          <w:szCs w:val="36"/>
        </w:rPr>
        <w:lastRenderedPageBreak/>
        <w:t>Task 3</w:t>
      </w:r>
      <w:r w:rsidRPr="008400DC">
        <w:rPr>
          <w:color w:val="1A3A5C"/>
          <w:sz w:val="40"/>
          <w:szCs w:val="36"/>
        </w:rPr>
        <w:t>：</w:t>
      </w:r>
      <w:r w:rsidRPr="008400DC">
        <w:rPr>
          <w:color w:val="1A3A5C"/>
          <w:sz w:val="40"/>
          <w:szCs w:val="36"/>
        </w:rPr>
        <w:t xml:space="preserve">Gemini Vibe Coding — </w:t>
      </w:r>
      <w:r w:rsidRPr="008400DC">
        <w:rPr>
          <w:color w:val="1A3A5C"/>
          <w:sz w:val="40"/>
          <w:szCs w:val="36"/>
        </w:rPr>
        <w:t>反應遊戲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1"/>
      </w:tblGrid>
      <w:tr w:rsidR="001A268A" w:rsidRPr="008400DC" w14:paraId="0909E189" w14:textId="77777777">
        <w:tc>
          <w:tcPr>
            <w:tcW w:w="9461" w:type="dxa"/>
            <w:shd w:val="clear" w:color="auto" w:fill="D5E8F0"/>
          </w:tcPr>
          <w:p w14:paraId="53D76350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b/>
                <w:szCs w:val="28"/>
              </w:rPr>
              <w:t xml:space="preserve">📋  </w:t>
            </w:r>
            <w:r w:rsidRPr="008400DC">
              <w:rPr>
                <w:szCs w:val="28"/>
              </w:rPr>
              <w:t xml:space="preserve">Sample Prompt </w:t>
            </w:r>
            <w:r w:rsidRPr="008400DC">
              <w:rPr>
                <w:szCs w:val="28"/>
              </w:rPr>
              <w:t>喺</w:t>
            </w:r>
            <w:r w:rsidRPr="008400DC">
              <w:rPr>
                <w:szCs w:val="28"/>
              </w:rPr>
              <w:t xml:space="preserve"> Google Classroom → Classwork </w:t>
            </w:r>
            <w:r w:rsidRPr="008400DC">
              <w:rPr>
                <w:szCs w:val="28"/>
              </w:rPr>
              <w:t>度</w:t>
            </w:r>
            <w:r w:rsidRPr="008400DC">
              <w:rPr>
                <w:szCs w:val="28"/>
              </w:rPr>
              <w:t xml:space="preserve"> Copy</w:t>
            </w:r>
            <w:r w:rsidRPr="008400DC">
              <w:rPr>
                <w:szCs w:val="28"/>
              </w:rPr>
              <w:t>（</w:t>
            </w:r>
            <w:r w:rsidRPr="008400DC">
              <w:rPr>
                <w:szCs w:val="28"/>
              </w:rPr>
              <w:t>Code: zgabqpbr</w:t>
            </w:r>
            <w:r w:rsidRPr="008400DC">
              <w:rPr>
                <w:szCs w:val="28"/>
              </w:rPr>
              <w:t>）</w:t>
            </w:r>
          </w:p>
        </w:tc>
      </w:tr>
    </w:tbl>
    <w:p w14:paraId="29F4219A" w14:textId="77777777" w:rsidR="001A268A" w:rsidRPr="008400DC" w:rsidRDefault="00000000">
      <w:pPr>
        <w:pStyle w:val="Heading2"/>
        <w:rPr>
          <w:sz w:val="32"/>
          <w:szCs w:val="32"/>
        </w:rPr>
      </w:pPr>
      <w:r w:rsidRPr="008400DC">
        <w:rPr>
          <w:color w:val="2DD4BF"/>
          <w:sz w:val="32"/>
          <w:szCs w:val="32"/>
        </w:rPr>
        <w:t>Sample Prompt</w:t>
      </w:r>
      <w:r w:rsidRPr="008400DC">
        <w:rPr>
          <w:color w:val="2DD4BF"/>
          <w:sz w:val="32"/>
          <w:szCs w:val="32"/>
        </w:rPr>
        <w:t>（可直接抄）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1"/>
      </w:tblGrid>
      <w:tr w:rsidR="001A268A" w:rsidRPr="008400DC" w14:paraId="1429C3F8" w14:textId="77777777">
        <w:tc>
          <w:tcPr>
            <w:tcW w:w="9461" w:type="dxa"/>
            <w:shd w:val="clear" w:color="auto" w:fill="F0F4FF"/>
          </w:tcPr>
          <w:p w14:paraId="38D7C6A0" w14:textId="77777777" w:rsidR="006142CD" w:rsidRPr="00501BBA" w:rsidRDefault="006142CD" w:rsidP="006142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 w:eastAsia="zh-TW"/>
              </w:rPr>
            </w:pP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【第一步：讓</w:t>
            </w:r>
            <w:r w:rsidRPr="00501BBA">
              <w:rPr>
                <w:rFonts w:ascii="Helvetica" w:hAnsi="Helvetica" w:cs="Helvetica"/>
                <w:sz w:val="24"/>
                <w:szCs w:val="24"/>
                <w:lang w:val="en-GB" w:eastAsia="zh-TW"/>
              </w:rPr>
              <w:t xml:space="preserve"> Gemini </w:t>
            </w:r>
            <w:r w:rsidRPr="00501BBA">
              <w:rPr>
                <w:rFonts w:ascii="Microsoft JhengHei" w:eastAsia="Microsoft JhengHei" w:hAnsi="Microsoft JhengHei" w:cs="Microsoft JhengHei" w:hint="eastAsia"/>
                <w:sz w:val="24"/>
                <w:szCs w:val="24"/>
                <w:lang w:val="en-GB" w:eastAsia="zh-TW"/>
              </w:rPr>
              <w:t>閱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讀</w:t>
            </w:r>
            <w:r w:rsidRPr="00501BBA">
              <w:rPr>
                <w:rFonts w:ascii="Helvetica" w:hAnsi="Helvetica" w:cs="Helvetica"/>
                <w:sz w:val="24"/>
                <w:szCs w:val="24"/>
                <w:lang w:val="en-GB" w:eastAsia="zh-TW"/>
              </w:rPr>
              <w:t xml:space="preserve"> API 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文件】</w:t>
            </w:r>
          </w:p>
          <w:p w14:paraId="48EBA916" w14:textId="77777777" w:rsidR="006142CD" w:rsidRPr="00501BBA" w:rsidRDefault="006142CD" w:rsidP="006142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 w:eastAsia="zh-TW"/>
              </w:rPr>
            </w:pP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請先開</w:t>
            </w:r>
            <w:r w:rsidRPr="00501BBA">
              <w:rPr>
                <w:rFonts w:ascii="Microsoft JhengHei" w:eastAsia="Microsoft JhengHei" w:hAnsi="Microsoft JhengHei" w:cs="Microsoft JhengHei" w:hint="eastAsia"/>
                <w:sz w:val="24"/>
                <w:szCs w:val="24"/>
                <w:lang w:val="en-GB" w:eastAsia="zh-TW"/>
              </w:rPr>
              <w:t>啟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以下連結，將整個頁面</w:t>
            </w:r>
            <w:r w:rsidRPr="00501BBA">
              <w:rPr>
                <w:rFonts w:ascii="Microsoft JhengHei" w:eastAsia="Microsoft JhengHei" w:hAnsi="Microsoft JhengHei" w:cs="Microsoft JhengHei" w:hint="eastAsia"/>
                <w:sz w:val="24"/>
                <w:szCs w:val="24"/>
                <w:lang w:val="en-GB" w:eastAsia="zh-TW"/>
              </w:rPr>
              <w:t>內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容複製後貼入</w:t>
            </w:r>
            <w:r w:rsidRPr="00501BBA">
              <w:rPr>
                <w:rFonts w:ascii="Helvetica" w:hAnsi="Helvetica" w:cs="Helvetica"/>
                <w:sz w:val="24"/>
                <w:szCs w:val="24"/>
                <w:lang w:val="en-GB" w:eastAsia="zh-TW"/>
              </w:rPr>
              <w:t xml:space="preserve"> Gemini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：</w:t>
            </w:r>
          </w:p>
          <w:p w14:paraId="13C29D57" w14:textId="77777777" w:rsidR="006142CD" w:rsidRPr="00501BBA" w:rsidRDefault="006142CD" w:rsidP="006142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/>
              </w:rPr>
            </w:pPr>
            <w:r w:rsidRPr="00501BBA">
              <w:rPr>
                <w:rFonts w:ascii="Helvetica" w:hAnsi="Helvetica" w:cs="Helvetica"/>
                <w:sz w:val="24"/>
                <w:szCs w:val="24"/>
                <w:lang w:val="en-GB"/>
              </w:rPr>
              <w:t>https://uiflow-micropython.readthedocs.io/en/latest/controllers/sticks3.html</w:t>
            </w:r>
          </w:p>
          <w:p w14:paraId="2C1ADF1C" w14:textId="77777777" w:rsidR="006142CD" w:rsidRPr="00501BBA" w:rsidRDefault="006142CD" w:rsidP="006142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/>
              </w:rPr>
            </w:pPr>
          </w:p>
          <w:p w14:paraId="1DEDFA1C" w14:textId="77777777" w:rsidR="006142CD" w:rsidRPr="00501BBA" w:rsidRDefault="006142CD" w:rsidP="006142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/>
              </w:rPr>
            </w:pP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（</w:t>
            </w:r>
            <w:r w:rsidRPr="00501BBA">
              <w:rPr>
                <w:rFonts w:ascii="Apple Color Emoji" w:hAnsi="Apple Color Emoji" w:cs="Apple Color Emoji"/>
                <w:sz w:val="24"/>
                <w:szCs w:val="24"/>
                <w:lang w:val="en-GB"/>
              </w:rPr>
              <w:t>⚠️</w:t>
            </w:r>
            <w:r w:rsidRPr="00501BBA">
              <w:rPr>
                <w:rFonts w:ascii="Helvetica" w:hAnsi="Helvetica" w:cs="Helvetica"/>
                <w:sz w:val="24"/>
                <w:szCs w:val="24"/>
                <w:lang w:val="en-GB"/>
              </w:rPr>
              <w:t xml:space="preserve"> 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必須先做此步驟，否則</w:t>
            </w:r>
            <w:r w:rsidRPr="00501BBA">
              <w:rPr>
                <w:rFonts w:ascii="Helvetica" w:hAnsi="Helvetica" w:cs="Helvetica"/>
                <w:sz w:val="24"/>
                <w:szCs w:val="24"/>
                <w:lang w:val="en-GB"/>
              </w:rPr>
              <w:t xml:space="preserve"> Gemini 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唔識</w:t>
            </w:r>
            <w:r w:rsidRPr="00501BBA">
              <w:rPr>
                <w:rFonts w:ascii="Helvetica" w:hAnsi="Helvetica" w:cs="Helvetica"/>
                <w:sz w:val="24"/>
                <w:szCs w:val="24"/>
                <w:lang w:val="en-GB"/>
              </w:rPr>
              <w:t xml:space="preserve"> M5StickS3 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的正確</w:t>
            </w:r>
            <w:r w:rsidRPr="00501BBA">
              <w:rPr>
                <w:rFonts w:ascii="Helvetica" w:hAnsi="Helvetica" w:cs="Helvetica"/>
                <w:sz w:val="24"/>
                <w:szCs w:val="24"/>
                <w:lang w:val="en-GB"/>
              </w:rPr>
              <w:t xml:space="preserve"> function 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名稱！）</w:t>
            </w:r>
          </w:p>
          <w:p w14:paraId="4DA0BBD8" w14:textId="77777777" w:rsidR="006142CD" w:rsidRPr="00501BBA" w:rsidRDefault="006142CD" w:rsidP="006142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/>
              </w:rPr>
            </w:pPr>
          </w:p>
          <w:p w14:paraId="2A5325BC" w14:textId="77777777" w:rsidR="006142CD" w:rsidRPr="00501BBA" w:rsidRDefault="006142CD" w:rsidP="006142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/>
              </w:rPr>
            </w:pP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【第二步：貼入以下</w:t>
            </w:r>
            <w:r w:rsidRPr="00501BBA">
              <w:rPr>
                <w:rFonts w:ascii="Helvetica" w:hAnsi="Helvetica" w:cs="Helvetica"/>
                <w:sz w:val="24"/>
                <w:szCs w:val="24"/>
                <w:lang w:val="en-GB"/>
              </w:rPr>
              <w:t xml:space="preserve"> Prompt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】</w:t>
            </w:r>
          </w:p>
          <w:p w14:paraId="52DB7616" w14:textId="77777777" w:rsidR="006142CD" w:rsidRPr="00501BBA" w:rsidRDefault="006142CD" w:rsidP="006142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/>
              </w:rPr>
            </w:pP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你是</w:t>
            </w:r>
            <w:r w:rsidRPr="00501BBA">
              <w:rPr>
                <w:rFonts w:ascii="Helvetica" w:hAnsi="Helvetica" w:cs="Helvetica"/>
                <w:sz w:val="24"/>
                <w:szCs w:val="24"/>
                <w:lang w:val="en-GB"/>
              </w:rPr>
              <w:t xml:space="preserve"> M5StickS3 UIFlow 2 MicroPython 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的編程助手。</w:t>
            </w:r>
          </w:p>
          <w:p w14:paraId="484E0D32" w14:textId="77777777" w:rsidR="006142CD" w:rsidRPr="00501BBA" w:rsidRDefault="006142CD" w:rsidP="006142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/>
                <w:sz w:val="24"/>
                <w:szCs w:val="24"/>
                <w:lang w:val="en-GB" w:eastAsia="zh-TW"/>
              </w:rPr>
            </w:pP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請根據以上</w:t>
            </w:r>
            <w:r w:rsidRPr="00501BBA">
              <w:rPr>
                <w:rFonts w:ascii="Helvetica" w:hAnsi="Helvetica" w:cs="Helvetica"/>
                <w:sz w:val="24"/>
                <w:szCs w:val="24"/>
                <w:lang w:val="en-GB" w:eastAsia="zh-TW"/>
              </w:rPr>
              <w:t xml:space="preserve"> API 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文件，幫我寫一個適合小學生的反應遊戲：</w:t>
            </w:r>
          </w:p>
          <w:p w14:paraId="755D23E2" w14:textId="77777777" w:rsidR="006142CD" w:rsidRPr="00501BBA" w:rsidRDefault="006142CD" w:rsidP="006142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</w:pP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 xml:space="preserve">- 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畫面先顯示「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Wait...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」（白底黑字）</w:t>
            </w:r>
          </w:p>
          <w:p w14:paraId="11368473" w14:textId="77777777" w:rsidR="006142CD" w:rsidRPr="00501BBA" w:rsidRDefault="006142CD" w:rsidP="006142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</w:pP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 xml:space="preserve">- 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隨機等待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 xml:space="preserve"> 1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–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 xml:space="preserve">5 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秒後，畫面變綠並顯示「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GO!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」</w:t>
            </w:r>
          </w:p>
          <w:p w14:paraId="7383E01A" w14:textId="77777777" w:rsidR="006142CD" w:rsidRPr="00501BBA" w:rsidRDefault="006142CD" w:rsidP="006142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</w:pP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 xml:space="preserve">- 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玩家按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 xml:space="preserve"> BtnA 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 w:eastAsia="zh-TW"/>
              </w:rPr>
              <w:t>後，顯示反應時間（毫秒）</w:t>
            </w:r>
          </w:p>
          <w:p w14:paraId="25394BB8" w14:textId="77777777" w:rsidR="006142CD" w:rsidRPr="00501BBA" w:rsidRDefault="006142CD" w:rsidP="006142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 w:hint="eastAsia"/>
                <w:sz w:val="24"/>
                <w:szCs w:val="24"/>
                <w:lang w:val="en-GB"/>
              </w:rPr>
            </w:pP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 xml:space="preserve">- 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若在「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GO!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」出現前按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 xml:space="preserve"> BtnA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，顯示「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Too early!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」</w:t>
            </w:r>
          </w:p>
          <w:p w14:paraId="221A9881" w14:textId="77777777" w:rsidR="006142CD" w:rsidRPr="00501BBA" w:rsidRDefault="006142CD" w:rsidP="006142C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hAnsi="Helvetica" w:cs="Helvetica" w:hint="eastAsia"/>
                <w:sz w:val="24"/>
                <w:szCs w:val="24"/>
                <w:lang w:val="en-GB"/>
              </w:rPr>
            </w:pP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只用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 xml:space="preserve"> StickS3 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支援的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 xml:space="preserve"> API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（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BtnA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、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BtnB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、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Widgets.Label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、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Widgets.fillScreen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、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time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、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random</w:t>
            </w: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）。</w:t>
            </w:r>
          </w:p>
          <w:p w14:paraId="15B9CE3D" w14:textId="71594B5A" w:rsidR="001A268A" w:rsidRPr="008400DC" w:rsidRDefault="006142CD" w:rsidP="006142CD">
            <w:pPr>
              <w:rPr>
                <w:sz w:val="28"/>
                <w:szCs w:val="28"/>
              </w:rPr>
            </w:pPr>
            <w:r w:rsidRPr="00501BBA">
              <w:rPr>
                <w:rFonts w:ascii="Helvetica" w:hAnsi="Helvetica" w:cs="Helvetica" w:hint="eastAsia"/>
                <w:sz w:val="24"/>
                <w:szCs w:val="24"/>
                <w:lang w:val="en-GB"/>
              </w:rPr>
              <w:t>程式要簡單易讀，適合小學老師示範。</w:t>
            </w:r>
          </w:p>
        </w:tc>
      </w:tr>
    </w:tbl>
    <w:p w14:paraId="214FB15A" w14:textId="77777777" w:rsidR="001A268A" w:rsidRPr="008400DC" w:rsidRDefault="001A268A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6946"/>
        <w:gridCol w:w="1289"/>
      </w:tblGrid>
      <w:tr w:rsidR="001A268A" w:rsidRPr="008400DC" w14:paraId="52494B07" w14:textId="77777777" w:rsidTr="008135F1">
        <w:trPr>
          <w:trHeight w:val="386"/>
        </w:trPr>
        <w:tc>
          <w:tcPr>
            <w:tcW w:w="1242" w:type="dxa"/>
            <w:shd w:val="clear" w:color="auto" w:fill="1A3A5C"/>
            <w:vAlign w:val="center"/>
          </w:tcPr>
          <w:p w14:paraId="09537C47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步</w:t>
            </w:r>
          </w:p>
        </w:tc>
        <w:tc>
          <w:tcPr>
            <w:tcW w:w="6946" w:type="dxa"/>
            <w:shd w:val="clear" w:color="auto" w:fill="1A3A5C"/>
            <w:vAlign w:val="center"/>
          </w:tcPr>
          <w:p w14:paraId="62D35435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你做乜</w:t>
            </w:r>
          </w:p>
        </w:tc>
        <w:tc>
          <w:tcPr>
            <w:tcW w:w="1289" w:type="dxa"/>
            <w:shd w:val="clear" w:color="auto" w:fill="1A3A5C"/>
            <w:vAlign w:val="center"/>
          </w:tcPr>
          <w:p w14:paraId="605259BB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✓</w:t>
            </w:r>
          </w:p>
        </w:tc>
      </w:tr>
      <w:tr w:rsidR="001A268A" w:rsidRPr="008400DC" w14:paraId="7EADEAEF" w14:textId="77777777" w:rsidTr="008135F1">
        <w:trPr>
          <w:trHeight w:val="386"/>
        </w:trPr>
        <w:tc>
          <w:tcPr>
            <w:tcW w:w="1242" w:type="dxa"/>
            <w:shd w:val="clear" w:color="auto" w:fill="EAF2FB"/>
            <w:vAlign w:val="center"/>
          </w:tcPr>
          <w:p w14:paraId="60D01B31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1</w:t>
            </w:r>
          </w:p>
        </w:tc>
        <w:tc>
          <w:tcPr>
            <w:tcW w:w="6946" w:type="dxa"/>
            <w:shd w:val="clear" w:color="auto" w:fill="EAF2FB"/>
            <w:vAlign w:val="center"/>
          </w:tcPr>
          <w:p w14:paraId="2AB003DD" w14:textId="77777777" w:rsidR="001A268A" w:rsidRPr="008400DC" w:rsidRDefault="00000000" w:rsidP="008135F1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從</w:t>
            </w:r>
            <w:r w:rsidRPr="008400DC">
              <w:rPr>
                <w:szCs w:val="28"/>
              </w:rPr>
              <w:t xml:space="preserve"> Classroom </w:t>
            </w:r>
            <w:r w:rsidRPr="008400DC">
              <w:rPr>
                <w:szCs w:val="28"/>
              </w:rPr>
              <w:t>複製</w:t>
            </w:r>
            <w:r w:rsidRPr="008400DC">
              <w:rPr>
                <w:szCs w:val="28"/>
              </w:rPr>
              <w:t xml:space="preserve"> prompt</w:t>
            </w:r>
          </w:p>
        </w:tc>
        <w:tc>
          <w:tcPr>
            <w:tcW w:w="1289" w:type="dxa"/>
            <w:shd w:val="clear" w:color="auto" w:fill="EAF2FB"/>
            <w:vAlign w:val="center"/>
          </w:tcPr>
          <w:p w14:paraId="3D90FFB0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  <w:tr w:rsidR="001A268A" w:rsidRPr="008400DC" w14:paraId="7781E8A9" w14:textId="77777777" w:rsidTr="008135F1">
        <w:trPr>
          <w:trHeight w:val="358"/>
        </w:trPr>
        <w:tc>
          <w:tcPr>
            <w:tcW w:w="1242" w:type="dxa"/>
            <w:shd w:val="clear" w:color="auto" w:fill="FFFFFF"/>
            <w:vAlign w:val="center"/>
          </w:tcPr>
          <w:p w14:paraId="711AD785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2</w:t>
            </w:r>
          </w:p>
        </w:tc>
        <w:tc>
          <w:tcPr>
            <w:tcW w:w="6946" w:type="dxa"/>
            <w:shd w:val="clear" w:color="auto" w:fill="FFFFFF"/>
            <w:vAlign w:val="center"/>
          </w:tcPr>
          <w:p w14:paraId="2DCAFD88" w14:textId="77777777" w:rsidR="001A268A" w:rsidRPr="008400DC" w:rsidRDefault="00000000" w:rsidP="008135F1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貼入</w:t>
            </w:r>
            <w:r w:rsidRPr="008400DC">
              <w:rPr>
                <w:szCs w:val="28"/>
              </w:rPr>
              <w:t xml:space="preserve"> Gemini </w:t>
            </w:r>
            <w:r w:rsidRPr="008400DC">
              <w:rPr>
                <w:szCs w:val="28"/>
              </w:rPr>
              <w:t>或</w:t>
            </w:r>
            <w:r w:rsidRPr="008400DC">
              <w:rPr>
                <w:szCs w:val="28"/>
              </w:rPr>
              <w:t xml:space="preserve"> UIFlow AI panel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5F6D19C1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  <w:tr w:rsidR="001A268A" w:rsidRPr="008400DC" w14:paraId="54309A51" w14:textId="77777777" w:rsidTr="008135F1">
        <w:trPr>
          <w:trHeight w:val="386"/>
        </w:trPr>
        <w:tc>
          <w:tcPr>
            <w:tcW w:w="1242" w:type="dxa"/>
            <w:shd w:val="clear" w:color="auto" w:fill="EAF2FB"/>
            <w:vAlign w:val="center"/>
          </w:tcPr>
          <w:p w14:paraId="4DC79CA5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3</w:t>
            </w:r>
          </w:p>
        </w:tc>
        <w:tc>
          <w:tcPr>
            <w:tcW w:w="6946" w:type="dxa"/>
            <w:shd w:val="clear" w:color="auto" w:fill="EAF2FB"/>
            <w:vAlign w:val="center"/>
          </w:tcPr>
          <w:p w14:paraId="7DD14C84" w14:textId="77777777" w:rsidR="001A268A" w:rsidRPr="008400DC" w:rsidRDefault="00000000" w:rsidP="008135F1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Generate code</w:t>
            </w:r>
          </w:p>
        </w:tc>
        <w:tc>
          <w:tcPr>
            <w:tcW w:w="1289" w:type="dxa"/>
            <w:shd w:val="clear" w:color="auto" w:fill="EAF2FB"/>
            <w:vAlign w:val="center"/>
          </w:tcPr>
          <w:p w14:paraId="61715757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  <w:tr w:rsidR="001A268A" w:rsidRPr="008400DC" w14:paraId="37C45D09" w14:textId="77777777" w:rsidTr="008135F1">
        <w:trPr>
          <w:trHeight w:val="386"/>
        </w:trPr>
        <w:tc>
          <w:tcPr>
            <w:tcW w:w="1242" w:type="dxa"/>
            <w:shd w:val="clear" w:color="auto" w:fill="FFFFFF"/>
            <w:vAlign w:val="center"/>
          </w:tcPr>
          <w:p w14:paraId="679CFCF9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4</w:t>
            </w:r>
          </w:p>
        </w:tc>
        <w:tc>
          <w:tcPr>
            <w:tcW w:w="6946" w:type="dxa"/>
            <w:shd w:val="clear" w:color="auto" w:fill="FFFFFF"/>
            <w:vAlign w:val="center"/>
          </w:tcPr>
          <w:p w14:paraId="0CA1DDB6" w14:textId="77777777" w:rsidR="001A268A" w:rsidRPr="008400DC" w:rsidRDefault="00000000" w:rsidP="008135F1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Copy code → UIFlow 2</w:t>
            </w:r>
          </w:p>
        </w:tc>
        <w:tc>
          <w:tcPr>
            <w:tcW w:w="1289" w:type="dxa"/>
            <w:shd w:val="clear" w:color="auto" w:fill="FFFFFF"/>
            <w:vAlign w:val="center"/>
          </w:tcPr>
          <w:p w14:paraId="38C34F42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  <w:tr w:rsidR="001A268A" w:rsidRPr="008400DC" w14:paraId="75DA7DE9" w14:textId="77777777" w:rsidTr="008135F1">
        <w:trPr>
          <w:trHeight w:val="358"/>
        </w:trPr>
        <w:tc>
          <w:tcPr>
            <w:tcW w:w="1242" w:type="dxa"/>
            <w:shd w:val="clear" w:color="auto" w:fill="EAF2FB"/>
            <w:vAlign w:val="center"/>
          </w:tcPr>
          <w:p w14:paraId="0331F5BE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5</w:t>
            </w:r>
          </w:p>
        </w:tc>
        <w:tc>
          <w:tcPr>
            <w:tcW w:w="6946" w:type="dxa"/>
            <w:shd w:val="clear" w:color="auto" w:fill="EAF2FB"/>
            <w:vAlign w:val="center"/>
          </w:tcPr>
          <w:p w14:paraId="2EAD3AD6" w14:textId="77777777" w:rsidR="001A268A" w:rsidRPr="008400DC" w:rsidRDefault="00000000" w:rsidP="008135F1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Run Once </w:t>
            </w:r>
            <w:r w:rsidRPr="008400DC">
              <w:rPr>
                <w:szCs w:val="28"/>
              </w:rPr>
              <w:t>試玩！</w:t>
            </w:r>
          </w:p>
        </w:tc>
        <w:tc>
          <w:tcPr>
            <w:tcW w:w="1289" w:type="dxa"/>
            <w:shd w:val="clear" w:color="auto" w:fill="EAF2FB"/>
            <w:vAlign w:val="center"/>
          </w:tcPr>
          <w:p w14:paraId="46B70227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☐</w:t>
            </w:r>
          </w:p>
        </w:tc>
      </w:tr>
    </w:tbl>
    <w:p w14:paraId="5A1D5B7D" w14:textId="77777777" w:rsidR="001A268A" w:rsidRPr="008400DC" w:rsidRDefault="001A268A">
      <w:pPr>
        <w:rPr>
          <w:sz w:val="28"/>
          <w:szCs w:val="28"/>
        </w:rPr>
      </w:pPr>
    </w:p>
    <w:p w14:paraId="334BB063" w14:textId="77777777" w:rsidR="001A268A" w:rsidRPr="008400DC" w:rsidRDefault="00000000">
      <w:pPr>
        <w:pStyle w:val="Heading2"/>
        <w:rPr>
          <w:sz w:val="32"/>
          <w:szCs w:val="32"/>
        </w:rPr>
      </w:pPr>
      <w:r w:rsidRPr="008400DC">
        <w:rPr>
          <w:color w:val="2DD4BF"/>
          <w:sz w:val="32"/>
          <w:szCs w:val="32"/>
        </w:rPr>
        <w:t>試玩記錄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4"/>
        <w:gridCol w:w="3184"/>
        <w:gridCol w:w="3184"/>
      </w:tblGrid>
      <w:tr w:rsidR="001A268A" w:rsidRPr="008400DC" w14:paraId="49F65098" w14:textId="77777777" w:rsidTr="008135F1">
        <w:trPr>
          <w:trHeight w:val="801"/>
        </w:trPr>
        <w:tc>
          <w:tcPr>
            <w:tcW w:w="3184" w:type="dxa"/>
            <w:shd w:val="clear" w:color="auto" w:fill="1A3A5C"/>
            <w:vAlign w:val="center"/>
          </w:tcPr>
          <w:p w14:paraId="79BAA7F8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第一次</w:t>
            </w:r>
            <w:r w:rsidRPr="008400DC">
              <w:rPr>
                <w:b/>
                <w:color w:val="FFFFFF"/>
                <w:szCs w:val="28"/>
              </w:rPr>
              <w:t xml:space="preserve"> Generate </w:t>
            </w:r>
            <w:r w:rsidRPr="008400DC">
              <w:rPr>
                <w:b/>
                <w:color w:val="FFFFFF"/>
                <w:szCs w:val="28"/>
              </w:rPr>
              <w:t>成功？</w:t>
            </w:r>
          </w:p>
        </w:tc>
        <w:tc>
          <w:tcPr>
            <w:tcW w:w="3184" w:type="dxa"/>
            <w:shd w:val="clear" w:color="auto" w:fill="1A3A5C"/>
            <w:vAlign w:val="center"/>
          </w:tcPr>
          <w:p w14:paraId="08CAC56A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反應時間（</w:t>
            </w:r>
            <w:r w:rsidRPr="008400DC">
              <w:rPr>
                <w:b/>
                <w:color w:val="FFFFFF"/>
                <w:szCs w:val="28"/>
              </w:rPr>
              <w:t>ms</w:t>
            </w:r>
            <w:r w:rsidRPr="008400DC">
              <w:rPr>
                <w:b/>
                <w:color w:val="FFFFFF"/>
                <w:szCs w:val="28"/>
              </w:rPr>
              <w:t>）</w:t>
            </w:r>
          </w:p>
        </w:tc>
        <w:tc>
          <w:tcPr>
            <w:tcW w:w="3184" w:type="dxa"/>
            <w:shd w:val="clear" w:color="auto" w:fill="1A3A5C"/>
            <w:vAlign w:val="center"/>
          </w:tcPr>
          <w:p w14:paraId="660431C5" w14:textId="77777777" w:rsidR="001A268A" w:rsidRPr="008400DC" w:rsidRDefault="00000000" w:rsidP="008135F1">
            <w:pPr>
              <w:jc w:val="center"/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 xml:space="preserve">Too early! </w:t>
            </w:r>
            <w:r w:rsidRPr="008400DC">
              <w:rPr>
                <w:b/>
                <w:color w:val="FFFFFF"/>
                <w:szCs w:val="28"/>
              </w:rPr>
              <w:t>有出現？</w:t>
            </w:r>
          </w:p>
        </w:tc>
      </w:tr>
      <w:tr w:rsidR="001A268A" w:rsidRPr="008400DC" w14:paraId="10A2BED5" w14:textId="77777777" w:rsidTr="008135F1">
        <w:trPr>
          <w:trHeight w:val="864"/>
        </w:trPr>
        <w:tc>
          <w:tcPr>
            <w:tcW w:w="3184" w:type="dxa"/>
            <w:shd w:val="clear" w:color="auto" w:fill="EAF2FB"/>
          </w:tcPr>
          <w:p w14:paraId="097EC4FE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 </w:t>
            </w:r>
          </w:p>
        </w:tc>
        <w:tc>
          <w:tcPr>
            <w:tcW w:w="3184" w:type="dxa"/>
            <w:shd w:val="clear" w:color="auto" w:fill="EAF2FB"/>
          </w:tcPr>
          <w:p w14:paraId="5F57FBB8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 </w:t>
            </w:r>
          </w:p>
        </w:tc>
        <w:tc>
          <w:tcPr>
            <w:tcW w:w="3184" w:type="dxa"/>
            <w:shd w:val="clear" w:color="auto" w:fill="EAF2FB"/>
          </w:tcPr>
          <w:p w14:paraId="4D60AB91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 </w:t>
            </w:r>
          </w:p>
        </w:tc>
      </w:tr>
      <w:tr w:rsidR="001A268A" w:rsidRPr="008400DC" w14:paraId="26C2022F" w14:textId="77777777" w:rsidTr="008135F1">
        <w:trPr>
          <w:trHeight w:val="801"/>
        </w:trPr>
        <w:tc>
          <w:tcPr>
            <w:tcW w:w="3184" w:type="dxa"/>
            <w:shd w:val="clear" w:color="auto" w:fill="FFFFFF"/>
          </w:tcPr>
          <w:p w14:paraId="4E7FAD19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 </w:t>
            </w:r>
          </w:p>
        </w:tc>
        <w:tc>
          <w:tcPr>
            <w:tcW w:w="3184" w:type="dxa"/>
            <w:shd w:val="clear" w:color="auto" w:fill="FFFFFF"/>
          </w:tcPr>
          <w:p w14:paraId="13206902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 </w:t>
            </w:r>
          </w:p>
        </w:tc>
        <w:tc>
          <w:tcPr>
            <w:tcW w:w="3184" w:type="dxa"/>
            <w:shd w:val="clear" w:color="auto" w:fill="FFFFFF"/>
          </w:tcPr>
          <w:p w14:paraId="5D692BCB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 </w:t>
            </w:r>
          </w:p>
        </w:tc>
      </w:tr>
    </w:tbl>
    <w:p w14:paraId="7BDA8D14" w14:textId="77777777" w:rsidR="001A268A" w:rsidRPr="008400DC" w:rsidRDefault="001A268A">
      <w:pPr>
        <w:rPr>
          <w:sz w:val="28"/>
          <w:szCs w:val="28"/>
        </w:rPr>
      </w:pPr>
    </w:p>
    <w:p w14:paraId="05087CA4" w14:textId="77777777" w:rsidR="00292545" w:rsidRDefault="00292545">
      <w:pPr>
        <w:rPr>
          <w:rFonts w:asciiTheme="majorHAnsi" w:eastAsiaTheme="majorEastAsia" w:hAnsiTheme="majorHAnsi" w:cstheme="majorBidi"/>
          <w:b/>
          <w:bCs/>
          <w:color w:val="1A3A5C"/>
          <w:sz w:val="40"/>
          <w:szCs w:val="36"/>
        </w:rPr>
      </w:pPr>
      <w:r>
        <w:rPr>
          <w:color w:val="1A3A5C"/>
          <w:sz w:val="40"/>
          <w:szCs w:val="36"/>
        </w:rPr>
        <w:br w:type="page"/>
      </w:r>
    </w:p>
    <w:p w14:paraId="0A632776" w14:textId="7EDD2605" w:rsidR="001A268A" w:rsidRPr="008400DC" w:rsidRDefault="00000000">
      <w:pPr>
        <w:pStyle w:val="Heading1"/>
        <w:rPr>
          <w:sz w:val="36"/>
          <w:szCs w:val="36"/>
        </w:rPr>
      </w:pPr>
      <w:r w:rsidRPr="008400DC">
        <w:rPr>
          <w:color w:val="1A3A5C"/>
          <w:sz w:val="40"/>
          <w:szCs w:val="36"/>
        </w:rPr>
        <w:lastRenderedPageBreak/>
        <w:t>疑難排解</w:t>
      </w:r>
      <w:r w:rsidRPr="008400DC">
        <w:rPr>
          <w:color w:val="1A3A5C"/>
          <w:sz w:val="40"/>
          <w:szCs w:val="36"/>
        </w:rPr>
        <w:t xml:space="preserve">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2693"/>
        <w:gridCol w:w="4109"/>
      </w:tblGrid>
      <w:tr w:rsidR="001A268A" w:rsidRPr="008400DC" w14:paraId="316EB7FB" w14:textId="77777777" w:rsidTr="008135F1">
        <w:tc>
          <w:tcPr>
            <w:tcW w:w="2660" w:type="dxa"/>
            <w:shd w:val="clear" w:color="auto" w:fill="1A3A5C"/>
          </w:tcPr>
          <w:p w14:paraId="18EDA2A0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問題</w:t>
            </w:r>
          </w:p>
        </w:tc>
        <w:tc>
          <w:tcPr>
            <w:tcW w:w="2693" w:type="dxa"/>
            <w:shd w:val="clear" w:color="auto" w:fill="1A3A5C"/>
          </w:tcPr>
          <w:p w14:paraId="6F8495E9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可能原因</w:t>
            </w:r>
          </w:p>
        </w:tc>
        <w:tc>
          <w:tcPr>
            <w:tcW w:w="4109" w:type="dxa"/>
            <w:shd w:val="clear" w:color="auto" w:fill="1A3A5C"/>
          </w:tcPr>
          <w:p w14:paraId="4C77F7EA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b/>
                <w:color w:val="FFFFFF"/>
                <w:szCs w:val="28"/>
              </w:rPr>
              <w:t>試下</w:t>
            </w:r>
          </w:p>
        </w:tc>
      </w:tr>
      <w:tr w:rsidR="001A268A" w:rsidRPr="008400DC" w14:paraId="44127B07" w14:textId="77777777" w:rsidTr="008135F1">
        <w:tc>
          <w:tcPr>
            <w:tcW w:w="2660" w:type="dxa"/>
            <w:shd w:val="clear" w:color="auto" w:fill="FFF3CD"/>
          </w:tcPr>
          <w:p w14:paraId="7F94E834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小智開唔到</w:t>
            </w:r>
          </w:p>
        </w:tc>
        <w:tc>
          <w:tcPr>
            <w:tcW w:w="2693" w:type="dxa"/>
            <w:shd w:val="clear" w:color="auto" w:fill="FFF3CD"/>
          </w:tcPr>
          <w:p w14:paraId="0E9D12CC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WiFi </w:t>
            </w:r>
            <w:r w:rsidRPr="008400DC">
              <w:rPr>
                <w:szCs w:val="28"/>
              </w:rPr>
              <w:t>未連</w:t>
            </w:r>
          </w:p>
        </w:tc>
        <w:tc>
          <w:tcPr>
            <w:tcW w:w="4109" w:type="dxa"/>
            <w:shd w:val="clear" w:color="auto" w:fill="FFF3CD"/>
          </w:tcPr>
          <w:p w14:paraId="3AE6D1FC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Launcher CFG </w:t>
            </w:r>
            <w:r w:rsidRPr="008400DC">
              <w:rPr>
                <w:szCs w:val="28"/>
              </w:rPr>
              <w:t>設</w:t>
            </w:r>
            <w:r w:rsidRPr="008400DC">
              <w:rPr>
                <w:szCs w:val="28"/>
              </w:rPr>
              <w:t xml:space="preserve"> WiFi</w:t>
            </w:r>
          </w:p>
        </w:tc>
      </w:tr>
      <w:tr w:rsidR="001A268A" w:rsidRPr="008400DC" w14:paraId="2038A7E1" w14:textId="77777777" w:rsidTr="008135F1">
        <w:tc>
          <w:tcPr>
            <w:tcW w:w="2660" w:type="dxa"/>
            <w:shd w:val="clear" w:color="auto" w:fill="FFFFFF"/>
          </w:tcPr>
          <w:p w14:paraId="14068427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OTA </w:t>
            </w:r>
            <w:r w:rsidRPr="008400DC">
              <w:rPr>
                <w:szCs w:val="28"/>
              </w:rPr>
              <w:t>揀唔到</w:t>
            </w:r>
            <w:r w:rsidRPr="008400DC">
              <w:rPr>
                <w:szCs w:val="28"/>
              </w:rPr>
              <w:t xml:space="preserve"> UIFlow</w:t>
            </w:r>
          </w:p>
        </w:tc>
        <w:tc>
          <w:tcPr>
            <w:tcW w:w="2693" w:type="dxa"/>
            <w:shd w:val="clear" w:color="auto" w:fill="FFFFFF"/>
          </w:tcPr>
          <w:p w14:paraId="59088004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未按</w:t>
            </w:r>
            <w:r w:rsidRPr="008400DC">
              <w:rPr>
                <w:szCs w:val="28"/>
              </w:rPr>
              <w:t xml:space="preserve"> Button B</w:t>
            </w:r>
          </w:p>
        </w:tc>
        <w:tc>
          <w:tcPr>
            <w:tcW w:w="4109" w:type="dxa"/>
            <w:shd w:val="clear" w:color="auto" w:fill="FFFFFF"/>
          </w:tcPr>
          <w:p w14:paraId="36240DF8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開機後見</w:t>
            </w:r>
            <w:r w:rsidRPr="008400DC">
              <w:rPr>
                <w:szCs w:val="28"/>
              </w:rPr>
              <w:t xml:space="preserve"> Boot Log </w:t>
            </w:r>
            <w:r w:rsidRPr="008400DC">
              <w:rPr>
                <w:szCs w:val="28"/>
              </w:rPr>
              <w:t>即刻按</w:t>
            </w:r>
            <w:r w:rsidRPr="008400DC">
              <w:rPr>
                <w:szCs w:val="28"/>
              </w:rPr>
              <w:t xml:space="preserve"> Button B</w:t>
            </w:r>
          </w:p>
        </w:tc>
      </w:tr>
      <w:tr w:rsidR="001A268A" w:rsidRPr="008400DC" w14:paraId="797E5021" w14:textId="77777777" w:rsidTr="008135F1">
        <w:tc>
          <w:tcPr>
            <w:tcW w:w="2660" w:type="dxa"/>
            <w:shd w:val="clear" w:color="auto" w:fill="FFF3CD"/>
          </w:tcPr>
          <w:p w14:paraId="388D32D6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配對失敗</w:t>
            </w:r>
          </w:p>
        </w:tc>
        <w:tc>
          <w:tcPr>
            <w:tcW w:w="2693" w:type="dxa"/>
            <w:shd w:val="clear" w:color="auto" w:fill="FFF3CD"/>
          </w:tcPr>
          <w:p w14:paraId="1BE41C41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Code </w:t>
            </w:r>
            <w:r w:rsidRPr="008400DC">
              <w:rPr>
                <w:szCs w:val="28"/>
              </w:rPr>
              <w:t>過期</w:t>
            </w:r>
          </w:p>
        </w:tc>
        <w:tc>
          <w:tcPr>
            <w:tcW w:w="4109" w:type="dxa"/>
            <w:shd w:val="clear" w:color="auto" w:fill="FFF3CD"/>
          </w:tcPr>
          <w:p w14:paraId="191C9B4B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重按</w:t>
            </w:r>
            <w:r w:rsidRPr="008400DC">
              <w:rPr>
                <w:szCs w:val="28"/>
              </w:rPr>
              <w:t xml:space="preserve"> Cloud </w:t>
            </w:r>
            <w:r w:rsidRPr="008400DC">
              <w:rPr>
                <w:szCs w:val="28"/>
              </w:rPr>
              <w:t>攞新</w:t>
            </w:r>
            <w:r w:rsidRPr="008400DC">
              <w:rPr>
                <w:szCs w:val="28"/>
              </w:rPr>
              <w:t xml:space="preserve"> code</w:t>
            </w:r>
          </w:p>
        </w:tc>
      </w:tr>
      <w:tr w:rsidR="001A268A" w:rsidRPr="008400DC" w14:paraId="618B4B61" w14:textId="77777777" w:rsidTr="008135F1">
        <w:tc>
          <w:tcPr>
            <w:tcW w:w="2660" w:type="dxa"/>
            <w:shd w:val="clear" w:color="auto" w:fill="FFFFFF"/>
          </w:tcPr>
          <w:p w14:paraId="7DD4F18E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Gemini code </w:t>
            </w:r>
            <w:r w:rsidRPr="008400DC">
              <w:rPr>
                <w:szCs w:val="28"/>
              </w:rPr>
              <w:t>跑唔到</w:t>
            </w:r>
          </w:p>
        </w:tc>
        <w:tc>
          <w:tcPr>
            <w:tcW w:w="2693" w:type="dxa"/>
            <w:shd w:val="clear" w:color="auto" w:fill="FFFFFF"/>
          </w:tcPr>
          <w:p w14:paraId="6D43C041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缺</w:t>
            </w:r>
            <w:r w:rsidRPr="008400DC">
              <w:rPr>
                <w:szCs w:val="28"/>
              </w:rPr>
              <w:t xml:space="preserve"> M5 context</w:t>
            </w:r>
          </w:p>
        </w:tc>
        <w:tc>
          <w:tcPr>
            <w:tcW w:w="4109" w:type="dxa"/>
            <w:shd w:val="clear" w:color="auto" w:fill="FFFFFF"/>
          </w:tcPr>
          <w:p w14:paraId="5B337E90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用</w:t>
            </w:r>
            <w:r w:rsidRPr="008400DC">
              <w:rPr>
                <w:szCs w:val="28"/>
              </w:rPr>
              <w:t xml:space="preserve"> Classroom </w:t>
            </w:r>
            <w:r w:rsidRPr="008400DC">
              <w:rPr>
                <w:szCs w:val="28"/>
              </w:rPr>
              <w:t>完整</w:t>
            </w:r>
            <w:r w:rsidRPr="008400DC">
              <w:rPr>
                <w:szCs w:val="28"/>
              </w:rPr>
              <w:t xml:space="preserve"> prompt</w:t>
            </w:r>
          </w:p>
        </w:tc>
      </w:tr>
      <w:tr w:rsidR="001A268A" w:rsidRPr="008400DC" w14:paraId="0C1A5FEE" w14:textId="77777777" w:rsidTr="008135F1">
        <w:tc>
          <w:tcPr>
            <w:tcW w:w="2660" w:type="dxa"/>
            <w:shd w:val="clear" w:color="auto" w:fill="FFF3CD"/>
          </w:tcPr>
          <w:p w14:paraId="37D7A5C0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 xml:space="preserve">Run Once </w:t>
            </w:r>
            <w:r w:rsidRPr="008400DC">
              <w:rPr>
                <w:szCs w:val="28"/>
              </w:rPr>
              <w:t>無反應</w:t>
            </w:r>
          </w:p>
        </w:tc>
        <w:tc>
          <w:tcPr>
            <w:tcW w:w="2693" w:type="dxa"/>
            <w:shd w:val="clear" w:color="auto" w:fill="FFF3CD"/>
          </w:tcPr>
          <w:p w14:paraId="66FE8499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未配對</w:t>
            </w:r>
            <w:r w:rsidRPr="008400DC">
              <w:rPr>
                <w:szCs w:val="28"/>
              </w:rPr>
              <w:t xml:space="preserve"> / </w:t>
            </w:r>
            <w:r w:rsidRPr="008400DC">
              <w:rPr>
                <w:szCs w:val="28"/>
              </w:rPr>
              <w:t>未</w:t>
            </w:r>
            <w:r w:rsidRPr="008400DC">
              <w:rPr>
                <w:szCs w:val="28"/>
              </w:rPr>
              <w:t xml:space="preserve"> save</w:t>
            </w:r>
          </w:p>
        </w:tc>
        <w:tc>
          <w:tcPr>
            <w:tcW w:w="4109" w:type="dxa"/>
            <w:shd w:val="clear" w:color="auto" w:fill="FFF3CD"/>
          </w:tcPr>
          <w:p w14:paraId="4D31D738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szCs w:val="28"/>
              </w:rPr>
              <w:t>重新</w:t>
            </w:r>
            <w:r w:rsidRPr="008400DC">
              <w:rPr>
                <w:szCs w:val="28"/>
              </w:rPr>
              <w:t xml:space="preserve"> Connect + Run Once</w:t>
            </w:r>
          </w:p>
        </w:tc>
      </w:tr>
    </w:tbl>
    <w:p w14:paraId="6ADEE61B" w14:textId="77777777" w:rsidR="001A268A" w:rsidRPr="008400DC" w:rsidRDefault="001A268A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1"/>
      </w:tblGrid>
      <w:tr w:rsidR="001A268A" w:rsidRPr="008400DC" w14:paraId="06EEE3D9" w14:textId="77777777">
        <w:tc>
          <w:tcPr>
            <w:tcW w:w="9461" w:type="dxa"/>
            <w:shd w:val="clear" w:color="auto" w:fill="D5E8F0"/>
          </w:tcPr>
          <w:p w14:paraId="042E7FF1" w14:textId="77777777" w:rsidR="001A268A" w:rsidRPr="008400DC" w:rsidRDefault="00000000">
            <w:pPr>
              <w:rPr>
                <w:sz w:val="28"/>
                <w:szCs w:val="28"/>
              </w:rPr>
            </w:pPr>
            <w:r w:rsidRPr="008400DC">
              <w:rPr>
                <w:b/>
                <w:szCs w:val="28"/>
              </w:rPr>
              <w:t xml:space="preserve">📝  </w:t>
            </w:r>
            <w:r w:rsidRPr="008400DC">
              <w:rPr>
                <w:szCs w:val="28"/>
              </w:rPr>
              <w:t>課後</w:t>
            </w:r>
            <w:r w:rsidRPr="008400DC">
              <w:rPr>
                <w:szCs w:val="28"/>
              </w:rPr>
              <w:t xml:space="preserve"> Feedback QR</w:t>
            </w:r>
            <w:r w:rsidRPr="008400DC">
              <w:rPr>
                <w:szCs w:val="28"/>
              </w:rPr>
              <w:t>：見最後投影片</w:t>
            </w:r>
            <w:r w:rsidRPr="008400DC">
              <w:rPr>
                <w:szCs w:val="28"/>
              </w:rPr>
              <w:t xml:space="preserve">  |  </w:t>
            </w:r>
            <w:r w:rsidRPr="008400DC">
              <w:rPr>
                <w:szCs w:val="28"/>
              </w:rPr>
              <w:t>或</w:t>
            </w:r>
            <w:r w:rsidRPr="008400DC">
              <w:rPr>
                <w:szCs w:val="28"/>
              </w:rPr>
              <w:t xml:space="preserve"> Google Classroom Stream </w:t>
            </w:r>
            <w:r w:rsidRPr="008400DC">
              <w:rPr>
                <w:szCs w:val="28"/>
              </w:rPr>
              <w:t>度有連結</w:t>
            </w:r>
            <w:r w:rsidRPr="008400DC">
              <w:rPr>
                <w:szCs w:val="28"/>
              </w:rPr>
              <w:br/>
            </w:r>
            <w:r w:rsidRPr="008400DC">
              <w:rPr>
                <w:szCs w:val="28"/>
              </w:rPr>
              <w:t>有進階</w:t>
            </w:r>
            <w:r w:rsidRPr="008400DC">
              <w:rPr>
                <w:szCs w:val="28"/>
              </w:rPr>
              <w:t xml:space="preserve"> Agentic AI </w:t>
            </w:r>
            <w:r w:rsidRPr="008400DC">
              <w:rPr>
                <w:szCs w:val="28"/>
              </w:rPr>
              <w:t>課程興趣，可喺</w:t>
            </w:r>
            <w:r w:rsidRPr="008400DC">
              <w:rPr>
                <w:szCs w:val="28"/>
              </w:rPr>
              <w:t xml:space="preserve"> form </w:t>
            </w:r>
            <w:r w:rsidRPr="008400DC">
              <w:rPr>
                <w:szCs w:val="28"/>
              </w:rPr>
              <w:t>表示！</w:t>
            </w:r>
          </w:p>
        </w:tc>
      </w:tr>
    </w:tbl>
    <w:p w14:paraId="15A79E27" w14:textId="77777777" w:rsidR="001A268A" w:rsidRPr="008400DC" w:rsidRDefault="001A268A">
      <w:pPr>
        <w:rPr>
          <w:sz w:val="28"/>
          <w:szCs w:val="28"/>
        </w:rPr>
      </w:pPr>
    </w:p>
    <w:p w14:paraId="5A6AF8FC" w14:textId="77777777" w:rsidR="001A268A" w:rsidRPr="008400DC" w:rsidRDefault="00000000">
      <w:pPr>
        <w:jc w:val="center"/>
        <w:rPr>
          <w:sz w:val="28"/>
          <w:szCs w:val="28"/>
        </w:rPr>
      </w:pPr>
      <w:r w:rsidRPr="008400DC">
        <w:rPr>
          <w:i/>
          <w:color w:val="777777"/>
          <w:sz w:val="21"/>
          <w:szCs w:val="28"/>
        </w:rPr>
        <w:t>有問題歡迎在</w:t>
      </w:r>
      <w:r w:rsidRPr="008400DC">
        <w:rPr>
          <w:i/>
          <w:color w:val="777777"/>
          <w:sz w:val="21"/>
          <w:szCs w:val="28"/>
        </w:rPr>
        <w:t xml:space="preserve"> Google Classroom </w:t>
      </w:r>
      <w:r w:rsidRPr="008400DC">
        <w:rPr>
          <w:i/>
          <w:color w:val="777777"/>
          <w:sz w:val="21"/>
          <w:szCs w:val="28"/>
        </w:rPr>
        <w:t>留言或聯絡</w:t>
      </w:r>
      <w:r w:rsidRPr="008400DC">
        <w:rPr>
          <w:i/>
          <w:color w:val="777777"/>
          <w:sz w:val="21"/>
          <w:szCs w:val="28"/>
        </w:rPr>
        <w:t xml:space="preserve"> Warren Chan</w:t>
      </w:r>
      <w:r w:rsidRPr="008400DC">
        <w:rPr>
          <w:i/>
          <w:color w:val="777777"/>
          <w:sz w:val="21"/>
          <w:szCs w:val="28"/>
        </w:rPr>
        <w:t>（迦密聖道中學）</w:t>
      </w:r>
    </w:p>
    <w:sectPr w:rsidR="001A268A" w:rsidRPr="008400DC" w:rsidSect="00034616">
      <w:pgSz w:w="11909" w:h="16834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6969593">
    <w:abstractNumId w:val="8"/>
  </w:num>
  <w:num w:numId="2" w16cid:durableId="1221474743">
    <w:abstractNumId w:val="6"/>
  </w:num>
  <w:num w:numId="3" w16cid:durableId="20402070">
    <w:abstractNumId w:val="5"/>
  </w:num>
  <w:num w:numId="4" w16cid:durableId="2055424248">
    <w:abstractNumId w:val="4"/>
  </w:num>
  <w:num w:numId="5" w16cid:durableId="113447363">
    <w:abstractNumId w:val="7"/>
  </w:num>
  <w:num w:numId="6" w16cid:durableId="2066030327">
    <w:abstractNumId w:val="3"/>
  </w:num>
  <w:num w:numId="7" w16cid:durableId="948199563">
    <w:abstractNumId w:val="2"/>
  </w:num>
  <w:num w:numId="8" w16cid:durableId="1829059181">
    <w:abstractNumId w:val="1"/>
  </w:num>
  <w:num w:numId="9" w16cid:durableId="1869250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2F5"/>
    <w:rsid w:val="000F1F74"/>
    <w:rsid w:val="00142DEB"/>
    <w:rsid w:val="0015074B"/>
    <w:rsid w:val="001A268A"/>
    <w:rsid w:val="001B32BE"/>
    <w:rsid w:val="00292545"/>
    <w:rsid w:val="002961BE"/>
    <w:rsid w:val="0029639D"/>
    <w:rsid w:val="00326F90"/>
    <w:rsid w:val="003D3645"/>
    <w:rsid w:val="003D741E"/>
    <w:rsid w:val="004A40D0"/>
    <w:rsid w:val="004F06D8"/>
    <w:rsid w:val="00501BBA"/>
    <w:rsid w:val="00563A52"/>
    <w:rsid w:val="006142CD"/>
    <w:rsid w:val="006E3DDF"/>
    <w:rsid w:val="008030CC"/>
    <w:rsid w:val="008135F1"/>
    <w:rsid w:val="008342BF"/>
    <w:rsid w:val="008400DC"/>
    <w:rsid w:val="008F48BF"/>
    <w:rsid w:val="0092761A"/>
    <w:rsid w:val="0098009F"/>
    <w:rsid w:val="009C0B16"/>
    <w:rsid w:val="00A5037F"/>
    <w:rsid w:val="00A56C4A"/>
    <w:rsid w:val="00A834BC"/>
    <w:rsid w:val="00AA1D8D"/>
    <w:rsid w:val="00B47730"/>
    <w:rsid w:val="00B8050B"/>
    <w:rsid w:val="00B8385C"/>
    <w:rsid w:val="00C17E04"/>
    <w:rsid w:val="00CB0664"/>
    <w:rsid w:val="00DF0970"/>
    <w:rsid w:val="00E0028A"/>
    <w:rsid w:val="00E669B9"/>
    <w:rsid w:val="00EC541A"/>
    <w:rsid w:val="00F140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428FB1"/>
  <w14:defaultImageDpi w14:val="300"/>
  <w15:docId w15:val="{82625FA4-E925-D24D-AEE4-44FB29F19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</cp:lastModifiedBy>
  <cp:revision>35</cp:revision>
  <dcterms:created xsi:type="dcterms:W3CDTF">2013-12-23T23:15:00Z</dcterms:created>
  <dcterms:modified xsi:type="dcterms:W3CDTF">2026-06-21T18:05:00Z</dcterms:modified>
  <cp:category/>
</cp:coreProperties>
</file>