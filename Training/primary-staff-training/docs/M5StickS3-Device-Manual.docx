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70934" w14:textId="77777777" w:rsidR="00835FDC" w:rsidRDefault="00000000">
      <w:pPr>
        <w:jc w:val="center"/>
      </w:pPr>
      <w:r>
        <w:rPr>
          <w:b/>
          <w:color w:val="1A3A5C"/>
          <w:sz w:val="52"/>
        </w:rPr>
        <w:t xml:space="preserve">M5StickS3 </w:t>
      </w:r>
      <w:r>
        <w:rPr>
          <w:b/>
          <w:color w:val="1A3A5C"/>
          <w:sz w:val="52"/>
        </w:rPr>
        <w:t>裝置使用手冊</w:t>
      </w:r>
    </w:p>
    <w:p w14:paraId="6388E468" w14:textId="77777777" w:rsidR="00835FDC" w:rsidRDefault="00000000">
      <w:pPr>
        <w:jc w:val="center"/>
      </w:pPr>
      <w:r>
        <w:rPr>
          <w:i/>
          <w:color w:val="666666"/>
          <w:sz w:val="24"/>
        </w:rPr>
        <w:t>從開機、</w:t>
      </w:r>
      <w:r>
        <w:rPr>
          <w:i/>
          <w:color w:val="666666"/>
          <w:sz w:val="24"/>
        </w:rPr>
        <w:t xml:space="preserve">OTA </w:t>
      </w:r>
      <w:r>
        <w:rPr>
          <w:i/>
          <w:color w:val="666666"/>
          <w:sz w:val="24"/>
        </w:rPr>
        <w:t>安裝</w:t>
      </w:r>
      <w:r>
        <w:rPr>
          <w:i/>
          <w:color w:val="666666"/>
          <w:sz w:val="24"/>
        </w:rPr>
        <w:t xml:space="preserve"> UIFlow</w:t>
      </w:r>
      <w:r>
        <w:rPr>
          <w:i/>
          <w:color w:val="666666"/>
          <w:sz w:val="24"/>
        </w:rPr>
        <w:t>，到</w:t>
      </w:r>
      <w:r>
        <w:rPr>
          <w:i/>
          <w:color w:val="666666"/>
          <w:sz w:val="24"/>
        </w:rPr>
        <w:t xml:space="preserve"> WiFi </w:t>
      </w:r>
      <w:r>
        <w:rPr>
          <w:i/>
          <w:color w:val="666666"/>
          <w:sz w:val="24"/>
        </w:rPr>
        <w:t>配對及</w:t>
      </w:r>
      <w:r>
        <w:rPr>
          <w:i/>
          <w:color w:val="666666"/>
          <w:sz w:val="24"/>
        </w:rPr>
        <w:t xml:space="preserve"> CLOUD </w:t>
      </w:r>
      <w:r>
        <w:rPr>
          <w:i/>
          <w:color w:val="666666"/>
          <w:sz w:val="24"/>
        </w:rPr>
        <w:t>連線</w:t>
      </w:r>
    </w:p>
    <w:p w14:paraId="15AF65CA" w14:textId="77777777" w:rsidR="00835FDC" w:rsidRDefault="00000000">
      <w:pPr>
        <w:jc w:val="center"/>
      </w:pPr>
      <w:r>
        <w:rPr>
          <w:color w:val="666666"/>
          <w:sz w:val="20"/>
        </w:rPr>
        <w:t xml:space="preserve">STEAM </w:t>
      </w:r>
      <w:r>
        <w:rPr>
          <w:color w:val="666666"/>
          <w:sz w:val="20"/>
        </w:rPr>
        <w:t>分享會</w:t>
      </w:r>
      <w:r>
        <w:rPr>
          <w:color w:val="666666"/>
          <w:sz w:val="20"/>
        </w:rPr>
        <w:t xml:space="preserve"> · 2026 </w:t>
      </w:r>
      <w:r>
        <w:rPr>
          <w:color w:val="666666"/>
          <w:sz w:val="20"/>
        </w:rPr>
        <w:t>年</w:t>
      </w:r>
      <w:r>
        <w:rPr>
          <w:color w:val="666666"/>
          <w:sz w:val="20"/>
        </w:rPr>
        <w:t xml:space="preserve"> 6 </w:t>
      </w:r>
      <w:r>
        <w:rPr>
          <w:color w:val="666666"/>
          <w:sz w:val="20"/>
        </w:rPr>
        <w:t>月</w:t>
      </w:r>
      <w:r>
        <w:rPr>
          <w:color w:val="666666"/>
          <w:sz w:val="20"/>
        </w:rPr>
        <w:t xml:space="preserve"> 22 </w:t>
      </w:r>
      <w:r>
        <w:rPr>
          <w:color w:val="666666"/>
          <w:sz w:val="20"/>
        </w:rPr>
        <w:t>日</w:t>
      </w:r>
      <w:r>
        <w:rPr>
          <w:color w:val="666666"/>
          <w:sz w:val="20"/>
        </w:rPr>
        <w:t xml:space="preserve"> · </w:t>
      </w:r>
      <w:r>
        <w:rPr>
          <w:color w:val="666666"/>
          <w:sz w:val="20"/>
        </w:rPr>
        <w:t>元朗惠州學校</w:t>
      </w:r>
    </w:p>
    <w:sdt>
      <w:sdtPr>
        <w:id w:val="110492064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07123BAA" w14:textId="594E039F" w:rsidR="00D40AE4" w:rsidRDefault="00D40AE4">
          <w:pPr>
            <w:pStyle w:val="TOCHeading"/>
          </w:pPr>
          <w:r>
            <w:t>Table of Contents</w:t>
          </w:r>
        </w:p>
        <w:p w14:paraId="1B5E7EF8" w14:textId="4F112380" w:rsidR="00D40AE4" w:rsidRDefault="00D40AE4">
          <w:pPr>
            <w:pStyle w:val="TOC1"/>
            <w:tabs>
              <w:tab w:val="right" w:leader="dot" w:pos="9019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2981871" w:history="1">
            <w:r w:rsidRPr="00D82788">
              <w:rPr>
                <w:rStyle w:val="Hyperlink"/>
                <w:noProof/>
              </w:rPr>
              <w:t xml:space="preserve">1. M5StickS3 </w:t>
            </w:r>
            <w:r w:rsidRPr="00D82788">
              <w:rPr>
                <w:rStyle w:val="Hyperlink"/>
                <w:rFonts w:hint="eastAsia"/>
                <w:noProof/>
              </w:rPr>
              <w:t>裝置概覽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9B2B6" w14:textId="53CFDF75" w:rsidR="00D40AE4" w:rsidRDefault="00D40AE4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2981872" w:history="1">
            <w:r w:rsidRPr="00D82788">
              <w:rPr>
                <w:rStyle w:val="Hyperlink"/>
                <w:noProof/>
              </w:rPr>
              <w:t xml:space="preserve">2. </w:t>
            </w:r>
            <w:r w:rsidRPr="00D82788">
              <w:rPr>
                <w:rStyle w:val="Hyperlink"/>
                <w:rFonts w:hint="eastAsia"/>
                <w:noProof/>
              </w:rPr>
              <w:t>開機流程與進入</w:t>
            </w:r>
            <w:r w:rsidRPr="00D82788">
              <w:rPr>
                <w:rStyle w:val="Hyperlink"/>
                <w:noProof/>
              </w:rPr>
              <w:t xml:space="preserve"> M5Launcher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9A698" w14:textId="211AF507" w:rsidR="00D40AE4" w:rsidRDefault="00D40AE4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1873" w:history="1">
            <w:r w:rsidRPr="00D82788">
              <w:rPr>
                <w:rStyle w:val="Hyperlink"/>
                <w:noProof/>
              </w:rPr>
              <w:t xml:space="preserve">2.1 </w:t>
            </w:r>
            <w:r w:rsidRPr="00D82788">
              <w:rPr>
                <w:rStyle w:val="Hyperlink"/>
                <w:rFonts w:hint="eastAsia"/>
                <w:noProof/>
              </w:rPr>
              <w:t>開機</w:t>
            </w:r>
            <w:r w:rsidRPr="00D82788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啟</w:t>
            </w:r>
            <w:r w:rsidRPr="00D82788">
              <w:rPr>
                <w:rStyle w:val="Hyperlink"/>
                <w:rFonts w:hint="eastAsia"/>
                <w:noProof/>
              </w:rPr>
              <w:t>動畫面（</w:t>
            </w:r>
            <w:r w:rsidRPr="00D82788">
              <w:rPr>
                <w:rStyle w:val="Hyperlink"/>
                <w:noProof/>
              </w:rPr>
              <w:t>Boot Log</w:t>
            </w:r>
            <w:r w:rsidRPr="00D82788">
              <w:rPr>
                <w:rStyle w:val="Hyperlink"/>
                <w:rFonts w:hint="eastAsia"/>
                <w:noProof/>
              </w:rPr>
              <w:t>）</w:t>
            </w:r>
            <w:r w:rsidRPr="00D82788">
              <w:rPr>
                <w:rStyle w:val="Hyperlink"/>
                <w:rFonts w:ascii="Apple Color Emoji" w:hAnsi="Apple Color Emoji" w:cs="Apple Color Emoji"/>
                <w:noProof/>
              </w:rPr>
              <w:t>⬅</w:t>
            </w:r>
            <w:r w:rsidRPr="00D82788">
              <w:rPr>
                <w:rStyle w:val="Hyperlink"/>
                <w:noProof/>
              </w:rPr>
              <w:t xml:space="preserve"> </w:t>
            </w:r>
            <w:r w:rsidRPr="00D82788">
              <w:rPr>
                <w:rStyle w:val="Hyperlink"/>
                <w:rFonts w:hint="eastAsia"/>
                <w:noProof/>
              </w:rPr>
              <w:t>必須在此按</w:t>
            </w:r>
            <w:r w:rsidRPr="00D82788">
              <w:rPr>
                <w:rStyle w:val="Hyperlink"/>
                <w:noProof/>
              </w:rPr>
              <w:t xml:space="preserve"> Button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8CAB7" w14:textId="2BD3B4C1" w:rsidR="00D40AE4" w:rsidRDefault="00D40AE4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1874" w:history="1">
            <w:r w:rsidRPr="00D82788">
              <w:rPr>
                <w:rStyle w:val="Hyperlink"/>
                <w:noProof/>
              </w:rPr>
              <w:t xml:space="preserve">2.2 M5Launcher </w:t>
            </w:r>
            <w:r w:rsidRPr="00D82788">
              <w:rPr>
                <w:rStyle w:val="Hyperlink"/>
                <w:rFonts w:hint="eastAsia"/>
                <w:noProof/>
              </w:rPr>
              <w:t>主選單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5C2D8" w14:textId="2B7C410D" w:rsidR="00D40AE4" w:rsidRDefault="00D40AE4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1875" w:history="1">
            <w:r w:rsidRPr="00D82788">
              <w:rPr>
                <w:rStyle w:val="Hyperlink"/>
                <w:noProof/>
              </w:rPr>
              <w:t xml:space="preserve">2.3 </w:t>
            </w:r>
            <w:r w:rsidRPr="00D82788">
              <w:rPr>
                <w:rStyle w:val="Hyperlink"/>
                <w:rFonts w:hint="eastAsia"/>
                <w:noProof/>
              </w:rPr>
              <w:t>主選單功能</w:t>
            </w:r>
            <w:r w:rsidRPr="00D82788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說</w:t>
            </w:r>
            <w:r w:rsidRPr="00D82788">
              <w:rPr>
                <w:rStyle w:val="Hyperlink"/>
                <w:rFonts w:hint="eastAsia"/>
                <w:noProof/>
              </w:rPr>
              <w:t>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0B5AF" w14:textId="7DB334E2" w:rsidR="00D40AE4" w:rsidRDefault="00D40AE4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2981876" w:history="1">
            <w:r w:rsidRPr="00D82788">
              <w:rPr>
                <w:rStyle w:val="Hyperlink"/>
                <w:noProof/>
              </w:rPr>
              <w:t xml:space="preserve">3. OTA </w:t>
            </w:r>
            <w:r w:rsidRPr="00D82788">
              <w:rPr>
                <w:rStyle w:val="Hyperlink"/>
                <w:rFonts w:hint="eastAsia"/>
                <w:noProof/>
              </w:rPr>
              <w:t>線上安裝</w:t>
            </w:r>
            <w:r w:rsidRPr="00D82788">
              <w:rPr>
                <w:rStyle w:val="Hyperlink"/>
                <w:noProof/>
              </w:rPr>
              <w:t xml:space="preserve"> UIFlow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6AC8D" w14:textId="39FA49CB" w:rsidR="00D40AE4" w:rsidRDefault="00D40AE4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1877" w:history="1">
            <w:r w:rsidRPr="00D82788">
              <w:rPr>
                <w:rStyle w:val="Hyperlink"/>
                <w:noProof/>
                <w:lang w:eastAsia="zh-TW"/>
              </w:rPr>
              <w:t xml:space="preserve">3.1 OTA App </w:t>
            </w:r>
            <w:r w:rsidRPr="00D82788">
              <w:rPr>
                <w:rStyle w:val="Hyperlink"/>
                <w:rFonts w:hint="eastAsia"/>
                <w:noProof/>
                <w:lang w:eastAsia="zh-TW"/>
              </w:rPr>
              <w:t>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67CFC" w14:textId="27F52B86" w:rsidR="00D40AE4" w:rsidRDefault="00D40AE4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1878" w:history="1">
            <w:r w:rsidRPr="00D82788">
              <w:rPr>
                <w:rStyle w:val="Hyperlink"/>
                <w:noProof/>
                <w:lang w:eastAsia="zh-TW"/>
              </w:rPr>
              <w:t xml:space="preserve">3.2 App </w:t>
            </w:r>
            <w:r w:rsidRPr="00D82788">
              <w:rPr>
                <w:rStyle w:val="Hyperlink"/>
                <w:rFonts w:hint="eastAsia"/>
                <w:noProof/>
                <w:lang w:eastAsia="zh-TW"/>
              </w:rPr>
              <w:t>版本詳情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58845" w14:textId="4B0E4280" w:rsidR="00D40AE4" w:rsidRDefault="00D40AE4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1879" w:history="1">
            <w:r w:rsidRPr="00D82788">
              <w:rPr>
                <w:rStyle w:val="Hyperlink"/>
                <w:noProof/>
              </w:rPr>
              <w:t xml:space="preserve">3.3 </w:t>
            </w:r>
            <w:r w:rsidRPr="00D82788">
              <w:rPr>
                <w:rStyle w:val="Hyperlink"/>
                <w:rFonts w:hint="eastAsia"/>
                <w:noProof/>
              </w:rPr>
              <w:t>下載韌體資訊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985CC" w14:textId="6C8D561B" w:rsidR="00D40AE4" w:rsidRDefault="00D40AE4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1880" w:history="1">
            <w:r w:rsidRPr="00D82788">
              <w:rPr>
                <w:rStyle w:val="Hyperlink"/>
                <w:noProof/>
              </w:rPr>
              <w:t xml:space="preserve">3.4 </w:t>
            </w:r>
            <w:r w:rsidRPr="00D82788">
              <w:rPr>
                <w:rStyle w:val="Hyperlink"/>
                <w:rFonts w:hint="eastAsia"/>
                <w:noProof/>
              </w:rPr>
              <w:t>安裝進度條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ECEEF" w14:textId="3612A01D" w:rsidR="00D40AE4" w:rsidRDefault="00D40AE4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2981881" w:history="1">
            <w:r w:rsidRPr="00D82788">
              <w:rPr>
                <w:rStyle w:val="Hyperlink"/>
                <w:noProof/>
                <w:lang w:eastAsia="zh-TW"/>
              </w:rPr>
              <w:t xml:space="preserve">4. UIFlow V2.4.7 </w:t>
            </w:r>
            <w:r w:rsidRPr="00D82788">
              <w:rPr>
                <w:rStyle w:val="Hyperlink"/>
                <w:rFonts w:hint="eastAsia"/>
                <w:noProof/>
                <w:lang w:eastAsia="zh-TW"/>
              </w:rPr>
              <w:t>首次開機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568FC" w14:textId="1021BA19" w:rsidR="00D40AE4" w:rsidRDefault="00D40AE4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1882" w:history="1">
            <w:r w:rsidRPr="00D82788">
              <w:rPr>
                <w:rStyle w:val="Hyperlink"/>
                <w:noProof/>
                <w:lang w:eastAsia="zh-TW"/>
              </w:rPr>
              <w:t xml:space="preserve">4.1 UIFlow </w:t>
            </w:r>
            <w:r w:rsidRPr="00D82788">
              <w:rPr>
                <w:rStyle w:val="Hyperlink"/>
                <w:rFonts w:hint="eastAsia"/>
                <w:noProof/>
                <w:lang w:eastAsia="zh-TW"/>
              </w:rPr>
              <w:t>主畫面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9744C" w14:textId="37141C49" w:rsidR="00D40AE4" w:rsidRDefault="00D40AE4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1883" w:history="1">
            <w:r w:rsidRPr="00D82788">
              <w:rPr>
                <w:rStyle w:val="Hyperlink"/>
                <w:noProof/>
                <w:lang w:eastAsia="zh-TW"/>
              </w:rPr>
              <w:t xml:space="preserve">4.2 WiFi </w:t>
            </w:r>
            <w:r w:rsidRPr="00D82788">
              <w:rPr>
                <w:rStyle w:val="Hyperlink"/>
                <w:rFonts w:hint="eastAsia"/>
                <w:noProof/>
                <w:lang w:eastAsia="zh-TW"/>
              </w:rPr>
              <w:t>設定（首次使用必做）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F5EE7" w14:textId="7744ECAD" w:rsidR="00D40AE4" w:rsidRDefault="00D40AE4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2981884" w:history="1">
            <w:r w:rsidRPr="00D82788">
              <w:rPr>
                <w:rStyle w:val="Hyperlink"/>
                <w:noProof/>
              </w:rPr>
              <w:t xml:space="preserve">5. </w:t>
            </w:r>
            <w:r w:rsidRPr="00D82788">
              <w:rPr>
                <w:rStyle w:val="Hyperlink"/>
                <w:rFonts w:hint="eastAsia"/>
                <w:noProof/>
              </w:rPr>
              <w:t>連接</w:t>
            </w:r>
            <w:r w:rsidRPr="00D82788">
              <w:rPr>
                <w:rStyle w:val="Hyperlink"/>
                <w:noProof/>
              </w:rPr>
              <w:t xml:space="preserve"> WiFi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88ED8" w14:textId="58DCFEF0" w:rsidR="00D40AE4" w:rsidRDefault="00D40AE4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2981885" w:history="1">
            <w:r w:rsidRPr="00D82788">
              <w:rPr>
                <w:rStyle w:val="Hyperlink"/>
                <w:noProof/>
              </w:rPr>
              <w:t xml:space="preserve">6. CLOUD Access Code — </w:t>
            </w:r>
            <w:r w:rsidRPr="00D82788">
              <w:rPr>
                <w:rStyle w:val="Hyperlink"/>
                <w:rFonts w:hint="eastAsia"/>
                <w:noProof/>
              </w:rPr>
              <w:t>連接</w:t>
            </w:r>
            <w:r w:rsidRPr="00D82788">
              <w:rPr>
                <w:rStyle w:val="Hyperlink"/>
                <w:noProof/>
              </w:rPr>
              <w:t xml:space="preserve"> UIFlow 2 </w:t>
            </w:r>
            <w:r w:rsidRPr="00D82788">
              <w:rPr>
                <w:rStyle w:val="Hyperlink"/>
                <w:rFonts w:hint="eastAsia"/>
                <w:noProof/>
              </w:rPr>
              <w:t>網頁</w:t>
            </w:r>
            <w:r w:rsidRPr="00D82788">
              <w:rPr>
                <w:rStyle w:val="Hyperlink"/>
                <w:noProof/>
              </w:rPr>
              <w:t xml:space="preserve">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CE6E3" w14:textId="29DC1916" w:rsidR="00D40AE4" w:rsidRDefault="00D40AE4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1886" w:history="1">
            <w:r w:rsidRPr="00D82788">
              <w:rPr>
                <w:rStyle w:val="Hyperlink"/>
                <w:noProof/>
              </w:rPr>
              <w:t xml:space="preserve">6.1 WiFi </w:t>
            </w:r>
            <w:r w:rsidRPr="00D82788">
              <w:rPr>
                <w:rStyle w:val="Hyperlink"/>
                <w:rFonts w:hint="eastAsia"/>
                <w:noProof/>
              </w:rPr>
              <w:t>及</w:t>
            </w:r>
            <w:r w:rsidRPr="00D82788">
              <w:rPr>
                <w:rStyle w:val="Hyperlink"/>
                <w:noProof/>
              </w:rPr>
              <w:t xml:space="preserve"> SERVER </w:t>
            </w:r>
            <w:r w:rsidRPr="00D82788">
              <w:rPr>
                <w:rStyle w:val="Hyperlink"/>
                <w:rFonts w:hint="eastAsia"/>
                <w:noProof/>
              </w:rPr>
              <w:t>已連接（正常情況）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25408" w14:textId="581D76F0" w:rsidR="00D40AE4" w:rsidRDefault="00D40AE4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1887" w:history="1">
            <w:r w:rsidRPr="00D82788">
              <w:rPr>
                <w:rStyle w:val="Hyperlink"/>
                <w:noProof/>
              </w:rPr>
              <w:t xml:space="preserve">6.2 WiFi </w:t>
            </w:r>
            <w:r w:rsidRPr="00D82788">
              <w:rPr>
                <w:rStyle w:val="Hyperlink"/>
                <w:rFonts w:hint="eastAsia"/>
                <w:noProof/>
              </w:rPr>
              <w:t>未連接（</w:t>
            </w:r>
            <w:r w:rsidRPr="00D82788">
              <w:rPr>
                <w:rStyle w:val="Hyperlink"/>
                <w:noProof/>
              </w:rPr>
              <w:t>NG</w:t>
            </w:r>
            <w:r w:rsidRPr="00D82788">
              <w:rPr>
                <w:rStyle w:val="Hyperlink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E67EA" w14:textId="372E8D43" w:rsidR="00D40AE4" w:rsidRDefault="00D40AE4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2981888" w:history="1">
            <w:r w:rsidRPr="00D82788">
              <w:rPr>
                <w:rStyle w:val="Hyperlink"/>
                <w:noProof/>
                <w:lang w:eastAsia="zh-TW"/>
              </w:rPr>
              <w:t xml:space="preserve">7. WiFi </w:t>
            </w:r>
            <w:r w:rsidRPr="00D82788">
              <w:rPr>
                <w:rStyle w:val="Hyperlink"/>
                <w:rFonts w:hint="eastAsia"/>
                <w:noProof/>
                <w:lang w:eastAsia="zh-TW"/>
              </w:rPr>
              <w:t>連接失敗與重試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5278C" w14:textId="3D9A371B" w:rsidR="00D40AE4" w:rsidRDefault="00D40AE4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2981889" w:history="1">
            <w:r w:rsidRPr="00D82788">
              <w:rPr>
                <w:rStyle w:val="Hyperlink"/>
                <w:noProof/>
              </w:rPr>
              <w:t xml:space="preserve">8. </w:t>
            </w:r>
            <w:r w:rsidRPr="00D82788">
              <w:rPr>
                <w:rStyle w:val="Hyperlink"/>
                <w:rFonts w:hint="eastAsia"/>
                <w:noProof/>
              </w:rPr>
              <w:t>疑難排解快速參考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13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79EEE" w14:textId="0083BF49" w:rsidR="00D40AE4" w:rsidRDefault="00D40AE4">
          <w:r>
            <w:rPr>
              <w:b/>
              <w:bCs/>
              <w:noProof/>
            </w:rPr>
            <w:fldChar w:fldCharType="end"/>
          </w:r>
        </w:p>
      </w:sdtContent>
    </w:sdt>
    <w:p w14:paraId="04E0C177" w14:textId="77777777" w:rsidR="00835FDC" w:rsidRDefault="00835FDC"/>
    <w:p w14:paraId="3D6AA5DB" w14:textId="77777777" w:rsidR="00835FDC" w:rsidRDefault="00000000">
      <w:pPr>
        <w:pStyle w:val="Heading1"/>
      </w:pPr>
      <w:bookmarkStart w:id="0" w:name="_Toc232981871"/>
      <w:r>
        <w:rPr>
          <w:color w:val="1A3A5C"/>
          <w:sz w:val="36"/>
        </w:rPr>
        <w:lastRenderedPageBreak/>
        <w:t xml:space="preserve">1. M5StickS3 </w:t>
      </w:r>
      <w:r>
        <w:rPr>
          <w:color w:val="1A3A5C"/>
          <w:sz w:val="36"/>
        </w:rPr>
        <w:t>裝置概覽</w:t>
      </w:r>
      <w:bookmarkEnd w:id="0"/>
    </w:p>
    <w:p w14:paraId="3F69A22B" w14:textId="77777777" w:rsidR="00835FDC" w:rsidRDefault="00000000">
      <w:r>
        <w:t xml:space="preserve">M5StickS3 </w:t>
      </w:r>
      <w:r>
        <w:t>係</w:t>
      </w:r>
      <w:r>
        <w:t xml:space="preserve"> M5Stack </w:t>
      </w:r>
      <w:r>
        <w:t>出品的小型</w:t>
      </w:r>
      <w:r>
        <w:t xml:space="preserve"> ESP32-S3 </w:t>
      </w:r>
      <w:r>
        <w:t>開發板，內建</w:t>
      </w:r>
      <w:r>
        <w:t xml:space="preserve"> 1.14 </w:t>
      </w:r>
      <w:r>
        <w:t>吋彩色</w:t>
      </w:r>
      <w:r>
        <w:t xml:space="preserve"> TFT </w:t>
      </w:r>
      <w:r>
        <w:t>螢幕、藍色按鈕（</w:t>
      </w:r>
      <w:r>
        <w:t>M5 Button</w:t>
      </w:r>
      <w:r>
        <w:t>）、充電</w:t>
      </w:r>
      <w:r>
        <w:t xml:space="preserve"> LED </w:t>
      </w:r>
      <w:r>
        <w:t>及</w:t>
      </w:r>
      <w:r>
        <w:t xml:space="preserve"> Type-C </w:t>
      </w:r>
      <w:r>
        <w:t>充電口。裝置預裝</w:t>
      </w:r>
      <w:r>
        <w:t xml:space="preserve"> M5Launcher </w:t>
      </w:r>
      <w:r>
        <w:t>啟動器，可透過</w:t>
      </w:r>
      <w:r>
        <w:t xml:space="preserve"> OTA </w:t>
      </w:r>
      <w:r>
        <w:t>無線安裝各種</w:t>
      </w:r>
      <w:r>
        <w:t xml:space="preserve"> App</w:t>
      </w:r>
      <w:r>
        <w:t>，包括</w:t>
      </w:r>
      <w:r>
        <w:t xml:space="preserve"> UIFlow 2 </w:t>
      </w:r>
      <w:r>
        <w:t>編程環境及小智</w:t>
      </w:r>
      <w:r>
        <w:t xml:space="preserve"> AI </w:t>
      </w:r>
      <w:r>
        <w:t>助手。</w:t>
      </w:r>
    </w:p>
    <w:p w14:paraId="527F1CC5" w14:textId="77777777" w:rsidR="00835FDC" w:rsidRDefault="00835F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7360"/>
      </w:tblGrid>
      <w:tr w:rsidR="00835FDC" w14:paraId="319ACF76" w14:textId="77777777" w:rsidTr="0073567B">
        <w:tc>
          <w:tcPr>
            <w:tcW w:w="1668" w:type="dxa"/>
            <w:shd w:val="clear" w:color="auto" w:fill="D5E8F0"/>
          </w:tcPr>
          <w:p w14:paraId="717F808A" w14:textId="77777777" w:rsidR="00835FDC" w:rsidRDefault="00000000">
            <w:proofErr w:type="spellStart"/>
            <w:r>
              <w:rPr>
                <w:b/>
                <w:sz w:val="20"/>
              </w:rPr>
              <w:t>處理器</w:t>
            </w:r>
            <w:proofErr w:type="spellEnd"/>
          </w:p>
        </w:tc>
        <w:tc>
          <w:tcPr>
            <w:tcW w:w="7360" w:type="dxa"/>
          </w:tcPr>
          <w:p w14:paraId="43731935" w14:textId="77777777" w:rsidR="00835FDC" w:rsidRDefault="00000000">
            <w:r>
              <w:rPr>
                <w:sz w:val="20"/>
              </w:rPr>
              <w:t>ESP32-S3</w:t>
            </w:r>
            <w:r>
              <w:rPr>
                <w:sz w:val="20"/>
              </w:rPr>
              <w:t>（雙核</w:t>
            </w:r>
            <w:r>
              <w:rPr>
                <w:sz w:val="20"/>
              </w:rPr>
              <w:t xml:space="preserve"> 240 MHz</w:t>
            </w:r>
            <w:r>
              <w:rPr>
                <w:sz w:val="20"/>
              </w:rPr>
              <w:t>）</w:t>
            </w:r>
          </w:p>
        </w:tc>
      </w:tr>
      <w:tr w:rsidR="00835FDC" w14:paraId="44E0CF0E" w14:textId="77777777" w:rsidTr="0073567B">
        <w:tc>
          <w:tcPr>
            <w:tcW w:w="1668" w:type="dxa"/>
            <w:shd w:val="clear" w:color="auto" w:fill="EAF2FB"/>
          </w:tcPr>
          <w:p w14:paraId="1B15A71A" w14:textId="77777777" w:rsidR="00835FDC" w:rsidRDefault="00000000">
            <w:r>
              <w:rPr>
                <w:b/>
                <w:sz w:val="20"/>
              </w:rPr>
              <w:t>螢幕</w:t>
            </w:r>
          </w:p>
        </w:tc>
        <w:tc>
          <w:tcPr>
            <w:tcW w:w="7360" w:type="dxa"/>
          </w:tcPr>
          <w:p w14:paraId="28B863FE" w14:textId="77777777" w:rsidR="00835FDC" w:rsidRDefault="00000000">
            <w:r>
              <w:rPr>
                <w:sz w:val="20"/>
              </w:rPr>
              <w:t>1.14" TFT LCD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135×240 </w:t>
            </w:r>
            <w:r>
              <w:rPr>
                <w:sz w:val="20"/>
              </w:rPr>
              <w:t>像素）</w:t>
            </w:r>
          </w:p>
        </w:tc>
      </w:tr>
      <w:tr w:rsidR="00835FDC" w14:paraId="2A7FC84D" w14:textId="77777777" w:rsidTr="0073567B">
        <w:tc>
          <w:tcPr>
            <w:tcW w:w="1668" w:type="dxa"/>
            <w:shd w:val="clear" w:color="auto" w:fill="D5E8F0"/>
          </w:tcPr>
          <w:p w14:paraId="7F74265F" w14:textId="77777777" w:rsidR="00835FDC" w:rsidRDefault="00000000">
            <w:r>
              <w:rPr>
                <w:b/>
                <w:sz w:val="20"/>
              </w:rPr>
              <w:t>按鈕</w:t>
            </w:r>
          </w:p>
        </w:tc>
        <w:tc>
          <w:tcPr>
            <w:tcW w:w="7360" w:type="dxa"/>
          </w:tcPr>
          <w:p w14:paraId="25F105FF" w14:textId="77777777" w:rsidR="00835FD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M5 Button</w:t>
            </w:r>
            <w:r>
              <w:rPr>
                <w:sz w:val="20"/>
                <w:lang w:eastAsia="zh-TW"/>
              </w:rPr>
              <w:t>（藍色）</w:t>
            </w:r>
            <w:r>
              <w:rPr>
                <w:sz w:val="20"/>
                <w:lang w:eastAsia="zh-TW"/>
              </w:rPr>
              <w:t xml:space="preserve">× 1 + </w:t>
            </w:r>
            <w:r>
              <w:rPr>
                <w:sz w:val="20"/>
                <w:lang w:eastAsia="zh-TW"/>
              </w:rPr>
              <w:t>重啟鍵</w:t>
            </w:r>
          </w:p>
        </w:tc>
      </w:tr>
      <w:tr w:rsidR="00835FDC" w14:paraId="4E38AEDB" w14:textId="77777777" w:rsidTr="0073567B">
        <w:tc>
          <w:tcPr>
            <w:tcW w:w="1668" w:type="dxa"/>
            <w:shd w:val="clear" w:color="auto" w:fill="EAF2FB"/>
          </w:tcPr>
          <w:p w14:paraId="03340273" w14:textId="77777777" w:rsidR="00835FDC" w:rsidRDefault="00000000">
            <w:proofErr w:type="spellStart"/>
            <w:r>
              <w:rPr>
                <w:b/>
                <w:sz w:val="20"/>
              </w:rPr>
              <w:t>連線</w:t>
            </w:r>
            <w:proofErr w:type="spellEnd"/>
          </w:p>
        </w:tc>
        <w:tc>
          <w:tcPr>
            <w:tcW w:w="7360" w:type="dxa"/>
          </w:tcPr>
          <w:p w14:paraId="7D4EAC66" w14:textId="77777777" w:rsidR="00835FDC" w:rsidRDefault="00000000">
            <w:r>
              <w:rPr>
                <w:sz w:val="20"/>
              </w:rPr>
              <w:t>WiFi 2.4 GHz / Bluetooth 5.0</w:t>
            </w:r>
          </w:p>
        </w:tc>
      </w:tr>
      <w:tr w:rsidR="00835FDC" w14:paraId="5AD38BCE" w14:textId="77777777" w:rsidTr="0073567B">
        <w:tc>
          <w:tcPr>
            <w:tcW w:w="1668" w:type="dxa"/>
            <w:shd w:val="clear" w:color="auto" w:fill="D5E8F0"/>
          </w:tcPr>
          <w:p w14:paraId="6F98E43E" w14:textId="77777777" w:rsidR="00835FDC" w:rsidRDefault="00000000">
            <w:r>
              <w:rPr>
                <w:b/>
                <w:sz w:val="20"/>
              </w:rPr>
              <w:t>韌體</w:t>
            </w:r>
          </w:p>
        </w:tc>
        <w:tc>
          <w:tcPr>
            <w:tcW w:w="7360" w:type="dxa"/>
          </w:tcPr>
          <w:p w14:paraId="577912D0" w14:textId="77777777" w:rsidR="00835FDC" w:rsidRDefault="00000000">
            <w:r>
              <w:rPr>
                <w:sz w:val="20"/>
              </w:rPr>
              <w:t xml:space="preserve">M5Launcher </w:t>
            </w:r>
            <w:r>
              <w:rPr>
                <w:sz w:val="20"/>
              </w:rPr>
              <w:t>啟動器（出廠預裝）</w:t>
            </w:r>
          </w:p>
        </w:tc>
      </w:tr>
      <w:tr w:rsidR="00835FDC" w14:paraId="4BED76E1" w14:textId="77777777" w:rsidTr="0073567B">
        <w:tc>
          <w:tcPr>
            <w:tcW w:w="1668" w:type="dxa"/>
            <w:shd w:val="clear" w:color="auto" w:fill="EAF2FB"/>
          </w:tcPr>
          <w:p w14:paraId="00A73A4D" w14:textId="77777777" w:rsidR="00835FDC" w:rsidRDefault="00000000">
            <w:r>
              <w:rPr>
                <w:b/>
                <w:sz w:val="20"/>
              </w:rPr>
              <w:t>OTA App</w:t>
            </w:r>
          </w:p>
        </w:tc>
        <w:tc>
          <w:tcPr>
            <w:tcW w:w="7360" w:type="dxa"/>
          </w:tcPr>
          <w:p w14:paraId="2A7454FF" w14:textId="77777777" w:rsidR="00835FDC" w:rsidRDefault="00000000">
            <w:r>
              <w:rPr>
                <w:sz w:val="20"/>
              </w:rPr>
              <w:t xml:space="preserve">UIFlow 2 / </w:t>
            </w:r>
            <w:r>
              <w:rPr>
                <w:sz w:val="20"/>
              </w:rPr>
              <w:t>小智</w:t>
            </w:r>
            <w:r>
              <w:rPr>
                <w:sz w:val="20"/>
              </w:rPr>
              <w:t xml:space="preserve"> Xiaozhi / M5Gotchi …</w:t>
            </w:r>
          </w:p>
        </w:tc>
      </w:tr>
    </w:tbl>
    <w:p w14:paraId="6FF67C93" w14:textId="77777777" w:rsidR="00835FDC" w:rsidRDefault="00835FDC"/>
    <w:p w14:paraId="5E160C09" w14:textId="77777777" w:rsidR="00835FDC" w:rsidRDefault="00000000">
      <w:pPr>
        <w:pStyle w:val="Heading1"/>
      </w:pPr>
      <w:bookmarkStart w:id="1" w:name="_Toc232981872"/>
      <w:r>
        <w:rPr>
          <w:color w:val="1A3A5C"/>
          <w:sz w:val="36"/>
        </w:rPr>
        <w:t xml:space="preserve">2. </w:t>
      </w:r>
      <w:r>
        <w:rPr>
          <w:color w:val="1A3A5C"/>
          <w:sz w:val="36"/>
        </w:rPr>
        <w:t>開機流程與進入</w:t>
      </w:r>
      <w:r>
        <w:rPr>
          <w:color w:val="1A3A5C"/>
          <w:sz w:val="36"/>
        </w:rPr>
        <w:t xml:space="preserve"> M5Launcher</w:t>
      </w:r>
      <w:bookmarkEnd w:id="1"/>
    </w:p>
    <w:p w14:paraId="0ED8A00C" w14:textId="77777777" w:rsidR="00835FDC" w:rsidRDefault="00000000">
      <w:pPr>
        <w:rPr>
          <w:lang w:eastAsia="zh-TW"/>
        </w:rPr>
      </w:pPr>
      <w:r>
        <w:t xml:space="preserve">M5StickS3 </w:t>
      </w:r>
      <w:r>
        <w:t>開機後，螢幕先顯示一個「</w:t>
      </w:r>
      <w:r>
        <w:t>Boot Log</w:t>
      </w:r>
      <w:r>
        <w:t>」初始化畫面</w:t>
      </w:r>
      <w:r>
        <w:t>——</w:t>
      </w:r>
      <w:r>
        <w:t>螢幕滾動顯示綠色數字及文字（包括「</w:t>
      </w:r>
      <w:r>
        <w:t>Launcher</w:t>
      </w:r>
      <w:r>
        <w:t>」及「</w:t>
      </w:r>
      <w:r>
        <w:t>StickS3 Xiaozhi</w:t>
      </w:r>
      <w:r>
        <w:t>」</w:t>
      </w:r>
      <w:proofErr w:type="spellStart"/>
      <w:r>
        <w:t>字樣</w:t>
      </w:r>
      <w:proofErr w:type="spellEnd"/>
      <w:r>
        <w:t>）。</w:t>
      </w:r>
      <w:r>
        <w:rPr>
          <w:lang w:eastAsia="zh-TW"/>
        </w:rPr>
        <w:t>這個畫面只出現數秒，必須在此期間按</w:t>
      </w:r>
      <w:r>
        <w:rPr>
          <w:lang w:eastAsia="zh-TW"/>
        </w:rPr>
        <w:t xml:space="preserve"> Button B</w:t>
      </w:r>
      <w:r>
        <w:rPr>
          <w:lang w:eastAsia="zh-TW"/>
        </w:rPr>
        <w:t>，才能進入</w:t>
      </w:r>
      <w:r>
        <w:rPr>
          <w:lang w:eastAsia="zh-TW"/>
        </w:rPr>
        <w:t xml:space="preserve"> M5Launcher </w:t>
      </w:r>
      <w:r>
        <w:rPr>
          <w:lang w:eastAsia="zh-TW"/>
        </w:rPr>
        <w:t>主選單。若錯過，裝置會直接啟動已安裝的</w:t>
      </w:r>
      <w:r>
        <w:rPr>
          <w:lang w:eastAsia="zh-TW"/>
        </w:rPr>
        <w:t xml:space="preserve"> App</w:t>
      </w:r>
      <w:r>
        <w:rPr>
          <w:lang w:eastAsia="zh-TW"/>
        </w:rPr>
        <w:t>（如小智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Xiaozhi</w:t>
      </w:r>
      <w:proofErr w:type="spellEnd"/>
      <w:r>
        <w:rPr>
          <w:lang w:eastAsia="zh-TW"/>
        </w:rPr>
        <w:t>）。</w:t>
      </w:r>
    </w:p>
    <w:p w14:paraId="2780999E" w14:textId="77777777" w:rsidR="00835FDC" w:rsidRDefault="00835FDC">
      <w:pPr>
        <w:rPr>
          <w:lang w:eastAsia="zh-TW"/>
        </w:rPr>
      </w:pPr>
    </w:p>
    <w:p w14:paraId="0B921127" w14:textId="77777777" w:rsidR="00835FDC" w:rsidRDefault="00000000">
      <w:pPr>
        <w:pStyle w:val="Heading2"/>
      </w:pPr>
      <w:bookmarkStart w:id="2" w:name="_Toc232981873"/>
      <w:r>
        <w:rPr>
          <w:color w:val="2E75B6"/>
          <w:sz w:val="28"/>
        </w:rPr>
        <w:t xml:space="preserve">2.1 </w:t>
      </w:r>
      <w:proofErr w:type="spellStart"/>
      <w:r>
        <w:rPr>
          <w:color w:val="2E75B6"/>
          <w:sz w:val="28"/>
        </w:rPr>
        <w:t>開機啟動畫面（</w:t>
      </w:r>
      <w:r>
        <w:rPr>
          <w:color w:val="2E75B6"/>
          <w:sz w:val="28"/>
        </w:rPr>
        <w:t>Boot</w:t>
      </w:r>
      <w:proofErr w:type="spellEnd"/>
      <w:r>
        <w:rPr>
          <w:color w:val="2E75B6"/>
          <w:sz w:val="28"/>
        </w:rPr>
        <w:t xml:space="preserve"> Log</w:t>
      </w:r>
      <w:r>
        <w:rPr>
          <w:color w:val="2E75B6"/>
          <w:sz w:val="28"/>
        </w:rPr>
        <w:t>）</w:t>
      </w:r>
      <w:r>
        <w:rPr>
          <w:color w:val="2E75B6"/>
          <w:sz w:val="28"/>
        </w:rPr>
        <w:t xml:space="preserve">⬅ </w:t>
      </w:r>
      <w:proofErr w:type="spellStart"/>
      <w:r>
        <w:rPr>
          <w:color w:val="2E75B6"/>
          <w:sz w:val="28"/>
        </w:rPr>
        <w:t>必須在此按</w:t>
      </w:r>
      <w:proofErr w:type="spellEnd"/>
      <w:r>
        <w:rPr>
          <w:color w:val="2E75B6"/>
          <w:sz w:val="28"/>
        </w:rPr>
        <w:t xml:space="preserve"> Button B</w:t>
      </w:r>
      <w:bookmarkEnd w:id="2"/>
    </w:p>
    <w:p w14:paraId="7DA8B4F8" w14:textId="77777777" w:rsidR="00835FDC" w:rsidRDefault="00000000">
      <w:r>
        <w:t>見到以下畫面時，立即按側面的</w:t>
      </w:r>
      <w:r>
        <w:t xml:space="preserve"> Button B</w:t>
      </w:r>
      <w:r>
        <w:t>（右側按鈕）。按下後裝置將停在</w:t>
      </w:r>
      <w:r>
        <w:t xml:space="preserve"> M5Launcher </w:t>
      </w:r>
      <w:r>
        <w:t>主選單，讓你選擇</w:t>
      </w:r>
      <w:r>
        <w:t xml:space="preserve"> OTA </w:t>
      </w:r>
      <w:r>
        <w:t>安裝或啟動</w:t>
      </w:r>
      <w:r>
        <w:t xml:space="preserve"> App</w:t>
      </w:r>
      <w:r>
        <w:t>。</w:t>
      </w:r>
    </w:p>
    <w:p w14:paraId="4C3389F3" w14:textId="77777777" w:rsidR="00835FDC" w:rsidRDefault="00835FDC"/>
    <w:p w14:paraId="704012DB" w14:textId="77777777" w:rsidR="00835FDC" w:rsidRDefault="00000000">
      <w:pPr>
        <w:jc w:val="center"/>
      </w:pPr>
      <w:r>
        <w:rPr>
          <w:noProof/>
        </w:rPr>
        <w:drawing>
          <wp:inline distT="0" distB="0" distL="0" distR="0" wp14:anchorId="6D5E0BCE" wp14:editId="77E0B3FD">
            <wp:extent cx="1128156" cy="1864246"/>
            <wp:effectExtent l="317" t="0" r="2858" b="2857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0-boot-log.jpg"/>
                    <pic:cNvPicPr/>
                  </pic:nvPicPr>
                  <pic:blipFill rotWithShape="1">
                    <a:blip r:embed="rId8"/>
                    <a:srcRect l="50653" t="35892" r="8206" b="10436"/>
                    <a:stretch/>
                  </pic:blipFill>
                  <pic:spPr bwMode="auto">
                    <a:xfrm rot="5400000">
                      <a:off x="0" y="0"/>
                      <a:ext cx="1128587" cy="1864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044C2" w14:textId="77777777" w:rsidR="00835FDC" w:rsidRDefault="00000000">
      <w:pPr>
        <w:jc w:val="center"/>
      </w:pPr>
      <w:r>
        <w:rPr>
          <w:i/>
          <w:color w:val="666666"/>
          <w:sz w:val="18"/>
          <w:lang w:eastAsia="zh-TW"/>
        </w:rPr>
        <w:t>圖</w:t>
      </w:r>
      <w:r>
        <w:rPr>
          <w:i/>
          <w:color w:val="666666"/>
          <w:sz w:val="18"/>
          <w:lang w:eastAsia="zh-TW"/>
        </w:rPr>
        <w:t xml:space="preserve"> 2-1</w:t>
      </w:r>
      <w:r>
        <w:rPr>
          <w:i/>
          <w:color w:val="666666"/>
          <w:sz w:val="18"/>
          <w:lang w:eastAsia="zh-TW"/>
        </w:rPr>
        <w:t>：開機</w:t>
      </w:r>
      <w:r>
        <w:rPr>
          <w:i/>
          <w:color w:val="666666"/>
          <w:sz w:val="18"/>
          <w:lang w:eastAsia="zh-TW"/>
        </w:rPr>
        <w:t xml:space="preserve"> Boot Log </w:t>
      </w:r>
      <w:r>
        <w:rPr>
          <w:i/>
          <w:color w:val="666666"/>
          <w:sz w:val="18"/>
          <w:lang w:eastAsia="zh-TW"/>
        </w:rPr>
        <w:t>畫面。螢幕顯示綠色滾動文字（初始化日誌）。</w:t>
      </w:r>
      <w:r>
        <w:rPr>
          <w:i/>
          <w:color w:val="666666"/>
          <w:sz w:val="18"/>
          <w:lang w:eastAsia="zh-TW"/>
        </w:rPr>
        <w:br/>
      </w:r>
      <w:r>
        <w:rPr>
          <w:i/>
          <w:color w:val="666666"/>
          <w:sz w:val="18"/>
        </w:rPr>
        <w:t xml:space="preserve">⚠️ </w:t>
      </w:r>
      <w:proofErr w:type="spellStart"/>
      <w:r>
        <w:rPr>
          <w:i/>
          <w:color w:val="666666"/>
          <w:sz w:val="18"/>
        </w:rPr>
        <w:t>見到此畫面時，立即按</w:t>
      </w:r>
      <w:proofErr w:type="spellEnd"/>
      <w:r>
        <w:rPr>
          <w:i/>
          <w:color w:val="666666"/>
          <w:sz w:val="18"/>
        </w:rPr>
        <w:t xml:space="preserve"> Button </w:t>
      </w:r>
      <w:proofErr w:type="spellStart"/>
      <w:r>
        <w:rPr>
          <w:i/>
          <w:color w:val="666666"/>
          <w:sz w:val="18"/>
        </w:rPr>
        <w:t>B</w:t>
      </w:r>
      <w:r>
        <w:rPr>
          <w:i/>
          <w:color w:val="666666"/>
          <w:sz w:val="18"/>
        </w:rPr>
        <w:t>（裝置右側按鈕）即可進入</w:t>
      </w:r>
      <w:proofErr w:type="spellEnd"/>
      <w:r>
        <w:rPr>
          <w:i/>
          <w:color w:val="666666"/>
          <w:sz w:val="18"/>
        </w:rPr>
        <w:t xml:space="preserve"> M5Launcher </w:t>
      </w:r>
      <w:r>
        <w:rPr>
          <w:i/>
          <w:color w:val="666666"/>
          <w:sz w:val="18"/>
        </w:rPr>
        <w:t>主選單！</w:t>
      </w:r>
    </w:p>
    <w:p w14:paraId="21FAA138" w14:textId="77777777" w:rsidR="00835FDC" w:rsidRDefault="00835F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9"/>
      </w:tblGrid>
      <w:tr w:rsidR="00835FDC" w14:paraId="68B43028" w14:textId="77777777">
        <w:tc>
          <w:tcPr>
            <w:tcW w:w="9029" w:type="dxa"/>
            <w:shd w:val="clear" w:color="auto" w:fill="FFE0E0"/>
          </w:tcPr>
          <w:p w14:paraId="2707938C" w14:textId="77777777" w:rsidR="00835FDC" w:rsidRDefault="00000000">
            <w:pPr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 xml:space="preserve">⚠️ </w:t>
            </w:r>
            <w:r>
              <w:rPr>
                <w:b/>
                <w:sz w:val="20"/>
                <w:lang w:eastAsia="zh-TW"/>
              </w:rPr>
              <w:t>關鍵步驟</w:t>
            </w:r>
            <w:r>
              <w:rPr>
                <w:b/>
                <w:sz w:val="20"/>
                <w:lang w:eastAsia="zh-TW"/>
              </w:rPr>
              <w:t xml:space="preserve">  </w:t>
            </w:r>
            <w:r>
              <w:rPr>
                <w:sz w:val="20"/>
                <w:lang w:eastAsia="zh-TW"/>
              </w:rPr>
              <w:t xml:space="preserve">Button B </w:t>
            </w:r>
            <w:r>
              <w:rPr>
                <w:sz w:val="20"/>
                <w:lang w:eastAsia="zh-TW"/>
              </w:rPr>
              <w:t>位於裝置右側面（長條形按鈕）。開機後約</w:t>
            </w:r>
            <w:r>
              <w:rPr>
                <w:sz w:val="20"/>
                <w:lang w:eastAsia="zh-TW"/>
              </w:rPr>
              <w:t xml:space="preserve"> 2–3 </w:t>
            </w:r>
            <w:r>
              <w:rPr>
                <w:sz w:val="20"/>
                <w:lang w:eastAsia="zh-TW"/>
              </w:rPr>
              <w:t>秒內按下。若已錯過，長按電源鍵重啟裝置再試。</w:t>
            </w:r>
          </w:p>
        </w:tc>
      </w:tr>
    </w:tbl>
    <w:p w14:paraId="63A8679D" w14:textId="77777777" w:rsidR="00835FDC" w:rsidRDefault="00835FDC">
      <w:pPr>
        <w:rPr>
          <w:lang w:eastAsia="zh-TW"/>
        </w:rPr>
      </w:pPr>
    </w:p>
    <w:p w14:paraId="4E9BE041" w14:textId="77777777" w:rsidR="00835FDC" w:rsidRDefault="00000000">
      <w:pPr>
        <w:pStyle w:val="Heading2"/>
      </w:pPr>
      <w:bookmarkStart w:id="3" w:name="_Toc232981874"/>
      <w:r>
        <w:rPr>
          <w:color w:val="2E75B6"/>
          <w:sz w:val="28"/>
        </w:rPr>
        <w:lastRenderedPageBreak/>
        <w:t xml:space="preserve">2.2 M5Launcher </w:t>
      </w:r>
      <w:proofErr w:type="spellStart"/>
      <w:r>
        <w:rPr>
          <w:color w:val="2E75B6"/>
          <w:sz w:val="28"/>
        </w:rPr>
        <w:t>主選單</w:t>
      </w:r>
      <w:bookmarkEnd w:id="3"/>
      <w:proofErr w:type="spellEnd"/>
    </w:p>
    <w:p w14:paraId="4CF6FEDF" w14:textId="77777777" w:rsidR="00835FDC" w:rsidRDefault="00000000">
      <w:r>
        <w:t>成功按</w:t>
      </w:r>
      <w:r>
        <w:t xml:space="preserve"> Button B </w:t>
      </w:r>
      <w:r>
        <w:t>後，螢幕顯示</w:t>
      </w:r>
      <w:r>
        <w:t xml:space="preserve"> M5Launcher </w:t>
      </w:r>
      <w:r>
        <w:t>主選單。頂部顯示版本號及電量，下方有</w:t>
      </w:r>
      <w:r>
        <w:t xml:space="preserve"> 9 </w:t>
      </w:r>
      <w:r>
        <w:t>個功能按鈕。最常用的是「</w:t>
      </w:r>
      <w:r>
        <w:t>OTA</w:t>
      </w:r>
      <w:r>
        <w:t>」（線上安裝</w:t>
      </w:r>
      <w:r>
        <w:t xml:space="preserve"> App</w:t>
      </w:r>
      <w:r>
        <w:t>）及「</w:t>
      </w:r>
      <w:r>
        <w:t>STICK</w:t>
      </w:r>
      <w:r>
        <w:t>」（啟動已安裝的</w:t>
      </w:r>
      <w:r>
        <w:t xml:space="preserve"> App</w:t>
      </w:r>
      <w:r>
        <w:t>）。</w:t>
      </w:r>
    </w:p>
    <w:p w14:paraId="3A9C8203" w14:textId="77777777" w:rsidR="00835FDC" w:rsidRDefault="00835FDC"/>
    <w:p w14:paraId="21346E21" w14:textId="77777777" w:rsidR="00835FDC" w:rsidRDefault="00000000">
      <w:pPr>
        <w:jc w:val="center"/>
      </w:pPr>
      <w:r>
        <w:rPr>
          <w:noProof/>
        </w:rPr>
        <w:drawing>
          <wp:inline distT="0" distB="0" distL="0" distR="0" wp14:anchorId="7A428E86" wp14:editId="6CEADB30">
            <wp:extent cx="2755076" cy="162671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1-launcher-main-menu.jpg"/>
                    <pic:cNvPicPr/>
                  </pic:nvPicPr>
                  <pic:blipFill rotWithShape="1">
                    <a:blip r:embed="rId9"/>
                    <a:srcRect l="25742"/>
                    <a:stretch/>
                  </pic:blipFill>
                  <pic:spPr bwMode="auto">
                    <a:xfrm>
                      <a:off x="0" y="0"/>
                      <a:ext cx="2776610" cy="163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1B4F0" w14:textId="77777777" w:rsidR="00835FDC" w:rsidRDefault="00000000">
      <w:pPr>
        <w:jc w:val="center"/>
      </w:pPr>
      <w:r>
        <w:rPr>
          <w:i/>
          <w:color w:val="666666"/>
          <w:sz w:val="18"/>
        </w:rPr>
        <w:t>圖</w:t>
      </w:r>
      <w:r>
        <w:rPr>
          <w:i/>
          <w:color w:val="666666"/>
          <w:sz w:val="18"/>
        </w:rPr>
        <w:t xml:space="preserve"> 2-2</w:t>
      </w:r>
      <w:r>
        <w:rPr>
          <w:i/>
          <w:color w:val="666666"/>
          <w:sz w:val="18"/>
        </w:rPr>
        <w:t>：</w:t>
      </w:r>
      <w:r>
        <w:rPr>
          <w:i/>
          <w:color w:val="666666"/>
          <w:sz w:val="18"/>
        </w:rPr>
        <w:t xml:space="preserve">M5Launcher 2.7.2 </w:t>
      </w:r>
      <w:r>
        <w:rPr>
          <w:i/>
          <w:color w:val="666666"/>
          <w:sz w:val="18"/>
        </w:rPr>
        <w:t>主選單。「</w:t>
      </w:r>
      <w:r>
        <w:rPr>
          <w:i/>
          <w:color w:val="666666"/>
          <w:sz w:val="18"/>
        </w:rPr>
        <w:t>OTA</w:t>
      </w:r>
      <w:r>
        <w:rPr>
          <w:i/>
          <w:color w:val="666666"/>
          <w:sz w:val="18"/>
        </w:rPr>
        <w:t>」可下載新</w:t>
      </w:r>
      <w:r>
        <w:rPr>
          <w:i/>
          <w:color w:val="666666"/>
          <w:sz w:val="18"/>
        </w:rPr>
        <w:t xml:space="preserve"> App</w:t>
      </w:r>
      <w:r>
        <w:rPr>
          <w:i/>
          <w:color w:val="666666"/>
          <w:sz w:val="18"/>
        </w:rPr>
        <w:t>；「</w:t>
      </w:r>
      <w:r>
        <w:rPr>
          <w:i/>
          <w:color w:val="666666"/>
          <w:sz w:val="18"/>
        </w:rPr>
        <w:t>STICK</w:t>
      </w:r>
      <w:r>
        <w:rPr>
          <w:i/>
          <w:color w:val="666666"/>
          <w:sz w:val="18"/>
        </w:rPr>
        <w:t>」欄啟動已安裝的</w:t>
      </w:r>
      <w:r>
        <w:rPr>
          <w:i/>
          <w:color w:val="666666"/>
          <w:sz w:val="18"/>
        </w:rPr>
        <w:t xml:space="preserve"> App</w:t>
      </w:r>
      <w:r>
        <w:rPr>
          <w:i/>
          <w:color w:val="666666"/>
          <w:sz w:val="18"/>
        </w:rPr>
        <w:t>；</w:t>
      </w:r>
      <w:r>
        <w:rPr>
          <w:i/>
          <w:color w:val="666666"/>
          <w:sz w:val="18"/>
        </w:rPr>
        <w:br/>
      </w:r>
      <w:r>
        <w:rPr>
          <w:i/>
          <w:color w:val="666666"/>
          <w:sz w:val="18"/>
        </w:rPr>
        <w:t>「</w:t>
      </w:r>
      <w:r>
        <w:rPr>
          <w:i/>
          <w:color w:val="666666"/>
          <w:sz w:val="18"/>
        </w:rPr>
        <w:t>CFG</w:t>
      </w:r>
      <w:r>
        <w:rPr>
          <w:i/>
          <w:color w:val="666666"/>
          <w:sz w:val="18"/>
        </w:rPr>
        <w:t>」設定</w:t>
      </w:r>
      <w:r>
        <w:rPr>
          <w:i/>
          <w:color w:val="666666"/>
          <w:sz w:val="18"/>
        </w:rPr>
        <w:t xml:space="preserve"> WiFi</w:t>
      </w:r>
      <w:r>
        <w:rPr>
          <w:i/>
          <w:color w:val="666666"/>
          <w:sz w:val="18"/>
        </w:rPr>
        <w:t>；「</w:t>
      </w:r>
      <w:r>
        <w:rPr>
          <w:i/>
          <w:color w:val="666666"/>
          <w:sz w:val="18"/>
        </w:rPr>
        <w:t>OFF</w:t>
      </w:r>
      <w:r>
        <w:rPr>
          <w:i/>
          <w:color w:val="666666"/>
          <w:sz w:val="18"/>
        </w:rPr>
        <w:t>」關機。</w:t>
      </w:r>
    </w:p>
    <w:p w14:paraId="6C3749EE" w14:textId="77777777" w:rsidR="00835FDC" w:rsidRDefault="00835FDC"/>
    <w:p w14:paraId="201C1B23" w14:textId="77777777" w:rsidR="00835FDC" w:rsidRDefault="00000000">
      <w:pPr>
        <w:pStyle w:val="Heading2"/>
      </w:pPr>
      <w:bookmarkStart w:id="4" w:name="_Toc232981875"/>
      <w:r>
        <w:rPr>
          <w:color w:val="2E75B6"/>
          <w:sz w:val="28"/>
        </w:rPr>
        <w:t xml:space="preserve">2.3 </w:t>
      </w:r>
      <w:r>
        <w:rPr>
          <w:color w:val="2E75B6"/>
          <w:sz w:val="28"/>
        </w:rPr>
        <w:t>主選單功能說明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7360"/>
      </w:tblGrid>
      <w:tr w:rsidR="00835FDC" w14:paraId="23AD8C41" w14:textId="77777777" w:rsidTr="0073567B">
        <w:tc>
          <w:tcPr>
            <w:tcW w:w="1668" w:type="dxa"/>
            <w:shd w:val="clear" w:color="auto" w:fill="1A3A5C"/>
          </w:tcPr>
          <w:p w14:paraId="7149C1F0" w14:textId="77777777" w:rsidR="00835FDC" w:rsidRDefault="00000000">
            <w:pPr>
              <w:jc w:val="center"/>
            </w:pPr>
            <w:r>
              <w:rPr>
                <w:b/>
                <w:color w:val="FFFFFF"/>
              </w:rPr>
              <w:t>SD</w:t>
            </w:r>
          </w:p>
        </w:tc>
        <w:tc>
          <w:tcPr>
            <w:tcW w:w="7360" w:type="dxa"/>
          </w:tcPr>
          <w:p w14:paraId="35A2052E" w14:textId="77777777" w:rsidR="00835FDC" w:rsidRDefault="00000000">
            <w:proofErr w:type="spellStart"/>
            <w:r>
              <w:rPr>
                <w:sz w:val="20"/>
              </w:rPr>
              <w:t>讀取</w:t>
            </w:r>
            <w:proofErr w:type="spellEnd"/>
            <w:r>
              <w:rPr>
                <w:sz w:val="20"/>
              </w:rPr>
              <w:t xml:space="preserve"> MicroSD </w:t>
            </w:r>
            <w:proofErr w:type="spellStart"/>
            <w:r>
              <w:rPr>
                <w:sz w:val="20"/>
              </w:rPr>
              <w:t>卡上的程式</w:t>
            </w:r>
            <w:proofErr w:type="spellEnd"/>
          </w:p>
        </w:tc>
      </w:tr>
      <w:tr w:rsidR="00835FDC" w14:paraId="7CD0686E" w14:textId="77777777" w:rsidTr="0073567B">
        <w:tc>
          <w:tcPr>
            <w:tcW w:w="1668" w:type="dxa"/>
            <w:shd w:val="clear" w:color="auto" w:fill="1A3A5C"/>
          </w:tcPr>
          <w:p w14:paraId="53EA6B95" w14:textId="77777777" w:rsidR="00835FDC" w:rsidRDefault="00000000">
            <w:pPr>
              <w:jc w:val="center"/>
            </w:pPr>
            <w:r>
              <w:rPr>
                <w:b/>
                <w:color w:val="FFFFFF"/>
              </w:rPr>
              <w:t>OTA</w:t>
            </w:r>
          </w:p>
        </w:tc>
        <w:tc>
          <w:tcPr>
            <w:tcW w:w="7360" w:type="dxa"/>
          </w:tcPr>
          <w:p w14:paraId="632E2864" w14:textId="77777777" w:rsidR="00835FDC" w:rsidRDefault="00000000">
            <w:proofErr w:type="spellStart"/>
            <w:r>
              <w:rPr>
                <w:sz w:val="20"/>
              </w:rPr>
              <w:t>透過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WiFi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線上安裝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更新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App</w:t>
            </w:r>
            <w:r>
              <w:rPr>
                <w:sz w:val="20"/>
              </w:rPr>
              <w:t>（最常用</w:t>
            </w:r>
            <w:proofErr w:type="spellEnd"/>
            <w:r>
              <w:rPr>
                <w:sz w:val="20"/>
              </w:rPr>
              <w:t>）</w:t>
            </w:r>
          </w:p>
        </w:tc>
      </w:tr>
      <w:tr w:rsidR="00835FDC" w14:paraId="751B7616" w14:textId="77777777" w:rsidTr="0073567B">
        <w:tc>
          <w:tcPr>
            <w:tcW w:w="1668" w:type="dxa"/>
            <w:shd w:val="clear" w:color="auto" w:fill="1A3A5C"/>
          </w:tcPr>
          <w:p w14:paraId="62433793" w14:textId="77777777" w:rsidR="00835FDC" w:rsidRDefault="00000000">
            <w:pPr>
              <w:jc w:val="center"/>
            </w:pPr>
            <w:r>
              <w:rPr>
                <w:b/>
                <w:color w:val="FFFFFF"/>
              </w:rPr>
              <w:t>WUI</w:t>
            </w:r>
          </w:p>
        </w:tc>
        <w:tc>
          <w:tcPr>
            <w:tcW w:w="7360" w:type="dxa"/>
          </w:tcPr>
          <w:p w14:paraId="47B7E6BB" w14:textId="77777777" w:rsidR="00835FD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開啟網頁介面（</w:t>
            </w:r>
            <w:r>
              <w:rPr>
                <w:sz w:val="20"/>
                <w:lang w:eastAsia="zh-TW"/>
              </w:rPr>
              <w:t>Web UI</w:t>
            </w:r>
            <w:r>
              <w:rPr>
                <w:sz w:val="20"/>
                <w:lang w:eastAsia="zh-TW"/>
              </w:rPr>
              <w:t>）</w:t>
            </w:r>
          </w:p>
        </w:tc>
      </w:tr>
      <w:tr w:rsidR="00835FDC" w14:paraId="3DC4B6D8" w14:textId="77777777" w:rsidTr="0073567B">
        <w:tc>
          <w:tcPr>
            <w:tcW w:w="1668" w:type="dxa"/>
            <w:shd w:val="clear" w:color="auto" w:fill="1A3A5C"/>
          </w:tcPr>
          <w:p w14:paraId="398E283F" w14:textId="77777777" w:rsidR="00835FDC" w:rsidRDefault="00000000">
            <w:pPr>
              <w:jc w:val="center"/>
            </w:pPr>
            <w:r>
              <w:rPr>
                <w:b/>
                <w:color w:val="FFFFFF"/>
              </w:rPr>
              <w:t>USB</w:t>
            </w:r>
          </w:p>
        </w:tc>
        <w:tc>
          <w:tcPr>
            <w:tcW w:w="7360" w:type="dxa"/>
          </w:tcPr>
          <w:p w14:paraId="1DAAD547" w14:textId="77777777" w:rsidR="00835FDC" w:rsidRDefault="00000000">
            <w:r>
              <w:rPr>
                <w:sz w:val="20"/>
              </w:rPr>
              <w:t>連接</w:t>
            </w:r>
            <w:r>
              <w:rPr>
                <w:sz w:val="20"/>
              </w:rPr>
              <w:t xml:space="preserve"> USB </w:t>
            </w:r>
            <w:r>
              <w:rPr>
                <w:sz w:val="20"/>
              </w:rPr>
              <w:t>進行燒錄</w:t>
            </w:r>
          </w:p>
        </w:tc>
      </w:tr>
      <w:tr w:rsidR="00835FDC" w14:paraId="192FC919" w14:textId="77777777" w:rsidTr="0073567B">
        <w:tc>
          <w:tcPr>
            <w:tcW w:w="1668" w:type="dxa"/>
            <w:shd w:val="clear" w:color="auto" w:fill="1A3A5C"/>
          </w:tcPr>
          <w:p w14:paraId="3EA76332" w14:textId="77777777" w:rsidR="00835FDC" w:rsidRDefault="00000000">
            <w:pPr>
              <w:jc w:val="center"/>
            </w:pPr>
            <w:r>
              <w:rPr>
                <w:b/>
                <w:color w:val="FFFFFF"/>
              </w:rPr>
              <w:t>PMan</w:t>
            </w:r>
          </w:p>
        </w:tc>
        <w:tc>
          <w:tcPr>
            <w:tcW w:w="7360" w:type="dxa"/>
          </w:tcPr>
          <w:p w14:paraId="36955021" w14:textId="77777777" w:rsidR="00835FD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程式管理員（查看已安裝</w:t>
            </w:r>
            <w:r>
              <w:rPr>
                <w:sz w:val="20"/>
                <w:lang w:eastAsia="zh-TW"/>
              </w:rPr>
              <w:t xml:space="preserve"> App</w:t>
            </w:r>
            <w:r>
              <w:rPr>
                <w:sz w:val="20"/>
                <w:lang w:eastAsia="zh-TW"/>
              </w:rPr>
              <w:t>）</w:t>
            </w:r>
          </w:p>
        </w:tc>
      </w:tr>
      <w:tr w:rsidR="00835FDC" w14:paraId="1F0FD40D" w14:textId="77777777" w:rsidTr="0073567B">
        <w:tc>
          <w:tcPr>
            <w:tcW w:w="1668" w:type="dxa"/>
            <w:shd w:val="clear" w:color="auto" w:fill="1A3A5C"/>
          </w:tcPr>
          <w:p w14:paraId="59428605" w14:textId="77777777" w:rsidR="00835FDC" w:rsidRDefault="00000000">
            <w:pPr>
              <w:jc w:val="center"/>
            </w:pPr>
            <w:r>
              <w:rPr>
                <w:b/>
                <w:color w:val="FFFFFF"/>
              </w:rPr>
              <w:t>CFG</w:t>
            </w:r>
          </w:p>
        </w:tc>
        <w:tc>
          <w:tcPr>
            <w:tcW w:w="7360" w:type="dxa"/>
          </w:tcPr>
          <w:p w14:paraId="681C41A9" w14:textId="77777777" w:rsidR="00835FDC" w:rsidRDefault="00000000">
            <w:r>
              <w:rPr>
                <w:sz w:val="20"/>
              </w:rPr>
              <w:t>設定</w:t>
            </w:r>
            <w:r>
              <w:rPr>
                <w:sz w:val="20"/>
              </w:rPr>
              <w:t xml:space="preserve"> WiFi </w:t>
            </w:r>
            <w:r>
              <w:rPr>
                <w:sz w:val="20"/>
              </w:rPr>
              <w:t>及其他配置</w:t>
            </w:r>
          </w:p>
        </w:tc>
      </w:tr>
      <w:tr w:rsidR="00835FDC" w14:paraId="76FC1955" w14:textId="77777777" w:rsidTr="0073567B">
        <w:tc>
          <w:tcPr>
            <w:tcW w:w="1668" w:type="dxa"/>
            <w:shd w:val="clear" w:color="auto" w:fill="1A3A5C"/>
          </w:tcPr>
          <w:p w14:paraId="3D46C087" w14:textId="77777777" w:rsidR="00835FDC" w:rsidRDefault="00000000">
            <w:pPr>
              <w:jc w:val="center"/>
            </w:pPr>
            <w:r>
              <w:rPr>
                <w:b/>
                <w:color w:val="FFFFFF"/>
              </w:rPr>
              <w:t>STICK</w:t>
            </w:r>
          </w:p>
        </w:tc>
        <w:tc>
          <w:tcPr>
            <w:tcW w:w="7360" w:type="dxa"/>
          </w:tcPr>
          <w:p w14:paraId="5E54D1A9" w14:textId="77777777" w:rsidR="00835FDC" w:rsidRDefault="00000000">
            <w:r>
              <w:rPr>
                <w:sz w:val="20"/>
              </w:rPr>
              <w:t>啟動已安裝在</w:t>
            </w:r>
            <w:r>
              <w:rPr>
                <w:sz w:val="20"/>
              </w:rPr>
              <w:t xml:space="preserve"> App </w:t>
            </w:r>
            <w:r>
              <w:rPr>
                <w:sz w:val="20"/>
              </w:rPr>
              <w:t>槽的程式（如</w:t>
            </w:r>
            <w:r>
              <w:rPr>
                <w:sz w:val="20"/>
              </w:rPr>
              <w:t xml:space="preserve"> UIFlow</w:t>
            </w:r>
            <w:r>
              <w:rPr>
                <w:sz w:val="20"/>
              </w:rPr>
              <w:t>、小智）</w:t>
            </w:r>
          </w:p>
        </w:tc>
      </w:tr>
    </w:tbl>
    <w:p w14:paraId="4064C305" w14:textId="77777777" w:rsidR="00835FDC" w:rsidRDefault="00835F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9"/>
      </w:tblGrid>
      <w:tr w:rsidR="00835FDC" w14:paraId="6578DC56" w14:textId="77777777">
        <w:tc>
          <w:tcPr>
            <w:tcW w:w="9029" w:type="dxa"/>
            <w:shd w:val="clear" w:color="auto" w:fill="FFF3CD"/>
          </w:tcPr>
          <w:p w14:paraId="749A7B4B" w14:textId="77777777" w:rsidR="00835FDC" w:rsidRDefault="00000000">
            <w:r>
              <w:rPr>
                <w:b/>
                <w:sz w:val="20"/>
              </w:rPr>
              <w:t xml:space="preserve">💡 </w:t>
            </w:r>
            <w:r>
              <w:rPr>
                <w:b/>
                <w:sz w:val="20"/>
              </w:rPr>
              <w:t>提示</w:t>
            </w:r>
            <w:r>
              <w:rPr>
                <w:b/>
                <w:sz w:val="20"/>
              </w:rPr>
              <w:t xml:space="preserve">  </w:t>
            </w:r>
            <w:r>
              <w:rPr>
                <w:sz w:val="20"/>
              </w:rPr>
              <w:t>長按</w:t>
            </w:r>
            <w:r>
              <w:rPr>
                <w:sz w:val="20"/>
              </w:rPr>
              <w:t xml:space="preserve"> M5 Button</w:t>
            </w:r>
            <w:r>
              <w:rPr>
                <w:sz w:val="20"/>
              </w:rPr>
              <w:t>（藍色按鈕）</w:t>
            </w:r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秒可強制回到</w:t>
            </w:r>
            <w:r>
              <w:rPr>
                <w:sz w:val="20"/>
              </w:rPr>
              <w:t xml:space="preserve"> M5Launcher </w:t>
            </w:r>
            <w:r>
              <w:rPr>
                <w:sz w:val="20"/>
              </w:rPr>
              <w:t>主選單，即使</w:t>
            </w:r>
            <w:r>
              <w:rPr>
                <w:sz w:val="20"/>
              </w:rPr>
              <w:t xml:space="preserve"> App </w:t>
            </w:r>
            <w:r>
              <w:rPr>
                <w:sz w:val="20"/>
              </w:rPr>
              <w:t>已啟動。</w:t>
            </w:r>
          </w:p>
        </w:tc>
      </w:tr>
    </w:tbl>
    <w:p w14:paraId="68A9C541" w14:textId="77777777" w:rsidR="00835FDC" w:rsidRDefault="00835FDC"/>
    <w:p w14:paraId="54012BAC" w14:textId="77777777" w:rsidR="00835FDC" w:rsidRDefault="00000000">
      <w:pPr>
        <w:pStyle w:val="Heading1"/>
      </w:pPr>
      <w:bookmarkStart w:id="5" w:name="_Toc232981876"/>
      <w:r>
        <w:rPr>
          <w:color w:val="1A3A5C"/>
          <w:sz w:val="36"/>
        </w:rPr>
        <w:t xml:space="preserve">3. OTA </w:t>
      </w:r>
      <w:r>
        <w:rPr>
          <w:color w:val="1A3A5C"/>
          <w:sz w:val="36"/>
        </w:rPr>
        <w:t>線上安裝</w:t>
      </w:r>
      <w:r>
        <w:rPr>
          <w:color w:val="1A3A5C"/>
          <w:sz w:val="36"/>
        </w:rPr>
        <w:t xml:space="preserve"> UIFlow 2.0</w:t>
      </w:r>
      <w:bookmarkEnd w:id="5"/>
    </w:p>
    <w:p w14:paraId="4BF55640" w14:textId="77777777" w:rsidR="00835FDC" w:rsidRDefault="00000000">
      <w:r>
        <w:t>OTA</w:t>
      </w:r>
      <w:r>
        <w:t>（</w:t>
      </w:r>
      <w:r>
        <w:t>Over-The-Air</w:t>
      </w:r>
      <w:r>
        <w:t>）讓你透過</w:t>
      </w:r>
      <w:r>
        <w:t xml:space="preserve"> WiFi </w:t>
      </w:r>
      <w:r>
        <w:t>直接在裝置安裝最新</w:t>
      </w:r>
      <w:r>
        <w:t xml:space="preserve"> App</w:t>
      </w:r>
      <w:r>
        <w:t>，無需電腦及傳輸線。以下示範安裝「</w:t>
      </w:r>
      <w:r>
        <w:t>UIFlow2.0 StickS3</w:t>
      </w:r>
      <w:r>
        <w:t>」。</w:t>
      </w:r>
    </w:p>
    <w:p w14:paraId="1DFABD41" w14:textId="77777777" w:rsidR="00835FDC" w:rsidRDefault="00835F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8069"/>
      </w:tblGrid>
      <w:tr w:rsidR="00835FDC" w14:paraId="1828D560" w14:textId="77777777" w:rsidTr="0073567B">
        <w:tc>
          <w:tcPr>
            <w:tcW w:w="959" w:type="dxa"/>
            <w:shd w:val="clear" w:color="auto" w:fill="D5E8F0"/>
          </w:tcPr>
          <w:p w14:paraId="373B1E96" w14:textId="77777777" w:rsidR="00835FDC" w:rsidRDefault="00000000"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8069" w:type="dxa"/>
          </w:tcPr>
          <w:p w14:paraId="72112E44" w14:textId="77777777" w:rsidR="00835FDC" w:rsidRDefault="00000000">
            <w:r>
              <w:t>開機後見到</w:t>
            </w:r>
            <w:r>
              <w:t xml:space="preserve"> Boot Log </w:t>
            </w:r>
            <w:r>
              <w:t>畫面，立即按</w:t>
            </w:r>
            <w:r>
              <w:t xml:space="preserve"> Button B </w:t>
            </w:r>
            <w:r>
              <w:t>進入</w:t>
            </w:r>
            <w:r>
              <w:t xml:space="preserve"> M5Launcher</w:t>
            </w:r>
          </w:p>
        </w:tc>
      </w:tr>
      <w:tr w:rsidR="00835FDC" w14:paraId="5F1C1893" w14:textId="77777777" w:rsidTr="0073567B">
        <w:tc>
          <w:tcPr>
            <w:tcW w:w="959" w:type="dxa"/>
            <w:shd w:val="clear" w:color="auto" w:fill="D5E8F0"/>
          </w:tcPr>
          <w:p w14:paraId="718E824A" w14:textId="77777777" w:rsidR="00835FDC" w:rsidRDefault="00000000"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8069" w:type="dxa"/>
          </w:tcPr>
          <w:p w14:paraId="0329367D" w14:textId="77777777" w:rsidR="00835FDC" w:rsidRDefault="00000000">
            <w:r>
              <w:t>在</w:t>
            </w:r>
            <w:r>
              <w:t xml:space="preserve"> M5Launcher </w:t>
            </w:r>
            <w:r>
              <w:t>主選單按「</w:t>
            </w:r>
            <w:r>
              <w:t>OTA</w:t>
            </w:r>
            <w:r>
              <w:t>」</w:t>
            </w:r>
          </w:p>
        </w:tc>
      </w:tr>
      <w:tr w:rsidR="00835FDC" w14:paraId="64D72BF6" w14:textId="77777777" w:rsidTr="0073567B">
        <w:tc>
          <w:tcPr>
            <w:tcW w:w="959" w:type="dxa"/>
            <w:shd w:val="clear" w:color="auto" w:fill="D5E8F0"/>
          </w:tcPr>
          <w:p w14:paraId="53E79DF7" w14:textId="77777777" w:rsidR="00835FDC" w:rsidRDefault="00000000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8069" w:type="dxa"/>
          </w:tcPr>
          <w:p w14:paraId="77A3E00C" w14:textId="77777777" w:rsidR="00835FDC" w:rsidRDefault="00000000">
            <w:r>
              <w:t>等待裝置連接</w:t>
            </w:r>
            <w:r>
              <w:t xml:space="preserve"> LauncherHub </w:t>
            </w:r>
            <w:r>
              <w:t>並載入</w:t>
            </w:r>
            <w:r>
              <w:t xml:space="preserve"> App </w:t>
            </w:r>
            <w:r>
              <w:t>列表</w:t>
            </w:r>
          </w:p>
        </w:tc>
      </w:tr>
      <w:tr w:rsidR="00835FDC" w14:paraId="37C582AF" w14:textId="77777777" w:rsidTr="0073567B">
        <w:tc>
          <w:tcPr>
            <w:tcW w:w="959" w:type="dxa"/>
            <w:shd w:val="clear" w:color="auto" w:fill="D5E8F0"/>
          </w:tcPr>
          <w:p w14:paraId="2DBE6318" w14:textId="77777777" w:rsidR="00835FDC" w:rsidRDefault="00000000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8069" w:type="dxa"/>
          </w:tcPr>
          <w:p w14:paraId="7BEC6AAE" w14:textId="77777777" w:rsidR="00835FDC" w:rsidRDefault="00000000">
            <w:r>
              <w:t>用</w:t>
            </w:r>
            <w:r>
              <w:t xml:space="preserve"> M5 Button </w:t>
            </w:r>
            <w:r>
              <w:t>上下捲動，選擇「</w:t>
            </w:r>
            <w:r>
              <w:t>&gt;UIFlow2.0 StickS3</w:t>
            </w:r>
            <w:r>
              <w:t>」（</w:t>
            </w:r>
            <w:r>
              <w:t xml:space="preserve">&gt; </w:t>
            </w:r>
            <w:r>
              <w:t>為選中標記）</w:t>
            </w:r>
          </w:p>
        </w:tc>
      </w:tr>
      <w:tr w:rsidR="00835FDC" w14:paraId="1DE20DDF" w14:textId="77777777" w:rsidTr="0073567B">
        <w:tc>
          <w:tcPr>
            <w:tcW w:w="959" w:type="dxa"/>
            <w:shd w:val="clear" w:color="auto" w:fill="D5E8F0"/>
          </w:tcPr>
          <w:p w14:paraId="2F333596" w14:textId="77777777" w:rsidR="00835FDC" w:rsidRDefault="00000000"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8069" w:type="dxa"/>
          </w:tcPr>
          <w:p w14:paraId="5A9B964E" w14:textId="77777777" w:rsidR="00835FDC" w:rsidRDefault="00000000">
            <w:r>
              <w:t>確認版本詳情，按「</w:t>
            </w:r>
            <w:r>
              <w:t>Options</w:t>
            </w:r>
            <w:r>
              <w:t>」</w:t>
            </w:r>
            <w:r>
              <w:t>→</w:t>
            </w:r>
            <w:r>
              <w:t>「</w:t>
            </w:r>
            <w:r>
              <w:t>Install</w:t>
            </w:r>
            <w:r>
              <w:t>」開始安裝</w:t>
            </w:r>
          </w:p>
        </w:tc>
      </w:tr>
      <w:tr w:rsidR="00835FDC" w14:paraId="55B95BE3" w14:textId="77777777" w:rsidTr="0073567B">
        <w:tc>
          <w:tcPr>
            <w:tcW w:w="959" w:type="dxa"/>
            <w:shd w:val="clear" w:color="auto" w:fill="D5E8F0"/>
          </w:tcPr>
          <w:p w14:paraId="043AEE32" w14:textId="77777777" w:rsidR="00835FDC" w:rsidRDefault="00000000"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8069" w:type="dxa"/>
          </w:tcPr>
          <w:p w14:paraId="63D0A0E5" w14:textId="77777777" w:rsidR="00835FDC" w:rsidRDefault="00000000">
            <w:r>
              <w:t>等待「</w:t>
            </w:r>
            <w:r>
              <w:t>Installing FW</w:t>
            </w:r>
            <w:r>
              <w:t>」進度條完成（約</w:t>
            </w:r>
            <w:r>
              <w:t xml:space="preserve"> 1–2 </w:t>
            </w:r>
            <w:r>
              <w:t>分鐘）</w:t>
            </w:r>
          </w:p>
        </w:tc>
      </w:tr>
      <w:tr w:rsidR="00835FDC" w14:paraId="63147061" w14:textId="77777777" w:rsidTr="0073567B">
        <w:tc>
          <w:tcPr>
            <w:tcW w:w="959" w:type="dxa"/>
            <w:shd w:val="clear" w:color="auto" w:fill="D5E8F0"/>
          </w:tcPr>
          <w:p w14:paraId="4307067B" w14:textId="77777777" w:rsidR="00835FDC" w:rsidRDefault="00000000">
            <w:pPr>
              <w:jc w:val="center"/>
            </w:pPr>
            <w:r>
              <w:rPr>
                <w:b/>
              </w:rPr>
              <w:lastRenderedPageBreak/>
              <w:t>7</w:t>
            </w:r>
          </w:p>
        </w:tc>
        <w:tc>
          <w:tcPr>
            <w:tcW w:w="8069" w:type="dxa"/>
          </w:tcPr>
          <w:p w14:paraId="7F906F8D" w14:textId="77777777" w:rsidR="00835FD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裝置自動重啟並啟動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UIFlow</w:t>
            </w:r>
            <w:proofErr w:type="spellEnd"/>
            <w:r>
              <w:rPr>
                <w:lang w:eastAsia="zh-TW"/>
              </w:rPr>
              <w:t xml:space="preserve"> 2</w:t>
            </w:r>
          </w:p>
        </w:tc>
      </w:tr>
    </w:tbl>
    <w:p w14:paraId="22281255" w14:textId="77777777" w:rsidR="00835FDC" w:rsidRDefault="00835FDC">
      <w:pPr>
        <w:rPr>
          <w:lang w:eastAsia="zh-TW"/>
        </w:rPr>
      </w:pPr>
    </w:p>
    <w:p w14:paraId="7653F93A" w14:textId="77777777" w:rsidR="00835FDC" w:rsidRDefault="00000000">
      <w:pPr>
        <w:pStyle w:val="Heading2"/>
        <w:rPr>
          <w:lang w:eastAsia="zh-TW"/>
        </w:rPr>
      </w:pPr>
      <w:bookmarkStart w:id="6" w:name="_Toc232981877"/>
      <w:r>
        <w:rPr>
          <w:color w:val="2E75B6"/>
          <w:sz w:val="28"/>
          <w:lang w:eastAsia="zh-TW"/>
        </w:rPr>
        <w:t xml:space="preserve">3.1 OTA App </w:t>
      </w:r>
      <w:r>
        <w:rPr>
          <w:color w:val="2E75B6"/>
          <w:sz w:val="28"/>
          <w:lang w:eastAsia="zh-TW"/>
        </w:rPr>
        <w:t>列表</w:t>
      </w:r>
      <w:bookmarkEnd w:id="6"/>
    </w:p>
    <w:p w14:paraId="0E8D28AC" w14:textId="77777777" w:rsidR="00835FDC" w:rsidRDefault="00000000">
      <w:pPr>
        <w:rPr>
          <w:lang w:eastAsia="zh-TW"/>
        </w:rPr>
      </w:pPr>
      <w:r>
        <w:rPr>
          <w:lang w:eastAsia="zh-TW"/>
        </w:rPr>
        <w:t>進入</w:t>
      </w:r>
      <w:r>
        <w:rPr>
          <w:lang w:eastAsia="zh-TW"/>
        </w:rPr>
        <w:t xml:space="preserve"> OTA </w:t>
      </w:r>
      <w:r>
        <w:rPr>
          <w:lang w:eastAsia="zh-TW"/>
        </w:rPr>
        <w:t>後會顯示可安裝的</w:t>
      </w:r>
      <w:r>
        <w:rPr>
          <w:lang w:eastAsia="zh-TW"/>
        </w:rPr>
        <w:t xml:space="preserve"> App </w:t>
      </w:r>
      <w:r>
        <w:rPr>
          <w:lang w:eastAsia="zh-TW"/>
        </w:rPr>
        <w:t>列表，「</w:t>
      </w:r>
      <w:r>
        <w:rPr>
          <w:lang w:eastAsia="zh-TW"/>
        </w:rPr>
        <w:t>&gt;</w:t>
      </w:r>
      <w:r>
        <w:rPr>
          <w:lang w:eastAsia="zh-TW"/>
        </w:rPr>
        <w:t>」符號標示目前選中的項目。</w:t>
      </w:r>
    </w:p>
    <w:p w14:paraId="585E1909" w14:textId="77777777" w:rsidR="00835FDC" w:rsidRDefault="00835FDC">
      <w:pPr>
        <w:rPr>
          <w:lang w:eastAsia="zh-TW"/>
        </w:rPr>
      </w:pPr>
    </w:p>
    <w:p w14:paraId="2CF36435" w14:textId="77777777" w:rsidR="00835FDC" w:rsidRDefault="00000000">
      <w:pPr>
        <w:jc w:val="center"/>
      </w:pPr>
      <w:r>
        <w:rPr>
          <w:noProof/>
        </w:rPr>
        <w:drawing>
          <wp:inline distT="0" distB="0" distL="0" distR="0" wp14:anchorId="71709B36" wp14:editId="3AC8DACE">
            <wp:extent cx="3277589" cy="20503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2-ota-app-list.jpg"/>
                    <pic:cNvPicPr/>
                  </pic:nvPicPr>
                  <pic:blipFill rotWithShape="1">
                    <a:blip r:embed="rId10"/>
                    <a:srcRect l="30466" t="26086"/>
                    <a:stretch/>
                  </pic:blipFill>
                  <pic:spPr bwMode="auto">
                    <a:xfrm>
                      <a:off x="0" y="0"/>
                      <a:ext cx="3287528" cy="2056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81B5A" w14:textId="77777777" w:rsidR="00835FDC" w:rsidRDefault="00000000">
      <w:pPr>
        <w:jc w:val="center"/>
      </w:pPr>
      <w:r>
        <w:rPr>
          <w:i/>
          <w:color w:val="666666"/>
          <w:sz w:val="18"/>
        </w:rPr>
        <w:t>圖</w:t>
      </w:r>
      <w:r>
        <w:rPr>
          <w:i/>
          <w:color w:val="666666"/>
          <w:sz w:val="18"/>
        </w:rPr>
        <w:t xml:space="preserve"> 3-1</w:t>
      </w:r>
      <w:r>
        <w:rPr>
          <w:i/>
          <w:color w:val="666666"/>
          <w:sz w:val="18"/>
        </w:rPr>
        <w:t>：</w:t>
      </w:r>
      <w:r>
        <w:rPr>
          <w:i/>
          <w:color w:val="666666"/>
          <w:sz w:val="18"/>
        </w:rPr>
        <w:t xml:space="preserve">OTA App </w:t>
      </w:r>
      <w:r>
        <w:rPr>
          <w:i/>
          <w:color w:val="666666"/>
          <w:sz w:val="18"/>
        </w:rPr>
        <w:t>列表。頂部「</w:t>
      </w:r>
      <w:r>
        <w:rPr>
          <w:i/>
          <w:color w:val="666666"/>
          <w:sz w:val="18"/>
        </w:rPr>
        <w:t>[Refine Search]</w:t>
      </w:r>
      <w:r>
        <w:rPr>
          <w:i/>
          <w:color w:val="666666"/>
          <w:sz w:val="18"/>
        </w:rPr>
        <w:t>」可搜尋；</w:t>
      </w:r>
      <w:r>
        <w:rPr>
          <w:i/>
          <w:color w:val="666666"/>
          <w:sz w:val="18"/>
        </w:rPr>
        <w:br/>
      </w:r>
      <w:r>
        <w:rPr>
          <w:i/>
          <w:color w:val="666666"/>
          <w:sz w:val="18"/>
        </w:rPr>
        <w:t>「</w:t>
      </w:r>
      <w:r>
        <w:rPr>
          <w:i/>
          <w:color w:val="666666"/>
          <w:sz w:val="18"/>
        </w:rPr>
        <w:t>&gt;UIFlow2.0 StickS3</w:t>
      </w:r>
      <w:r>
        <w:rPr>
          <w:i/>
          <w:color w:val="666666"/>
          <w:sz w:val="18"/>
        </w:rPr>
        <w:t>」已選中（以「</w:t>
      </w:r>
      <w:r>
        <w:rPr>
          <w:i/>
          <w:color w:val="666666"/>
          <w:sz w:val="18"/>
        </w:rPr>
        <w:t>&gt;</w:t>
      </w:r>
      <w:r>
        <w:rPr>
          <w:i/>
          <w:color w:val="666666"/>
          <w:sz w:val="18"/>
        </w:rPr>
        <w:t>」標示）。</w:t>
      </w:r>
    </w:p>
    <w:p w14:paraId="1F1DF3DC" w14:textId="77777777" w:rsidR="00835FDC" w:rsidRDefault="00835FDC"/>
    <w:p w14:paraId="5B21002F" w14:textId="77777777" w:rsidR="00835FDC" w:rsidRDefault="00000000">
      <w:pPr>
        <w:pStyle w:val="Heading2"/>
        <w:rPr>
          <w:lang w:eastAsia="zh-TW"/>
        </w:rPr>
      </w:pPr>
      <w:bookmarkStart w:id="7" w:name="_Toc232981878"/>
      <w:r>
        <w:rPr>
          <w:color w:val="2E75B6"/>
          <w:sz w:val="28"/>
          <w:lang w:eastAsia="zh-TW"/>
        </w:rPr>
        <w:t xml:space="preserve">3.2 App </w:t>
      </w:r>
      <w:r>
        <w:rPr>
          <w:color w:val="2E75B6"/>
          <w:sz w:val="28"/>
          <w:lang w:eastAsia="zh-TW"/>
        </w:rPr>
        <w:t>版本詳情</w:t>
      </w:r>
      <w:bookmarkEnd w:id="7"/>
    </w:p>
    <w:p w14:paraId="1C10ECEF" w14:textId="77777777" w:rsidR="00835FDC" w:rsidRDefault="00000000">
      <w:pPr>
        <w:rPr>
          <w:lang w:eastAsia="zh-TW"/>
        </w:rPr>
      </w:pPr>
      <w:r>
        <w:rPr>
          <w:lang w:eastAsia="zh-TW"/>
        </w:rPr>
        <w:t>選中</w:t>
      </w:r>
      <w:r>
        <w:rPr>
          <w:lang w:eastAsia="zh-TW"/>
        </w:rPr>
        <w:t xml:space="preserve"> App </w:t>
      </w:r>
      <w:r>
        <w:rPr>
          <w:lang w:eastAsia="zh-TW"/>
        </w:rPr>
        <w:t>後按確認鍵，顯示版本詳情頁面，確認是</w:t>
      </w:r>
      <w:r>
        <w:rPr>
          <w:lang w:eastAsia="zh-TW"/>
        </w:rPr>
        <w:t xml:space="preserve"> M5Stack </w:t>
      </w:r>
      <w:r>
        <w:rPr>
          <w:lang w:eastAsia="zh-TW"/>
        </w:rPr>
        <w:t>官方版本及日期。</w:t>
      </w:r>
    </w:p>
    <w:p w14:paraId="505E48D7" w14:textId="77777777" w:rsidR="00835FDC" w:rsidRDefault="00835FDC">
      <w:pPr>
        <w:rPr>
          <w:lang w:eastAsia="zh-TW"/>
        </w:rPr>
      </w:pPr>
    </w:p>
    <w:p w14:paraId="4C1D4CE7" w14:textId="77777777" w:rsidR="00835FDC" w:rsidRDefault="00000000">
      <w:pPr>
        <w:jc w:val="center"/>
      </w:pPr>
      <w:r>
        <w:rPr>
          <w:noProof/>
        </w:rPr>
        <w:drawing>
          <wp:inline distT="0" distB="0" distL="0" distR="0" wp14:anchorId="6B1E4336" wp14:editId="1A3D5C61">
            <wp:extent cx="3520217" cy="2209338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3-uiflow-detail.jpg"/>
                    <pic:cNvPicPr/>
                  </pic:nvPicPr>
                  <pic:blipFill rotWithShape="1">
                    <a:blip r:embed="rId11"/>
                    <a:srcRect l="29993" t="34502"/>
                    <a:stretch/>
                  </pic:blipFill>
                  <pic:spPr bwMode="auto">
                    <a:xfrm>
                      <a:off x="0" y="0"/>
                      <a:ext cx="3520217" cy="2209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C09DE" w14:textId="77777777" w:rsidR="00835FDC" w:rsidRDefault="00000000">
      <w:pPr>
        <w:jc w:val="center"/>
      </w:pPr>
      <w:r>
        <w:rPr>
          <w:i/>
          <w:color w:val="666666"/>
          <w:sz w:val="18"/>
        </w:rPr>
        <w:t>圖</w:t>
      </w:r>
      <w:r>
        <w:rPr>
          <w:i/>
          <w:color w:val="666666"/>
          <w:sz w:val="18"/>
        </w:rPr>
        <w:t xml:space="preserve"> 3-2</w:t>
      </w:r>
      <w:r>
        <w:rPr>
          <w:i/>
          <w:color w:val="666666"/>
          <w:sz w:val="18"/>
        </w:rPr>
        <w:t>：</w:t>
      </w:r>
      <w:r>
        <w:rPr>
          <w:i/>
          <w:color w:val="666666"/>
          <w:sz w:val="18"/>
        </w:rPr>
        <w:t xml:space="preserve">UIFlow2.0 StickS3 </w:t>
      </w:r>
      <w:r>
        <w:rPr>
          <w:i/>
          <w:color w:val="666666"/>
          <w:sz w:val="18"/>
        </w:rPr>
        <w:t>版本詳情。</w:t>
      </w:r>
      <w:r>
        <w:rPr>
          <w:i/>
          <w:color w:val="666666"/>
          <w:sz w:val="18"/>
        </w:rPr>
        <w:br/>
        <w:t>by: M5Stack | v: v2.4.7 | from: 2026-06-18</w:t>
      </w:r>
      <w:r>
        <w:rPr>
          <w:i/>
          <w:color w:val="666666"/>
          <w:sz w:val="18"/>
        </w:rPr>
        <w:t>。按「</w:t>
      </w:r>
      <w:r>
        <w:rPr>
          <w:i/>
          <w:color w:val="666666"/>
          <w:sz w:val="18"/>
        </w:rPr>
        <w:t>Options</w:t>
      </w:r>
      <w:r>
        <w:rPr>
          <w:i/>
          <w:color w:val="666666"/>
          <w:sz w:val="18"/>
        </w:rPr>
        <w:t>」可選擇安裝。</w:t>
      </w:r>
    </w:p>
    <w:p w14:paraId="1DB35C39" w14:textId="77777777" w:rsidR="00835FDC" w:rsidRDefault="00835FDC"/>
    <w:p w14:paraId="04E5B0A1" w14:textId="77777777" w:rsidR="00835FDC" w:rsidRDefault="00000000">
      <w:pPr>
        <w:pStyle w:val="Heading2"/>
      </w:pPr>
      <w:bookmarkStart w:id="8" w:name="_Toc232981879"/>
      <w:r>
        <w:rPr>
          <w:color w:val="2E75B6"/>
          <w:sz w:val="28"/>
        </w:rPr>
        <w:t xml:space="preserve">3.3 </w:t>
      </w:r>
      <w:r>
        <w:rPr>
          <w:color w:val="2E75B6"/>
          <w:sz w:val="28"/>
        </w:rPr>
        <w:t>下載韌體資訊</w:t>
      </w:r>
      <w:bookmarkEnd w:id="8"/>
    </w:p>
    <w:p w14:paraId="7AB5D39F" w14:textId="77777777" w:rsidR="00835FDC" w:rsidRDefault="00000000">
      <w:r>
        <w:t>按下安裝後，裝置先從</w:t>
      </w:r>
      <w:r>
        <w:t xml:space="preserve"> LauncherHub </w:t>
      </w:r>
      <w:r>
        <w:t>獲取韌體資訊再開始下載。</w:t>
      </w:r>
    </w:p>
    <w:p w14:paraId="2C847160" w14:textId="77777777" w:rsidR="00835FDC" w:rsidRDefault="00835FDC"/>
    <w:p w14:paraId="6FFE3807" w14:textId="77777777" w:rsidR="00835FDC" w:rsidRDefault="00000000">
      <w:pPr>
        <w:jc w:val="center"/>
      </w:pPr>
      <w:r>
        <w:rPr>
          <w:noProof/>
        </w:rPr>
        <w:drawing>
          <wp:inline distT="0" distB="0" distL="0" distR="0" wp14:anchorId="7EA50C0F" wp14:editId="4FDF433D">
            <wp:extent cx="3472725" cy="21116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4-getting-info.jpg"/>
                    <pic:cNvPicPr/>
                  </pic:nvPicPr>
                  <pic:blipFill rotWithShape="1">
                    <a:blip r:embed="rId12"/>
                    <a:srcRect l="30937" t="31560"/>
                    <a:stretch/>
                  </pic:blipFill>
                  <pic:spPr bwMode="auto">
                    <a:xfrm>
                      <a:off x="0" y="0"/>
                      <a:ext cx="3473283" cy="2112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861AD" w14:textId="77777777" w:rsidR="00835FDC" w:rsidRDefault="00000000">
      <w:pPr>
        <w:jc w:val="center"/>
      </w:pPr>
      <w:r>
        <w:rPr>
          <w:i/>
          <w:color w:val="666666"/>
          <w:sz w:val="18"/>
        </w:rPr>
        <w:t>圖</w:t>
      </w:r>
      <w:r>
        <w:rPr>
          <w:i/>
          <w:color w:val="666666"/>
          <w:sz w:val="18"/>
        </w:rPr>
        <w:t xml:space="preserve"> 3-3</w:t>
      </w:r>
      <w:r>
        <w:rPr>
          <w:i/>
          <w:color w:val="666666"/>
          <w:sz w:val="18"/>
        </w:rPr>
        <w:t>：「</w:t>
      </w:r>
      <w:r>
        <w:rPr>
          <w:i/>
          <w:color w:val="666666"/>
          <w:sz w:val="18"/>
        </w:rPr>
        <w:t>Getting info from LauncherHub</w:t>
      </w:r>
      <w:r>
        <w:rPr>
          <w:i/>
          <w:color w:val="666666"/>
          <w:sz w:val="18"/>
        </w:rPr>
        <w:t>」</w:t>
      </w:r>
      <w:r>
        <w:rPr>
          <w:i/>
          <w:color w:val="666666"/>
          <w:sz w:val="18"/>
        </w:rPr>
        <w:t xml:space="preserve">— </w:t>
      </w:r>
      <w:r>
        <w:rPr>
          <w:i/>
          <w:color w:val="666666"/>
          <w:sz w:val="18"/>
        </w:rPr>
        <w:t>正在獲取韌體下載資訊，請等待。</w:t>
      </w:r>
    </w:p>
    <w:p w14:paraId="6A87EA5C" w14:textId="77777777" w:rsidR="00835FDC" w:rsidRDefault="00835FDC"/>
    <w:p w14:paraId="7B36B451" w14:textId="77777777" w:rsidR="00835FDC" w:rsidRDefault="00000000">
      <w:pPr>
        <w:pStyle w:val="Heading2"/>
      </w:pPr>
      <w:bookmarkStart w:id="9" w:name="_Toc232981880"/>
      <w:r>
        <w:rPr>
          <w:color w:val="2E75B6"/>
          <w:sz w:val="28"/>
        </w:rPr>
        <w:t xml:space="preserve">3.4 </w:t>
      </w:r>
      <w:r>
        <w:rPr>
          <w:color w:val="2E75B6"/>
          <w:sz w:val="28"/>
        </w:rPr>
        <w:t>安裝進度條</w:t>
      </w:r>
      <w:bookmarkEnd w:id="9"/>
    </w:p>
    <w:p w14:paraId="7CB09304" w14:textId="77777777" w:rsidR="00835FDC" w:rsidRDefault="00000000">
      <w:r>
        <w:t>資訊下載後進入安裝階段，螢幕顯示「</w:t>
      </w:r>
      <w:r>
        <w:t>Installing FW</w:t>
      </w:r>
      <w:r>
        <w:t>」及進度條。</w:t>
      </w:r>
    </w:p>
    <w:p w14:paraId="1D04E994" w14:textId="77777777" w:rsidR="00835FDC" w:rsidRDefault="00835FDC"/>
    <w:p w14:paraId="6081A69C" w14:textId="77777777" w:rsidR="00835FDC" w:rsidRDefault="00000000">
      <w:pPr>
        <w:jc w:val="center"/>
      </w:pPr>
      <w:r>
        <w:rPr>
          <w:noProof/>
        </w:rPr>
        <w:drawing>
          <wp:inline distT="0" distB="0" distL="0" distR="0" wp14:anchorId="6E4BB77C" wp14:editId="71B9E81F">
            <wp:extent cx="3472580" cy="2106938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5-installing-fw.jpg"/>
                    <pic:cNvPicPr/>
                  </pic:nvPicPr>
                  <pic:blipFill rotWithShape="1">
                    <a:blip r:embed="rId13"/>
                    <a:srcRect l="30938" t="27412"/>
                    <a:stretch/>
                  </pic:blipFill>
                  <pic:spPr bwMode="auto">
                    <a:xfrm>
                      <a:off x="0" y="0"/>
                      <a:ext cx="3473238" cy="2107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19253" w14:textId="77777777" w:rsidR="00835FDC" w:rsidRDefault="00000000">
      <w:pPr>
        <w:jc w:val="center"/>
      </w:pPr>
      <w:r>
        <w:rPr>
          <w:i/>
          <w:color w:val="666666"/>
          <w:sz w:val="18"/>
        </w:rPr>
        <w:t>圖</w:t>
      </w:r>
      <w:r>
        <w:rPr>
          <w:i/>
          <w:color w:val="666666"/>
          <w:sz w:val="18"/>
        </w:rPr>
        <w:t xml:space="preserve"> 3-4</w:t>
      </w:r>
      <w:r>
        <w:rPr>
          <w:i/>
          <w:color w:val="666666"/>
          <w:sz w:val="18"/>
        </w:rPr>
        <w:t>：「</w:t>
      </w:r>
      <w:r>
        <w:rPr>
          <w:i/>
          <w:color w:val="666666"/>
          <w:sz w:val="18"/>
        </w:rPr>
        <w:t>-=Launcher=- Installing FW</w:t>
      </w:r>
      <w:r>
        <w:rPr>
          <w:i/>
          <w:color w:val="666666"/>
          <w:sz w:val="18"/>
        </w:rPr>
        <w:t>」安裝進度條。</w:t>
      </w:r>
      <w:r>
        <w:rPr>
          <w:i/>
          <w:color w:val="666666"/>
          <w:sz w:val="18"/>
        </w:rPr>
        <w:br/>
        <w:t xml:space="preserve">⚠️ </w:t>
      </w:r>
      <w:r>
        <w:rPr>
          <w:i/>
          <w:color w:val="666666"/>
          <w:sz w:val="18"/>
        </w:rPr>
        <w:t>安裝期間請勿關機或移走裝置，以免韌體損毀。</w:t>
      </w:r>
    </w:p>
    <w:p w14:paraId="30B76A52" w14:textId="77777777" w:rsidR="00835FDC" w:rsidRDefault="00835F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9"/>
      </w:tblGrid>
      <w:tr w:rsidR="00835FDC" w14:paraId="6D4148B8" w14:textId="77777777">
        <w:tc>
          <w:tcPr>
            <w:tcW w:w="9029" w:type="dxa"/>
            <w:shd w:val="clear" w:color="auto" w:fill="FFE0E0"/>
          </w:tcPr>
          <w:p w14:paraId="0776A269" w14:textId="77777777" w:rsidR="00835FDC" w:rsidRDefault="00000000">
            <w:pPr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 xml:space="preserve">⚠️ </w:t>
            </w:r>
            <w:r>
              <w:rPr>
                <w:b/>
                <w:sz w:val="20"/>
                <w:lang w:eastAsia="zh-TW"/>
              </w:rPr>
              <w:t>注意</w:t>
            </w:r>
            <w:r>
              <w:rPr>
                <w:b/>
                <w:sz w:val="20"/>
                <w:lang w:eastAsia="zh-TW"/>
              </w:rPr>
              <w:t xml:space="preserve">  </w:t>
            </w:r>
            <w:r>
              <w:rPr>
                <w:sz w:val="20"/>
                <w:lang w:eastAsia="zh-TW"/>
              </w:rPr>
              <w:t>若安裝中途斷線，裝置可能無法正常啟動。建議在</w:t>
            </w:r>
            <w:r>
              <w:rPr>
                <w:sz w:val="20"/>
                <w:lang w:eastAsia="zh-TW"/>
              </w:rPr>
              <w:t xml:space="preserve"> </w:t>
            </w:r>
            <w:proofErr w:type="spellStart"/>
            <w:r>
              <w:rPr>
                <w:sz w:val="20"/>
                <w:lang w:eastAsia="zh-TW"/>
              </w:rPr>
              <w:t>WiFi</w:t>
            </w:r>
            <w:proofErr w:type="spellEnd"/>
            <w:r>
              <w:rPr>
                <w:sz w:val="20"/>
                <w:lang w:eastAsia="zh-TW"/>
              </w:rPr>
              <w:t xml:space="preserve"> </w:t>
            </w:r>
            <w:r>
              <w:rPr>
                <w:sz w:val="20"/>
                <w:lang w:eastAsia="zh-TW"/>
              </w:rPr>
              <w:t>信號穩定的環境下進行</w:t>
            </w:r>
            <w:r>
              <w:rPr>
                <w:sz w:val="20"/>
                <w:lang w:eastAsia="zh-TW"/>
              </w:rPr>
              <w:t xml:space="preserve"> OTA</w:t>
            </w:r>
            <w:r>
              <w:rPr>
                <w:sz w:val="20"/>
                <w:lang w:eastAsia="zh-TW"/>
              </w:rPr>
              <w:t>。</w:t>
            </w:r>
          </w:p>
        </w:tc>
      </w:tr>
    </w:tbl>
    <w:p w14:paraId="7C8FABFB" w14:textId="77777777" w:rsidR="00835FDC" w:rsidRDefault="00835FDC">
      <w:pPr>
        <w:rPr>
          <w:lang w:eastAsia="zh-TW"/>
        </w:rPr>
      </w:pPr>
    </w:p>
    <w:p w14:paraId="2EC5C707" w14:textId="77777777" w:rsidR="00835FDC" w:rsidRDefault="00000000">
      <w:pPr>
        <w:pStyle w:val="Heading1"/>
        <w:rPr>
          <w:lang w:eastAsia="zh-TW"/>
        </w:rPr>
      </w:pPr>
      <w:bookmarkStart w:id="10" w:name="_Toc232981881"/>
      <w:r>
        <w:rPr>
          <w:color w:val="1A3A5C"/>
          <w:sz w:val="36"/>
          <w:lang w:eastAsia="zh-TW"/>
        </w:rPr>
        <w:t xml:space="preserve">4. </w:t>
      </w:r>
      <w:proofErr w:type="spellStart"/>
      <w:r>
        <w:rPr>
          <w:color w:val="1A3A5C"/>
          <w:sz w:val="36"/>
          <w:lang w:eastAsia="zh-TW"/>
        </w:rPr>
        <w:t>UIFlow</w:t>
      </w:r>
      <w:proofErr w:type="spellEnd"/>
      <w:r>
        <w:rPr>
          <w:color w:val="1A3A5C"/>
          <w:sz w:val="36"/>
          <w:lang w:eastAsia="zh-TW"/>
        </w:rPr>
        <w:t xml:space="preserve"> V2.4.7 </w:t>
      </w:r>
      <w:r>
        <w:rPr>
          <w:color w:val="1A3A5C"/>
          <w:sz w:val="36"/>
          <w:lang w:eastAsia="zh-TW"/>
        </w:rPr>
        <w:t>首次開機</w:t>
      </w:r>
      <w:bookmarkEnd w:id="10"/>
    </w:p>
    <w:p w14:paraId="74712158" w14:textId="77777777" w:rsidR="00835FDC" w:rsidRDefault="00000000">
      <w:pPr>
        <w:rPr>
          <w:lang w:eastAsia="zh-TW"/>
        </w:rPr>
      </w:pPr>
      <w:r>
        <w:rPr>
          <w:lang w:eastAsia="zh-TW"/>
        </w:rPr>
        <w:t>安裝完成後裝置自動重啟並載入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UIFlow</w:t>
      </w:r>
      <w:proofErr w:type="spellEnd"/>
      <w:r>
        <w:rPr>
          <w:lang w:eastAsia="zh-TW"/>
        </w:rPr>
        <w:t>。首次開機須設定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WiFi</w:t>
      </w:r>
      <w:proofErr w:type="spellEnd"/>
      <w:r>
        <w:rPr>
          <w:lang w:eastAsia="zh-TW"/>
        </w:rPr>
        <w:t>，完成後才能取得</w:t>
      </w:r>
      <w:r>
        <w:rPr>
          <w:lang w:eastAsia="zh-TW"/>
        </w:rPr>
        <w:t xml:space="preserve"> CLOUD Access Code </w:t>
      </w:r>
      <w:r>
        <w:rPr>
          <w:lang w:eastAsia="zh-TW"/>
        </w:rPr>
        <w:t>連接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UIFlow</w:t>
      </w:r>
      <w:proofErr w:type="spellEnd"/>
      <w:r>
        <w:rPr>
          <w:lang w:eastAsia="zh-TW"/>
        </w:rPr>
        <w:t xml:space="preserve"> 2 </w:t>
      </w:r>
      <w:r>
        <w:rPr>
          <w:lang w:eastAsia="zh-TW"/>
        </w:rPr>
        <w:t>網頁</w:t>
      </w:r>
      <w:r>
        <w:rPr>
          <w:lang w:eastAsia="zh-TW"/>
        </w:rPr>
        <w:t xml:space="preserve"> IDE</w:t>
      </w:r>
      <w:r>
        <w:rPr>
          <w:lang w:eastAsia="zh-TW"/>
        </w:rPr>
        <w:t>。</w:t>
      </w:r>
    </w:p>
    <w:p w14:paraId="331929F3" w14:textId="77777777" w:rsidR="00835FDC" w:rsidRDefault="00835FDC">
      <w:pPr>
        <w:rPr>
          <w:lang w:eastAsia="zh-TW"/>
        </w:rPr>
      </w:pPr>
    </w:p>
    <w:p w14:paraId="676B2837" w14:textId="77777777" w:rsidR="00835FDC" w:rsidRDefault="00000000">
      <w:pPr>
        <w:pStyle w:val="Heading2"/>
        <w:rPr>
          <w:lang w:eastAsia="zh-TW"/>
        </w:rPr>
      </w:pPr>
      <w:bookmarkStart w:id="11" w:name="_Toc232981882"/>
      <w:r>
        <w:rPr>
          <w:color w:val="2E75B6"/>
          <w:sz w:val="28"/>
          <w:lang w:eastAsia="zh-TW"/>
        </w:rPr>
        <w:lastRenderedPageBreak/>
        <w:t xml:space="preserve">4.1 </w:t>
      </w:r>
      <w:proofErr w:type="spellStart"/>
      <w:r>
        <w:rPr>
          <w:color w:val="2E75B6"/>
          <w:sz w:val="28"/>
          <w:lang w:eastAsia="zh-TW"/>
        </w:rPr>
        <w:t>UIFlow</w:t>
      </w:r>
      <w:proofErr w:type="spellEnd"/>
      <w:r>
        <w:rPr>
          <w:color w:val="2E75B6"/>
          <w:sz w:val="28"/>
          <w:lang w:eastAsia="zh-TW"/>
        </w:rPr>
        <w:t xml:space="preserve"> </w:t>
      </w:r>
      <w:r>
        <w:rPr>
          <w:color w:val="2E75B6"/>
          <w:sz w:val="28"/>
          <w:lang w:eastAsia="zh-TW"/>
        </w:rPr>
        <w:t>主畫面</w:t>
      </w:r>
      <w:bookmarkEnd w:id="11"/>
    </w:p>
    <w:p w14:paraId="14F2B720" w14:textId="77777777" w:rsidR="00835FDC" w:rsidRDefault="00000000">
      <w:pPr>
        <w:rPr>
          <w:lang w:eastAsia="zh-TW"/>
        </w:rPr>
      </w:pPr>
      <w:r>
        <w:rPr>
          <w:lang w:eastAsia="zh-TW"/>
        </w:rPr>
        <w:t>啟動後螢幕顯示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UIFlow</w:t>
      </w:r>
      <w:proofErr w:type="spellEnd"/>
      <w:r>
        <w:rPr>
          <w:lang w:eastAsia="zh-TW"/>
        </w:rPr>
        <w:t xml:space="preserve"> logo</w:t>
      </w:r>
      <w:r>
        <w:rPr>
          <w:lang w:eastAsia="zh-TW"/>
        </w:rPr>
        <w:t>（</w:t>
      </w:r>
      <w:r>
        <w:rPr>
          <w:lang w:eastAsia="zh-TW"/>
        </w:rPr>
        <w:t>UI / FLOW / V2.4.7</w:t>
      </w:r>
      <w:r>
        <w:rPr>
          <w:lang w:eastAsia="zh-TW"/>
        </w:rPr>
        <w:t>），及</w:t>
      </w:r>
      <w:r>
        <w:rPr>
          <w:lang w:eastAsia="zh-TW"/>
        </w:rPr>
        <w:t xml:space="preserve"> MODE </w:t>
      </w:r>
      <w:r>
        <w:rPr>
          <w:lang w:eastAsia="zh-TW"/>
        </w:rPr>
        <w:t>和</w:t>
      </w:r>
      <w:r>
        <w:rPr>
          <w:lang w:eastAsia="zh-TW"/>
        </w:rPr>
        <w:t xml:space="preserve"> SETUP </w:t>
      </w:r>
      <w:r>
        <w:rPr>
          <w:lang w:eastAsia="zh-TW"/>
        </w:rPr>
        <w:t>選項。</w:t>
      </w:r>
    </w:p>
    <w:p w14:paraId="3E6804BE" w14:textId="77777777" w:rsidR="00835FDC" w:rsidRDefault="00835FDC">
      <w:pPr>
        <w:rPr>
          <w:lang w:eastAsia="zh-TW"/>
        </w:rPr>
      </w:pPr>
    </w:p>
    <w:p w14:paraId="378AB6C1" w14:textId="77777777" w:rsidR="00835FDC" w:rsidRDefault="00000000">
      <w:pPr>
        <w:jc w:val="center"/>
      </w:pPr>
      <w:r>
        <w:rPr>
          <w:noProof/>
        </w:rPr>
        <w:drawing>
          <wp:inline distT="0" distB="0" distL="0" distR="0" wp14:anchorId="2B7538DE" wp14:editId="519BBA66">
            <wp:extent cx="1682886" cy="2695699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6-uiflow-hom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2635" cy="27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D9C3" w14:textId="77777777" w:rsidR="00835FDC" w:rsidRDefault="00000000">
      <w:pPr>
        <w:jc w:val="center"/>
        <w:rPr>
          <w:lang w:eastAsia="zh-TW"/>
        </w:rPr>
      </w:pPr>
      <w:r>
        <w:rPr>
          <w:i/>
          <w:color w:val="666666"/>
          <w:sz w:val="18"/>
          <w:lang w:eastAsia="zh-TW"/>
        </w:rPr>
        <w:t>圖</w:t>
      </w:r>
      <w:r>
        <w:rPr>
          <w:i/>
          <w:color w:val="666666"/>
          <w:sz w:val="18"/>
          <w:lang w:eastAsia="zh-TW"/>
        </w:rPr>
        <w:t xml:space="preserve"> 4-1</w:t>
      </w:r>
      <w:r>
        <w:rPr>
          <w:i/>
          <w:color w:val="666666"/>
          <w:sz w:val="18"/>
          <w:lang w:eastAsia="zh-TW"/>
        </w:rPr>
        <w:t>：</w:t>
      </w:r>
      <w:proofErr w:type="spellStart"/>
      <w:r>
        <w:rPr>
          <w:i/>
          <w:color w:val="666666"/>
          <w:sz w:val="18"/>
          <w:lang w:eastAsia="zh-TW"/>
        </w:rPr>
        <w:t>UIFlow</w:t>
      </w:r>
      <w:proofErr w:type="spellEnd"/>
      <w:r>
        <w:rPr>
          <w:i/>
          <w:color w:val="666666"/>
          <w:sz w:val="18"/>
          <w:lang w:eastAsia="zh-TW"/>
        </w:rPr>
        <w:t xml:space="preserve"> V2.4.7 </w:t>
      </w:r>
      <w:r>
        <w:rPr>
          <w:i/>
          <w:color w:val="666666"/>
          <w:sz w:val="18"/>
          <w:lang w:eastAsia="zh-TW"/>
        </w:rPr>
        <w:t>主畫面。上方</w:t>
      </w:r>
      <w:r>
        <w:rPr>
          <w:i/>
          <w:color w:val="666666"/>
          <w:sz w:val="18"/>
          <w:lang w:eastAsia="zh-TW"/>
        </w:rPr>
        <w:t xml:space="preserve"> 51% </w:t>
      </w:r>
      <w:r>
        <w:rPr>
          <w:i/>
          <w:color w:val="666666"/>
          <w:sz w:val="18"/>
          <w:lang w:eastAsia="zh-TW"/>
        </w:rPr>
        <w:t>為電量；「</w:t>
      </w:r>
      <w:r>
        <w:rPr>
          <w:i/>
          <w:color w:val="666666"/>
          <w:sz w:val="18"/>
          <w:lang w:eastAsia="zh-TW"/>
        </w:rPr>
        <w:t>MODE</w:t>
      </w:r>
      <w:r>
        <w:rPr>
          <w:i/>
          <w:color w:val="666666"/>
          <w:sz w:val="18"/>
          <w:lang w:eastAsia="zh-TW"/>
        </w:rPr>
        <w:t>」切換工作模式；「</w:t>
      </w:r>
      <w:r>
        <w:rPr>
          <w:i/>
          <w:color w:val="666666"/>
          <w:sz w:val="18"/>
          <w:lang w:eastAsia="zh-TW"/>
        </w:rPr>
        <w:t>SETUP</w:t>
      </w:r>
      <w:r>
        <w:rPr>
          <w:i/>
          <w:color w:val="666666"/>
          <w:sz w:val="18"/>
          <w:lang w:eastAsia="zh-TW"/>
        </w:rPr>
        <w:t>」進入設定。</w:t>
      </w:r>
    </w:p>
    <w:p w14:paraId="795BEAE6" w14:textId="77777777" w:rsidR="00835FDC" w:rsidRDefault="00835FDC">
      <w:pPr>
        <w:rPr>
          <w:lang w:eastAsia="zh-TW"/>
        </w:rPr>
      </w:pPr>
    </w:p>
    <w:p w14:paraId="564F6A52" w14:textId="77777777" w:rsidR="00835FDC" w:rsidRDefault="00000000">
      <w:pPr>
        <w:pStyle w:val="Heading2"/>
        <w:rPr>
          <w:lang w:eastAsia="zh-TW"/>
        </w:rPr>
      </w:pPr>
      <w:bookmarkStart w:id="12" w:name="_Toc232981883"/>
      <w:r>
        <w:rPr>
          <w:color w:val="2E75B6"/>
          <w:sz w:val="28"/>
          <w:lang w:eastAsia="zh-TW"/>
        </w:rPr>
        <w:t xml:space="preserve">4.2 </w:t>
      </w:r>
      <w:proofErr w:type="spellStart"/>
      <w:r>
        <w:rPr>
          <w:color w:val="2E75B6"/>
          <w:sz w:val="28"/>
          <w:lang w:eastAsia="zh-TW"/>
        </w:rPr>
        <w:t>WiFi</w:t>
      </w:r>
      <w:proofErr w:type="spellEnd"/>
      <w:r>
        <w:rPr>
          <w:color w:val="2E75B6"/>
          <w:sz w:val="28"/>
          <w:lang w:eastAsia="zh-TW"/>
        </w:rPr>
        <w:t xml:space="preserve"> </w:t>
      </w:r>
      <w:r>
        <w:rPr>
          <w:color w:val="2E75B6"/>
          <w:sz w:val="28"/>
          <w:lang w:eastAsia="zh-TW"/>
        </w:rPr>
        <w:t>設定（首次使用必做）</w:t>
      </w:r>
      <w:bookmarkEnd w:id="12"/>
    </w:p>
    <w:p w14:paraId="3FAEB3DD" w14:textId="77777777" w:rsidR="00835FDC" w:rsidRDefault="00000000">
      <w:pPr>
        <w:rPr>
          <w:lang w:eastAsia="zh-TW"/>
        </w:rPr>
      </w:pPr>
      <w:r>
        <w:rPr>
          <w:lang w:eastAsia="zh-TW"/>
        </w:rPr>
        <w:t>未連接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WiFi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時按「</w:t>
      </w:r>
      <w:r>
        <w:rPr>
          <w:lang w:eastAsia="zh-TW"/>
        </w:rPr>
        <w:t>SETUP</w:t>
      </w:r>
      <w:r>
        <w:rPr>
          <w:lang w:eastAsia="zh-TW"/>
        </w:rPr>
        <w:t>」進入設定頁。裝置會發出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WiFi</w:t>
      </w:r>
      <w:proofErr w:type="spellEnd"/>
      <w:r>
        <w:rPr>
          <w:lang w:eastAsia="zh-TW"/>
        </w:rPr>
        <w:t xml:space="preserve"> Hotspot</w:t>
      </w:r>
      <w:r>
        <w:rPr>
          <w:lang w:eastAsia="zh-TW"/>
        </w:rPr>
        <w:t>（</w:t>
      </w:r>
      <w:r>
        <w:rPr>
          <w:lang w:eastAsia="zh-TW"/>
        </w:rPr>
        <w:t>S3_xxxx</w:t>
      </w:r>
      <w:r>
        <w:rPr>
          <w:lang w:eastAsia="zh-TW"/>
        </w:rPr>
        <w:t>），用手機連接後在瀏覽器輸入</w:t>
      </w:r>
      <w:r>
        <w:rPr>
          <w:lang w:eastAsia="zh-TW"/>
        </w:rPr>
        <w:t xml:space="preserve"> 192.168.4.1 </w:t>
      </w:r>
      <w:r>
        <w:rPr>
          <w:lang w:eastAsia="zh-TW"/>
        </w:rPr>
        <w:t>填寫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WiFi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密碼。</w:t>
      </w:r>
    </w:p>
    <w:p w14:paraId="2C370A97" w14:textId="77777777" w:rsidR="00835FDC" w:rsidRDefault="00835FDC">
      <w:pPr>
        <w:rPr>
          <w:lang w:eastAsia="zh-TW"/>
        </w:rPr>
      </w:pPr>
    </w:p>
    <w:p w14:paraId="569E0C82" w14:textId="77777777" w:rsidR="00835FDC" w:rsidRDefault="00000000">
      <w:pPr>
        <w:jc w:val="center"/>
      </w:pPr>
      <w:r>
        <w:rPr>
          <w:noProof/>
        </w:rPr>
        <w:drawing>
          <wp:inline distT="0" distB="0" distL="0" distR="0" wp14:anchorId="41F52AC4" wp14:editId="44898425">
            <wp:extent cx="1733769" cy="2655664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9-wifi-setting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3238" cy="268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C646" w14:textId="77777777" w:rsidR="00835FDC" w:rsidRDefault="00000000">
      <w:pPr>
        <w:jc w:val="center"/>
      </w:pPr>
      <w:r>
        <w:rPr>
          <w:i/>
          <w:color w:val="666666"/>
          <w:sz w:val="18"/>
        </w:rPr>
        <w:t>圖</w:t>
      </w:r>
      <w:r>
        <w:rPr>
          <w:i/>
          <w:color w:val="666666"/>
          <w:sz w:val="18"/>
        </w:rPr>
        <w:t xml:space="preserve"> 4-2</w:t>
      </w:r>
      <w:r>
        <w:rPr>
          <w:i/>
          <w:color w:val="666666"/>
          <w:sz w:val="18"/>
        </w:rPr>
        <w:t>：</w:t>
      </w:r>
      <w:r>
        <w:rPr>
          <w:i/>
          <w:color w:val="666666"/>
          <w:sz w:val="18"/>
        </w:rPr>
        <w:t xml:space="preserve">WiFi-Setting </w:t>
      </w:r>
      <w:r>
        <w:rPr>
          <w:i/>
          <w:color w:val="666666"/>
          <w:sz w:val="18"/>
        </w:rPr>
        <w:t>頁面。「</w:t>
      </w:r>
      <w:r>
        <w:rPr>
          <w:i/>
          <w:color w:val="666666"/>
          <w:sz w:val="18"/>
        </w:rPr>
        <w:t>Select WiFi &amp; Fill Pass</w:t>
      </w:r>
      <w:r>
        <w:rPr>
          <w:i/>
          <w:color w:val="666666"/>
          <w:sz w:val="18"/>
        </w:rPr>
        <w:t>」</w:t>
      </w:r>
      <w:r>
        <w:rPr>
          <w:i/>
          <w:color w:val="666666"/>
          <w:sz w:val="18"/>
        </w:rPr>
        <w:t xml:space="preserve">— </w:t>
      </w:r>
      <w:r>
        <w:rPr>
          <w:i/>
          <w:color w:val="666666"/>
          <w:sz w:val="18"/>
        </w:rPr>
        <w:t>請用手機連接裝置發出的</w:t>
      </w:r>
      <w:r>
        <w:rPr>
          <w:i/>
          <w:color w:val="666666"/>
          <w:sz w:val="18"/>
        </w:rPr>
        <w:t xml:space="preserve"> Hotspot</w:t>
      </w:r>
      <w:r>
        <w:rPr>
          <w:i/>
          <w:color w:val="666666"/>
          <w:sz w:val="18"/>
        </w:rPr>
        <w:t>，</w:t>
      </w:r>
      <w:r>
        <w:rPr>
          <w:i/>
          <w:color w:val="666666"/>
          <w:sz w:val="18"/>
        </w:rPr>
        <w:br/>
      </w:r>
      <w:r>
        <w:rPr>
          <w:i/>
          <w:color w:val="666666"/>
          <w:sz w:val="18"/>
        </w:rPr>
        <w:t>再到瀏覽器輸入</w:t>
      </w:r>
      <w:r>
        <w:rPr>
          <w:i/>
          <w:color w:val="666666"/>
          <w:sz w:val="18"/>
        </w:rPr>
        <w:t xml:space="preserve"> 192.168.4.1 </w:t>
      </w:r>
      <w:r>
        <w:rPr>
          <w:i/>
          <w:color w:val="666666"/>
          <w:sz w:val="18"/>
        </w:rPr>
        <w:t>選擇</w:t>
      </w:r>
      <w:r>
        <w:rPr>
          <w:i/>
          <w:color w:val="666666"/>
          <w:sz w:val="18"/>
        </w:rPr>
        <w:t xml:space="preserve"> WiFi </w:t>
      </w:r>
      <w:r>
        <w:rPr>
          <w:i/>
          <w:color w:val="666666"/>
          <w:sz w:val="18"/>
        </w:rPr>
        <w:t>並填入密碼。</w:t>
      </w:r>
    </w:p>
    <w:p w14:paraId="6A8D263F" w14:textId="77777777" w:rsidR="00835FDC" w:rsidRDefault="00835FDC"/>
    <w:p w14:paraId="44012F47" w14:textId="77777777" w:rsidR="00835FD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F1E725D" wp14:editId="62F576F5">
            <wp:extent cx="1828560" cy="2807001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0-wifi-link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689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A250" w14:textId="77777777" w:rsidR="00835FDC" w:rsidRDefault="00000000">
      <w:pPr>
        <w:jc w:val="center"/>
        <w:rPr>
          <w:lang w:eastAsia="zh-TW"/>
        </w:rPr>
      </w:pPr>
      <w:r>
        <w:rPr>
          <w:i/>
          <w:color w:val="666666"/>
          <w:sz w:val="18"/>
          <w:lang w:eastAsia="zh-TW"/>
        </w:rPr>
        <w:t>圖</w:t>
      </w:r>
      <w:r>
        <w:rPr>
          <w:i/>
          <w:color w:val="666666"/>
          <w:sz w:val="18"/>
          <w:lang w:eastAsia="zh-TW"/>
        </w:rPr>
        <w:t xml:space="preserve"> 4-3</w:t>
      </w:r>
      <w:r>
        <w:rPr>
          <w:i/>
          <w:color w:val="666666"/>
          <w:sz w:val="18"/>
          <w:lang w:eastAsia="zh-TW"/>
        </w:rPr>
        <w:t>：</w:t>
      </w:r>
      <w:proofErr w:type="spellStart"/>
      <w:r>
        <w:rPr>
          <w:i/>
          <w:color w:val="666666"/>
          <w:sz w:val="18"/>
          <w:lang w:eastAsia="zh-TW"/>
        </w:rPr>
        <w:t>WiFi</w:t>
      </w:r>
      <w:proofErr w:type="spellEnd"/>
      <w:r>
        <w:rPr>
          <w:i/>
          <w:color w:val="666666"/>
          <w:sz w:val="18"/>
          <w:lang w:eastAsia="zh-TW"/>
        </w:rPr>
        <w:t xml:space="preserve"> </w:t>
      </w:r>
      <w:r>
        <w:rPr>
          <w:i/>
          <w:color w:val="666666"/>
          <w:sz w:val="18"/>
          <w:lang w:eastAsia="zh-TW"/>
        </w:rPr>
        <w:t>配對等待頁面。裝置發出的</w:t>
      </w:r>
      <w:r>
        <w:rPr>
          <w:i/>
          <w:color w:val="666666"/>
          <w:sz w:val="18"/>
          <w:lang w:eastAsia="zh-TW"/>
        </w:rPr>
        <w:t xml:space="preserve"> Hotspot </w:t>
      </w:r>
      <w:r>
        <w:rPr>
          <w:i/>
          <w:color w:val="666666"/>
          <w:sz w:val="18"/>
          <w:lang w:eastAsia="zh-TW"/>
        </w:rPr>
        <w:t>名稱為「</w:t>
      </w:r>
      <w:r>
        <w:rPr>
          <w:i/>
          <w:color w:val="666666"/>
          <w:sz w:val="18"/>
          <w:lang w:eastAsia="zh-TW"/>
        </w:rPr>
        <w:t>S3_96D8</w:t>
      </w:r>
      <w:r>
        <w:rPr>
          <w:i/>
          <w:color w:val="666666"/>
          <w:sz w:val="18"/>
          <w:lang w:eastAsia="zh-TW"/>
        </w:rPr>
        <w:t>」（每部裝置不同）。</w:t>
      </w:r>
      <w:r>
        <w:rPr>
          <w:i/>
          <w:color w:val="666666"/>
          <w:sz w:val="18"/>
          <w:lang w:eastAsia="zh-TW"/>
        </w:rPr>
        <w:br/>
      </w:r>
      <w:r>
        <w:rPr>
          <w:i/>
          <w:color w:val="666666"/>
          <w:sz w:val="18"/>
          <w:lang w:eastAsia="zh-TW"/>
        </w:rPr>
        <w:t>用手機</w:t>
      </w:r>
      <w:r>
        <w:rPr>
          <w:i/>
          <w:color w:val="666666"/>
          <w:sz w:val="18"/>
          <w:lang w:eastAsia="zh-TW"/>
        </w:rPr>
        <w:t xml:space="preserve"> </w:t>
      </w:r>
      <w:proofErr w:type="spellStart"/>
      <w:r>
        <w:rPr>
          <w:i/>
          <w:color w:val="666666"/>
          <w:sz w:val="18"/>
          <w:lang w:eastAsia="zh-TW"/>
        </w:rPr>
        <w:t>WiFi</w:t>
      </w:r>
      <w:proofErr w:type="spellEnd"/>
      <w:r>
        <w:rPr>
          <w:i/>
          <w:color w:val="666666"/>
          <w:sz w:val="18"/>
          <w:lang w:eastAsia="zh-TW"/>
        </w:rPr>
        <w:t xml:space="preserve"> </w:t>
      </w:r>
      <w:r>
        <w:rPr>
          <w:i/>
          <w:color w:val="666666"/>
          <w:sz w:val="18"/>
          <w:lang w:eastAsia="zh-TW"/>
        </w:rPr>
        <w:t>設定連上此</w:t>
      </w:r>
      <w:r>
        <w:rPr>
          <w:i/>
          <w:color w:val="666666"/>
          <w:sz w:val="18"/>
          <w:lang w:eastAsia="zh-TW"/>
        </w:rPr>
        <w:t xml:space="preserve"> Hotspot</w:t>
      </w:r>
      <w:r>
        <w:rPr>
          <w:i/>
          <w:color w:val="666666"/>
          <w:sz w:val="18"/>
          <w:lang w:eastAsia="zh-TW"/>
        </w:rPr>
        <w:t>，然後瀏覽</w:t>
      </w:r>
      <w:r>
        <w:rPr>
          <w:i/>
          <w:color w:val="666666"/>
          <w:sz w:val="18"/>
          <w:lang w:eastAsia="zh-TW"/>
        </w:rPr>
        <w:t xml:space="preserve"> 192.168.4.1 </w:t>
      </w:r>
      <w:r>
        <w:rPr>
          <w:i/>
          <w:color w:val="666666"/>
          <w:sz w:val="18"/>
          <w:lang w:eastAsia="zh-TW"/>
        </w:rPr>
        <w:t>輸入</w:t>
      </w:r>
      <w:r>
        <w:rPr>
          <w:i/>
          <w:color w:val="666666"/>
          <w:sz w:val="18"/>
          <w:lang w:eastAsia="zh-TW"/>
        </w:rPr>
        <w:t xml:space="preserve"> </w:t>
      </w:r>
      <w:proofErr w:type="spellStart"/>
      <w:r>
        <w:rPr>
          <w:i/>
          <w:color w:val="666666"/>
          <w:sz w:val="18"/>
          <w:lang w:eastAsia="zh-TW"/>
        </w:rPr>
        <w:t>WiFi</w:t>
      </w:r>
      <w:proofErr w:type="spellEnd"/>
      <w:r>
        <w:rPr>
          <w:i/>
          <w:color w:val="666666"/>
          <w:sz w:val="18"/>
          <w:lang w:eastAsia="zh-TW"/>
        </w:rPr>
        <w:t xml:space="preserve"> </w:t>
      </w:r>
      <w:r>
        <w:rPr>
          <w:i/>
          <w:color w:val="666666"/>
          <w:sz w:val="18"/>
          <w:lang w:eastAsia="zh-TW"/>
        </w:rPr>
        <w:t>資料。</w:t>
      </w:r>
    </w:p>
    <w:p w14:paraId="4782CA01" w14:textId="77777777" w:rsidR="00835FDC" w:rsidRDefault="00835FDC">
      <w:pPr>
        <w:rPr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8211"/>
      </w:tblGrid>
      <w:tr w:rsidR="00835FDC" w14:paraId="49311C0A" w14:textId="77777777" w:rsidTr="0073567B">
        <w:tc>
          <w:tcPr>
            <w:tcW w:w="817" w:type="dxa"/>
            <w:shd w:val="clear" w:color="auto" w:fill="D5E8F0"/>
          </w:tcPr>
          <w:p w14:paraId="7F8C5443" w14:textId="77777777" w:rsidR="00835FDC" w:rsidRDefault="00000000"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8211" w:type="dxa"/>
          </w:tcPr>
          <w:p w14:paraId="45898E9E" w14:textId="77777777" w:rsidR="00835FDC" w:rsidRDefault="00000000">
            <w:r>
              <w:t>在裝置</w:t>
            </w:r>
            <w:r>
              <w:t xml:space="preserve"> UIFlow </w:t>
            </w:r>
            <w:r>
              <w:t>主畫面按</w:t>
            </w:r>
            <w:r>
              <w:t xml:space="preserve"> M5 Button </w:t>
            </w:r>
            <w:r>
              <w:t>選「</w:t>
            </w:r>
            <w:r>
              <w:t>SETUP</w:t>
            </w:r>
            <w:r>
              <w:t>」</w:t>
            </w:r>
          </w:p>
        </w:tc>
      </w:tr>
      <w:tr w:rsidR="00835FDC" w14:paraId="637C729F" w14:textId="77777777" w:rsidTr="0073567B">
        <w:tc>
          <w:tcPr>
            <w:tcW w:w="817" w:type="dxa"/>
            <w:shd w:val="clear" w:color="auto" w:fill="D5E8F0"/>
          </w:tcPr>
          <w:p w14:paraId="7C0D80E6" w14:textId="77777777" w:rsidR="00835FDC" w:rsidRDefault="00000000"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8211" w:type="dxa"/>
          </w:tcPr>
          <w:p w14:paraId="2D16EC85" w14:textId="77777777" w:rsidR="00835FDC" w:rsidRDefault="00000000">
            <w:r>
              <w:t>螢幕出現「</w:t>
            </w:r>
            <w:r>
              <w:t>WiFi-Setting</w:t>
            </w:r>
            <w:r>
              <w:t>」及「</w:t>
            </w:r>
            <w:r>
              <w:t>Please Link WiFi: S3_xxxx</w:t>
            </w:r>
            <w:r>
              <w:t>」</w:t>
            </w:r>
          </w:p>
        </w:tc>
      </w:tr>
      <w:tr w:rsidR="00835FDC" w14:paraId="5811C0EF" w14:textId="77777777" w:rsidTr="0073567B">
        <w:tc>
          <w:tcPr>
            <w:tcW w:w="817" w:type="dxa"/>
            <w:shd w:val="clear" w:color="auto" w:fill="D5E8F0"/>
          </w:tcPr>
          <w:p w14:paraId="38462277" w14:textId="77777777" w:rsidR="00835FDC" w:rsidRDefault="00000000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8211" w:type="dxa"/>
          </w:tcPr>
          <w:p w14:paraId="75A50DDD" w14:textId="77777777" w:rsidR="00835FD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用手機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WiFi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設定搜尋並連接「</w:t>
            </w:r>
            <w:r>
              <w:rPr>
                <w:lang w:eastAsia="zh-TW"/>
              </w:rPr>
              <w:t>S3_xxxx</w:t>
            </w:r>
            <w:r>
              <w:rPr>
                <w:lang w:eastAsia="zh-TW"/>
              </w:rPr>
              <w:t>」這個</w:t>
            </w:r>
            <w:r>
              <w:rPr>
                <w:lang w:eastAsia="zh-TW"/>
              </w:rPr>
              <w:t xml:space="preserve"> Hotspot</w:t>
            </w:r>
          </w:p>
        </w:tc>
      </w:tr>
      <w:tr w:rsidR="00835FDC" w14:paraId="162CCC03" w14:textId="77777777" w:rsidTr="0073567B">
        <w:tc>
          <w:tcPr>
            <w:tcW w:w="817" w:type="dxa"/>
            <w:shd w:val="clear" w:color="auto" w:fill="D5E8F0"/>
          </w:tcPr>
          <w:p w14:paraId="3C236F02" w14:textId="77777777" w:rsidR="00835FDC" w:rsidRDefault="00000000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8211" w:type="dxa"/>
          </w:tcPr>
          <w:p w14:paraId="366685EE" w14:textId="77777777" w:rsidR="00835FDC" w:rsidRDefault="00000000">
            <w:r>
              <w:t>手機瀏覽器輸入</w:t>
            </w:r>
            <w:r>
              <w:t xml:space="preserve"> 192.168.4.1</w:t>
            </w:r>
          </w:p>
        </w:tc>
      </w:tr>
      <w:tr w:rsidR="00835FDC" w14:paraId="1D31B4F7" w14:textId="77777777" w:rsidTr="0073567B">
        <w:tc>
          <w:tcPr>
            <w:tcW w:w="817" w:type="dxa"/>
            <w:shd w:val="clear" w:color="auto" w:fill="D5E8F0"/>
          </w:tcPr>
          <w:p w14:paraId="4F9B4CAE" w14:textId="77777777" w:rsidR="00835FDC" w:rsidRDefault="00000000"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8211" w:type="dxa"/>
          </w:tcPr>
          <w:p w14:paraId="13D994E4" w14:textId="77777777" w:rsidR="00835FD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在網頁選擇目標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WiFi</w:t>
            </w:r>
            <w:proofErr w:type="spellEnd"/>
            <w:r>
              <w:rPr>
                <w:lang w:eastAsia="zh-TW"/>
              </w:rPr>
              <w:t>（如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hzit</w:t>
            </w:r>
            <w:proofErr w:type="spellEnd"/>
            <w:r>
              <w:rPr>
                <w:lang w:eastAsia="zh-TW"/>
              </w:rPr>
              <w:t>*staff</w:t>
            </w:r>
            <w:r>
              <w:rPr>
                <w:lang w:eastAsia="zh-TW"/>
              </w:rPr>
              <w:t>）並輸入密碼</w:t>
            </w:r>
          </w:p>
        </w:tc>
      </w:tr>
      <w:tr w:rsidR="00835FDC" w14:paraId="5276599D" w14:textId="77777777" w:rsidTr="0073567B">
        <w:tc>
          <w:tcPr>
            <w:tcW w:w="817" w:type="dxa"/>
            <w:shd w:val="clear" w:color="auto" w:fill="D5E8F0"/>
          </w:tcPr>
          <w:p w14:paraId="16F81BCF" w14:textId="77777777" w:rsidR="00835FDC" w:rsidRDefault="00000000"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8211" w:type="dxa"/>
          </w:tcPr>
          <w:p w14:paraId="474F90E4" w14:textId="77777777" w:rsidR="00835FD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送出後裝置重新連線，螢幕顯示</w:t>
            </w:r>
            <w:r>
              <w:rPr>
                <w:lang w:eastAsia="zh-TW"/>
              </w:rPr>
              <w:t xml:space="preserve"> CLOUD </w:t>
            </w:r>
            <w:r>
              <w:rPr>
                <w:lang w:eastAsia="zh-TW"/>
              </w:rPr>
              <w:t>頁面</w:t>
            </w:r>
          </w:p>
        </w:tc>
      </w:tr>
    </w:tbl>
    <w:p w14:paraId="2158AD42" w14:textId="77777777" w:rsidR="00835FDC" w:rsidRDefault="00835FDC">
      <w:pPr>
        <w:rPr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9"/>
      </w:tblGrid>
      <w:tr w:rsidR="00835FDC" w14:paraId="0B402853" w14:textId="77777777">
        <w:tc>
          <w:tcPr>
            <w:tcW w:w="9029" w:type="dxa"/>
            <w:shd w:val="clear" w:color="auto" w:fill="FFF3CD"/>
          </w:tcPr>
          <w:p w14:paraId="61FB92EB" w14:textId="77777777" w:rsidR="00835FDC" w:rsidRDefault="00000000">
            <w:r>
              <w:rPr>
                <w:b/>
                <w:sz w:val="20"/>
              </w:rPr>
              <w:t xml:space="preserve">💡 </w:t>
            </w:r>
            <w:proofErr w:type="spellStart"/>
            <w:r>
              <w:rPr>
                <w:b/>
                <w:sz w:val="20"/>
              </w:rPr>
              <w:t>提示</w:t>
            </w:r>
            <w:proofErr w:type="spellEnd"/>
            <w:r>
              <w:rPr>
                <w:b/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分享會場地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WiFi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hzit</w:t>
            </w:r>
            <w:proofErr w:type="spellEnd"/>
            <w:r>
              <w:rPr>
                <w:sz w:val="20"/>
              </w:rPr>
              <w:t>*</w:t>
            </w:r>
            <w:proofErr w:type="spellStart"/>
            <w:r>
              <w:rPr>
                <w:sz w:val="20"/>
              </w:rPr>
              <w:t>staff</w:t>
            </w:r>
            <w:r>
              <w:rPr>
                <w:sz w:val="20"/>
              </w:rPr>
              <w:t>（密碼由導師提供</w:t>
            </w:r>
            <w:proofErr w:type="spellEnd"/>
            <w:r>
              <w:rPr>
                <w:sz w:val="20"/>
              </w:rPr>
              <w:t>）。</w:t>
            </w:r>
            <w:proofErr w:type="spellStart"/>
            <w:r>
              <w:rPr>
                <w:sz w:val="20"/>
              </w:rPr>
              <w:t>每部裝置只需設定一次</w:t>
            </w:r>
            <w:proofErr w:type="spellEnd"/>
            <w:r>
              <w:rPr>
                <w:sz w:val="20"/>
              </w:rPr>
              <w:t xml:space="preserve"> WiFi</w:t>
            </w:r>
            <w:r>
              <w:rPr>
                <w:sz w:val="20"/>
              </w:rPr>
              <w:t>。</w:t>
            </w:r>
          </w:p>
        </w:tc>
      </w:tr>
    </w:tbl>
    <w:p w14:paraId="3757C1A8" w14:textId="77777777" w:rsidR="00835FDC" w:rsidRDefault="00835FDC"/>
    <w:p w14:paraId="3CAD2B24" w14:textId="77777777" w:rsidR="00835FDC" w:rsidRDefault="00000000">
      <w:pPr>
        <w:pStyle w:val="Heading1"/>
      </w:pPr>
      <w:bookmarkStart w:id="13" w:name="_Toc232981884"/>
      <w:r>
        <w:rPr>
          <w:color w:val="1A3A5C"/>
          <w:sz w:val="36"/>
        </w:rPr>
        <w:t xml:space="preserve">5. </w:t>
      </w:r>
      <w:r>
        <w:rPr>
          <w:color w:val="1A3A5C"/>
          <w:sz w:val="36"/>
        </w:rPr>
        <w:t>連接</w:t>
      </w:r>
      <w:r>
        <w:rPr>
          <w:color w:val="1A3A5C"/>
          <w:sz w:val="36"/>
        </w:rPr>
        <w:t xml:space="preserve"> WiFi</w:t>
      </w:r>
      <w:bookmarkEnd w:id="13"/>
    </w:p>
    <w:p w14:paraId="5A5CC723" w14:textId="77777777" w:rsidR="00835FDC" w:rsidRDefault="00000000">
      <w:r>
        <w:rPr>
          <w:lang w:eastAsia="zh-TW"/>
        </w:rPr>
        <w:t>設定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WiFi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後，裝置每次開機或按</w:t>
      </w:r>
      <w:r>
        <w:rPr>
          <w:lang w:eastAsia="zh-TW"/>
        </w:rPr>
        <w:t xml:space="preserve"> SETUP </w:t>
      </w:r>
      <w:r>
        <w:rPr>
          <w:lang w:eastAsia="zh-TW"/>
        </w:rPr>
        <w:t>時會自動嘗試連接上次設定的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WiFi</w:t>
      </w:r>
      <w:proofErr w:type="spellEnd"/>
      <w:r>
        <w:rPr>
          <w:lang w:eastAsia="zh-TW"/>
        </w:rPr>
        <w:t>。</w:t>
      </w:r>
      <w:proofErr w:type="spellStart"/>
      <w:r>
        <w:t>連接期間螢幕顯示「</w:t>
      </w:r>
      <w:r>
        <w:t>Connecting</w:t>
      </w:r>
      <w:proofErr w:type="spellEnd"/>
      <w:r>
        <w:t xml:space="preserve"> to: &lt;</w:t>
      </w:r>
      <w:proofErr w:type="spellStart"/>
      <w:r>
        <w:t>WiFi</w:t>
      </w:r>
      <w:r>
        <w:t>名稱</w:t>
      </w:r>
      <w:proofErr w:type="spellEnd"/>
      <w:r>
        <w:t>&gt;....</w:t>
      </w:r>
      <w:r>
        <w:t>」。</w:t>
      </w:r>
    </w:p>
    <w:p w14:paraId="3450795C" w14:textId="77777777" w:rsidR="00835FDC" w:rsidRDefault="00835FDC"/>
    <w:p w14:paraId="0E4C8AA1" w14:textId="77777777" w:rsidR="00835FD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7F4A86" wp14:editId="1F5AAE81">
            <wp:extent cx="5029200" cy="30460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1-connecting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EB8D" w14:textId="77777777" w:rsidR="00835FDC" w:rsidRDefault="00000000">
      <w:pPr>
        <w:jc w:val="center"/>
      </w:pPr>
      <w:r>
        <w:rPr>
          <w:i/>
          <w:color w:val="666666"/>
          <w:sz w:val="18"/>
        </w:rPr>
        <w:t>圖</w:t>
      </w:r>
      <w:r>
        <w:rPr>
          <w:i/>
          <w:color w:val="666666"/>
          <w:sz w:val="18"/>
        </w:rPr>
        <w:t xml:space="preserve"> 5-1</w:t>
      </w:r>
      <w:r>
        <w:rPr>
          <w:i/>
          <w:color w:val="666666"/>
          <w:sz w:val="18"/>
        </w:rPr>
        <w:t>：「</w:t>
      </w:r>
      <w:r>
        <w:rPr>
          <w:i/>
          <w:color w:val="666666"/>
          <w:sz w:val="18"/>
        </w:rPr>
        <w:t>Connecting to: hzit*staff....</w:t>
      </w:r>
      <w:r>
        <w:rPr>
          <w:i/>
          <w:color w:val="666666"/>
          <w:sz w:val="18"/>
        </w:rPr>
        <w:t>」</w:t>
      </w:r>
      <w:r>
        <w:rPr>
          <w:i/>
          <w:color w:val="666666"/>
          <w:sz w:val="18"/>
        </w:rPr>
        <w:t xml:space="preserve">— </w:t>
      </w:r>
      <w:r>
        <w:rPr>
          <w:i/>
          <w:color w:val="666666"/>
          <w:sz w:val="18"/>
        </w:rPr>
        <w:t>正在連接</w:t>
      </w:r>
      <w:r>
        <w:rPr>
          <w:i/>
          <w:color w:val="666666"/>
          <w:sz w:val="18"/>
        </w:rPr>
        <w:t xml:space="preserve"> WiFi</w:t>
      </w:r>
      <w:r>
        <w:rPr>
          <w:i/>
          <w:color w:val="666666"/>
          <w:sz w:val="18"/>
        </w:rPr>
        <w:t>，</w:t>
      </w:r>
      <w:r>
        <w:rPr>
          <w:i/>
          <w:color w:val="666666"/>
          <w:sz w:val="18"/>
        </w:rPr>
        <w:br/>
      </w:r>
      <w:r>
        <w:rPr>
          <w:i/>
          <w:color w:val="666666"/>
          <w:sz w:val="18"/>
        </w:rPr>
        <w:t>每個「</w:t>
      </w:r>
      <w:r>
        <w:rPr>
          <w:i/>
          <w:color w:val="666666"/>
          <w:sz w:val="18"/>
        </w:rPr>
        <w:t>.</w:t>
      </w:r>
      <w:r>
        <w:rPr>
          <w:i/>
          <w:color w:val="666666"/>
          <w:sz w:val="18"/>
        </w:rPr>
        <w:t>」代表一次嘗試，正常需要</w:t>
      </w:r>
      <w:r>
        <w:rPr>
          <w:i/>
          <w:color w:val="666666"/>
          <w:sz w:val="18"/>
        </w:rPr>
        <w:t xml:space="preserve"> 5–15 </w:t>
      </w:r>
      <w:r>
        <w:rPr>
          <w:i/>
          <w:color w:val="666666"/>
          <w:sz w:val="18"/>
        </w:rPr>
        <w:t>秒。</w:t>
      </w:r>
    </w:p>
    <w:p w14:paraId="1F4F4862" w14:textId="77777777" w:rsidR="00835FDC" w:rsidRDefault="00835F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9"/>
      </w:tblGrid>
      <w:tr w:rsidR="00835FDC" w14:paraId="59A6753D" w14:textId="77777777">
        <w:tc>
          <w:tcPr>
            <w:tcW w:w="9029" w:type="dxa"/>
            <w:shd w:val="clear" w:color="auto" w:fill="FFF3CD"/>
          </w:tcPr>
          <w:p w14:paraId="3F988801" w14:textId="77777777" w:rsidR="00835FDC" w:rsidRDefault="00000000">
            <w:pPr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 xml:space="preserve">💡 </w:t>
            </w:r>
            <w:r>
              <w:rPr>
                <w:b/>
                <w:sz w:val="20"/>
                <w:lang w:eastAsia="zh-TW"/>
              </w:rPr>
              <w:t>提示</w:t>
            </w:r>
            <w:r>
              <w:rPr>
                <w:b/>
                <w:sz w:val="20"/>
                <w:lang w:eastAsia="zh-TW"/>
              </w:rPr>
              <w:t xml:space="preserve">  </w:t>
            </w:r>
            <w:r>
              <w:rPr>
                <w:sz w:val="20"/>
                <w:lang w:eastAsia="zh-TW"/>
              </w:rPr>
              <w:t>連接期間不需操作，耐心等待。若超過</w:t>
            </w:r>
            <w:r>
              <w:rPr>
                <w:sz w:val="20"/>
                <w:lang w:eastAsia="zh-TW"/>
              </w:rPr>
              <w:t xml:space="preserve"> 30 </w:t>
            </w:r>
            <w:r>
              <w:rPr>
                <w:sz w:val="20"/>
                <w:lang w:eastAsia="zh-TW"/>
              </w:rPr>
              <w:t>秒仍未連接，可能是密碼錯誤或</w:t>
            </w:r>
            <w:r>
              <w:rPr>
                <w:sz w:val="20"/>
                <w:lang w:eastAsia="zh-TW"/>
              </w:rPr>
              <w:t xml:space="preserve"> </w:t>
            </w:r>
            <w:proofErr w:type="spellStart"/>
            <w:r>
              <w:rPr>
                <w:sz w:val="20"/>
                <w:lang w:eastAsia="zh-TW"/>
              </w:rPr>
              <w:t>WiFi</w:t>
            </w:r>
            <w:proofErr w:type="spellEnd"/>
            <w:r>
              <w:rPr>
                <w:sz w:val="20"/>
                <w:lang w:eastAsia="zh-TW"/>
              </w:rPr>
              <w:t xml:space="preserve"> </w:t>
            </w:r>
            <w:r>
              <w:rPr>
                <w:sz w:val="20"/>
                <w:lang w:eastAsia="zh-TW"/>
              </w:rPr>
              <w:t>信號不足。</w:t>
            </w:r>
          </w:p>
        </w:tc>
      </w:tr>
    </w:tbl>
    <w:p w14:paraId="61EC8E0F" w14:textId="77777777" w:rsidR="00835FDC" w:rsidRDefault="00835FDC">
      <w:pPr>
        <w:rPr>
          <w:lang w:eastAsia="zh-TW"/>
        </w:rPr>
      </w:pPr>
    </w:p>
    <w:p w14:paraId="4B12BAAD" w14:textId="77777777" w:rsidR="00835FDC" w:rsidRDefault="00000000">
      <w:pPr>
        <w:pStyle w:val="Heading1"/>
      </w:pPr>
      <w:bookmarkStart w:id="14" w:name="_Toc232981885"/>
      <w:r>
        <w:rPr>
          <w:color w:val="1A3A5C"/>
          <w:sz w:val="36"/>
        </w:rPr>
        <w:t xml:space="preserve">6. CLOUD Access Code — </w:t>
      </w:r>
      <w:r>
        <w:rPr>
          <w:color w:val="1A3A5C"/>
          <w:sz w:val="36"/>
        </w:rPr>
        <w:t>連接</w:t>
      </w:r>
      <w:r>
        <w:rPr>
          <w:color w:val="1A3A5C"/>
          <w:sz w:val="36"/>
        </w:rPr>
        <w:t xml:space="preserve"> UIFlow 2 </w:t>
      </w:r>
      <w:r>
        <w:rPr>
          <w:color w:val="1A3A5C"/>
          <w:sz w:val="36"/>
        </w:rPr>
        <w:t>網頁</w:t>
      </w:r>
      <w:r>
        <w:rPr>
          <w:color w:val="1A3A5C"/>
          <w:sz w:val="36"/>
        </w:rPr>
        <w:t xml:space="preserve"> IDE</w:t>
      </w:r>
      <w:bookmarkEnd w:id="14"/>
    </w:p>
    <w:p w14:paraId="289067E6" w14:textId="77777777" w:rsidR="00835FDC" w:rsidRDefault="00000000">
      <w:r>
        <w:t xml:space="preserve">WiFi </w:t>
      </w:r>
      <w:r>
        <w:t>連接成功後，裝置顯示</w:t>
      </w:r>
      <w:r>
        <w:t xml:space="preserve"> CLOUD </w:t>
      </w:r>
      <w:r>
        <w:t>頁面。此頁面是連接</w:t>
      </w:r>
      <w:r>
        <w:t xml:space="preserve"> UIFlow 2 </w:t>
      </w:r>
      <w:r>
        <w:t>網頁</w:t>
      </w:r>
      <w:r>
        <w:t xml:space="preserve"> IDE </w:t>
      </w:r>
      <w:r>
        <w:t>的關鍵：螢幕上的</w:t>
      </w:r>
      <w:r>
        <w:t xml:space="preserve"> 6 </w:t>
      </w:r>
      <w:r>
        <w:t>位</w:t>
      </w:r>
      <w:r>
        <w:t xml:space="preserve"> Access Code </w:t>
      </w:r>
      <w:r>
        <w:t>需輸入到</w:t>
      </w:r>
      <w:r>
        <w:t xml:space="preserve"> uiflow2.m5stack.com </w:t>
      </w:r>
      <w:r>
        <w:t>才能配對程式設計環境。</w:t>
      </w:r>
    </w:p>
    <w:p w14:paraId="46EEAF5B" w14:textId="77777777" w:rsidR="00835FDC" w:rsidRDefault="00835FDC"/>
    <w:p w14:paraId="4DCA16DE" w14:textId="77777777" w:rsidR="00835FDC" w:rsidRDefault="00000000">
      <w:pPr>
        <w:pStyle w:val="Heading2"/>
      </w:pPr>
      <w:bookmarkStart w:id="15" w:name="_Toc232981886"/>
      <w:r>
        <w:rPr>
          <w:color w:val="2E75B6"/>
          <w:sz w:val="28"/>
        </w:rPr>
        <w:t xml:space="preserve">6.1 WiFi </w:t>
      </w:r>
      <w:r>
        <w:rPr>
          <w:color w:val="2E75B6"/>
          <w:sz w:val="28"/>
        </w:rPr>
        <w:t>及</w:t>
      </w:r>
      <w:r>
        <w:rPr>
          <w:color w:val="2E75B6"/>
          <w:sz w:val="28"/>
        </w:rPr>
        <w:t xml:space="preserve"> SERVER </w:t>
      </w:r>
      <w:r>
        <w:rPr>
          <w:color w:val="2E75B6"/>
          <w:sz w:val="28"/>
        </w:rPr>
        <w:t>已連接（正常情況）</w:t>
      </w:r>
      <w:bookmarkEnd w:id="15"/>
    </w:p>
    <w:p w14:paraId="5CDC1033" w14:textId="77777777" w:rsidR="00835FDC" w:rsidRDefault="00000000">
      <w:r>
        <w:t xml:space="preserve">WiFi </w:t>
      </w:r>
      <w:r>
        <w:t>及</w:t>
      </w:r>
      <w:r>
        <w:t xml:space="preserve"> SERVER </w:t>
      </w:r>
      <w:r>
        <w:t>均顯示「</w:t>
      </w:r>
      <w:r>
        <w:t>OK</w:t>
      </w:r>
      <w:r>
        <w:t>」時，表示裝置已成功連接</w:t>
      </w:r>
      <w:r>
        <w:t xml:space="preserve"> M5Stack </w:t>
      </w:r>
      <w:r>
        <w:t>雲端伺服器，</w:t>
      </w:r>
      <w:r>
        <w:t xml:space="preserve">Access Code </w:t>
      </w:r>
      <w:r>
        <w:t>有效，可立即在</w:t>
      </w:r>
      <w:r>
        <w:t xml:space="preserve"> UIFlow 2 </w:t>
      </w:r>
      <w:r>
        <w:t>網頁配對。</w:t>
      </w:r>
    </w:p>
    <w:p w14:paraId="01664E4C" w14:textId="77777777" w:rsidR="00835FDC" w:rsidRDefault="00835FDC"/>
    <w:p w14:paraId="4CD65DF3" w14:textId="77777777" w:rsidR="00835FD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E54AB3" wp14:editId="416E130C">
            <wp:extent cx="2076401" cy="31944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7-cloud-ok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8464" cy="321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10CA" w14:textId="77777777" w:rsidR="00835FDC" w:rsidRDefault="00000000">
      <w:pPr>
        <w:jc w:val="center"/>
      </w:pPr>
      <w:r>
        <w:rPr>
          <w:i/>
          <w:color w:val="666666"/>
          <w:sz w:val="18"/>
          <w:lang w:eastAsia="zh-TW"/>
        </w:rPr>
        <w:t>圖</w:t>
      </w:r>
      <w:r>
        <w:rPr>
          <w:i/>
          <w:color w:val="666666"/>
          <w:sz w:val="18"/>
          <w:lang w:eastAsia="zh-TW"/>
        </w:rPr>
        <w:t xml:space="preserve"> 6-1</w:t>
      </w:r>
      <w:r>
        <w:rPr>
          <w:i/>
          <w:color w:val="666666"/>
          <w:sz w:val="18"/>
          <w:lang w:eastAsia="zh-TW"/>
        </w:rPr>
        <w:t>：</w:t>
      </w:r>
      <w:r>
        <w:rPr>
          <w:i/>
          <w:color w:val="666666"/>
          <w:sz w:val="18"/>
          <w:lang w:eastAsia="zh-TW"/>
        </w:rPr>
        <w:t xml:space="preserve">CLOUD </w:t>
      </w:r>
      <w:r>
        <w:rPr>
          <w:i/>
          <w:color w:val="666666"/>
          <w:sz w:val="18"/>
          <w:lang w:eastAsia="zh-TW"/>
        </w:rPr>
        <w:t>配對成功畫面。</w:t>
      </w:r>
      <w:r>
        <w:rPr>
          <w:i/>
          <w:color w:val="666666"/>
          <w:sz w:val="18"/>
          <w:lang w:eastAsia="zh-TW"/>
        </w:rPr>
        <w:br/>
      </w:r>
      <w:proofErr w:type="spellStart"/>
      <w:r>
        <w:rPr>
          <w:i/>
          <w:color w:val="666666"/>
          <w:sz w:val="18"/>
        </w:rPr>
        <w:t>WiFi</w:t>
      </w:r>
      <w:proofErr w:type="spellEnd"/>
      <w:r>
        <w:rPr>
          <w:i/>
          <w:color w:val="666666"/>
          <w:sz w:val="18"/>
        </w:rPr>
        <w:t xml:space="preserve"> ✅ OK | SERVER ✅ OK | Access code: 088173</w:t>
      </w:r>
      <w:r>
        <w:rPr>
          <w:i/>
          <w:color w:val="666666"/>
          <w:sz w:val="18"/>
        </w:rPr>
        <w:br/>
      </w:r>
      <w:r>
        <w:rPr>
          <w:i/>
          <w:color w:val="666666"/>
          <w:sz w:val="18"/>
        </w:rPr>
        <w:t>在</w:t>
      </w:r>
      <w:r>
        <w:rPr>
          <w:i/>
          <w:color w:val="666666"/>
          <w:sz w:val="18"/>
        </w:rPr>
        <w:t xml:space="preserve"> uiflow2.m5stack.com </w:t>
      </w:r>
      <w:r>
        <w:rPr>
          <w:i/>
          <w:color w:val="666666"/>
          <w:sz w:val="18"/>
        </w:rPr>
        <w:t>的「</w:t>
      </w:r>
      <w:r>
        <w:rPr>
          <w:i/>
          <w:color w:val="666666"/>
          <w:sz w:val="18"/>
        </w:rPr>
        <w:t>Connect Device</w:t>
      </w:r>
      <w:r>
        <w:rPr>
          <w:i/>
          <w:color w:val="666666"/>
          <w:sz w:val="18"/>
        </w:rPr>
        <w:t>」輸入此</w:t>
      </w:r>
      <w:r>
        <w:rPr>
          <w:i/>
          <w:color w:val="666666"/>
          <w:sz w:val="18"/>
        </w:rPr>
        <w:t xml:space="preserve"> Access Code </w:t>
      </w:r>
      <w:r>
        <w:rPr>
          <w:i/>
          <w:color w:val="666666"/>
          <w:sz w:val="18"/>
        </w:rPr>
        <w:t>即可配對。</w:t>
      </w:r>
    </w:p>
    <w:p w14:paraId="4693EEB2" w14:textId="77777777" w:rsidR="00835FDC" w:rsidRDefault="00835F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9"/>
      </w:tblGrid>
      <w:tr w:rsidR="00835FDC" w14:paraId="0C329066" w14:textId="77777777">
        <w:tc>
          <w:tcPr>
            <w:tcW w:w="9029" w:type="dxa"/>
            <w:shd w:val="clear" w:color="auto" w:fill="FFF3CD"/>
          </w:tcPr>
          <w:p w14:paraId="34391049" w14:textId="77777777" w:rsidR="00835FDC" w:rsidRDefault="00000000">
            <w:r>
              <w:rPr>
                <w:b/>
                <w:sz w:val="20"/>
              </w:rPr>
              <w:t xml:space="preserve">💡 </w:t>
            </w:r>
            <w:r>
              <w:rPr>
                <w:b/>
                <w:sz w:val="20"/>
              </w:rPr>
              <w:t>提示</w:t>
            </w:r>
            <w:r>
              <w:rPr>
                <w:b/>
                <w:sz w:val="20"/>
              </w:rPr>
              <w:t xml:space="preserve">  </w:t>
            </w:r>
            <w:r>
              <w:rPr>
                <w:sz w:val="20"/>
              </w:rPr>
              <w:t xml:space="preserve">Access Code </w:t>
            </w:r>
            <w:r>
              <w:rPr>
                <w:sz w:val="20"/>
              </w:rPr>
              <w:t>在每次重啟或切換</w:t>
            </w:r>
            <w:r>
              <w:rPr>
                <w:sz w:val="20"/>
              </w:rPr>
              <w:t xml:space="preserve"> App </w:t>
            </w:r>
            <w:r>
              <w:rPr>
                <w:sz w:val="20"/>
              </w:rPr>
              <w:t>後會更新。若在</w:t>
            </w:r>
            <w:r>
              <w:rPr>
                <w:sz w:val="20"/>
              </w:rPr>
              <w:t xml:space="preserve"> UIFlow 2 </w:t>
            </w:r>
            <w:r>
              <w:rPr>
                <w:sz w:val="20"/>
              </w:rPr>
              <w:t>配對失敗，先重啟裝置取得新</w:t>
            </w:r>
            <w:r>
              <w:rPr>
                <w:sz w:val="20"/>
              </w:rPr>
              <w:t xml:space="preserve"> Code </w:t>
            </w:r>
            <w:r>
              <w:rPr>
                <w:sz w:val="20"/>
              </w:rPr>
              <w:t>再試。</w:t>
            </w:r>
          </w:p>
        </w:tc>
      </w:tr>
    </w:tbl>
    <w:p w14:paraId="0ADA3E4C" w14:textId="77777777" w:rsidR="00835FDC" w:rsidRDefault="00835FDC"/>
    <w:p w14:paraId="7194A7A6" w14:textId="77777777" w:rsidR="00835FDC" w:rsidRDefault="00000000">
      <w:pPr>
        <w:pStyle w:val="Heading2"/>
      </w:pPr>
      <w:bookmarkStart w:id="16" w:name="_Toc232981887"/>
      <w:r>
        <w:rPr>
          <w:color w:val="2E75B6"/>
          <w:sz w:val="28"/>
        </w:rPr>
        <w:t xml:space="preserve">6.2 WiFi </w:t>
      </w:r>
      <w:r>
        <w:rPr>
          <w:color w:val="2E75B6"/>
          <w:sz w:val="28"/>
        </w:rPr>
        <w:t>未連接（</w:t>
      </w:r>
      <w:r>
        <w:rPr>
          <w:color w:val="2E75B6"/>
          <w:sz w:val="28"/>
        </w:rPr>
        <w:t>NG</w:t>
      </w:r>
      <w:r>
        <w:rPr>
          <w:color w:val="2E75B6"/>
          <w:sz w:val="28"/>
        </w:rPr>
        <w:t>）</w:t>
      </w:r>
      <w:bookmarkEnd w:id="16"/>
    </w:p>
    <w:p w14:paraId="6EF0746D" w14:textId="77777777" w:rsidR="00835FDC" w:rsidRDefault="00000000">
      <w:r>
        <w:t>若</w:t>
      </w:r>
      <w:r>
        <w:t xml:space="preserve"> WiFi </w:t>
      </w:r>
      <w:r>
        <w:t>顯示「</w:t>
      </w:r>
      <w:r>
        <w:t>NG</w:t>
      </w:r>
      <w:r>
        <w:t>」，表示裝置未能連接</w:t>
      </w:r>
      <w:r>
        <w:t xml:space="preserve"> WiFi</w:t>
      </w:r>
      <w:r>
        <w:t>，需重新設定。可按「</w:t>
      </w:r>
      <w:r>
        <w:t>HOME</w:t>
      </w:r>
      <w:r>
        <w:t>」返回主畫面，再進入</w:t>
      </w:r>
      <w:r>
        <w:t xml:space="preserve"> SETUP </w:t>
      </w:r>
      <w:r>
        <w:t>重新設定</w:t>
      </w:r>
      <w:r>
        <w:t xml:space="preserve"> WiFi</w:t>
      </w:r>
      <w:r>
        <w:t>。</w:t>
      </w:r>
    </w:p>
    <w:p w14:paraId="19AF73CF" w14:textId="77777777" w:rsidR="00835FDC" w:rsidRDefault="00835FDC"/>
    <w:p w14:paraId="7AFA8990" w14:textId="77777777" w:rsidR="00835FD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23FA38" wp14:editId="39FE5BD3">
            <wp:extent cx="2270902" cy="34557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8-cloud-ng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6608" cy="346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5072" w14:textId="77777777" w:rsidR="00835FDC" w:rsidRDefault="00000000">
      <w:pPr>
        <w:jc w:val="center"/>
      </w:pPr>
      <w:r>
        <w:rPr>
          <w:i/>
          <w:color w:val="666666"/>
          <w:sz w:val="18"/>
        </w:rPr>
        <w:t>圖</w:t>
      </w:r>
      <w:r>
        <w:rPr>
          <w:i/>
          <w:color w:val="666666"/>
          <w:sz w:val="18"/>
        </w:rPr>
        <w:t xml:space="preserve"> 6-2</w:t>
      </w:r>
      <w:r>
        <w:rPr>
          <w:i/>
          <w:color w:val="666666"/>
          <w:sz w:val="18"/>
        </w:rPr>
        <w:t>：</w:t>
      </w:r>
      <w:r>
        <w:rPr>
          <w:i/>
          <w:color w:val="666666"/>
          <w:sz w:val="18"/>
        </w:rPr>
        <w:t xml:space="preserve">CLOUD WiFi NG </w:t>
      </w:r>
      <w:r>
        <w:rPr>
          <w:i/>
          <w:color w:val="666666"/>
          <w:sz w:val="18"/>
        </w:rPr>
        <w:t>頁面。</w:t>
      </w:r>
      <w:r>
        <w:rPr>
          <w:i/>
          <w:color w:val="666666"/>
          <w:sz w:val="18"/>
        </w:rPr>
        <w:t>WiFi ❌ NG | SERVER ❌ NG</w:t>
      </w:r>
      <w:r>
        <w:rPr>
          <w:i/>
          <w:color w:val="666666"/>
          <w:sz w:val="18"/>
        </w:rPr>
        <w:t>。</w:t>
      </w:r>
      <w:r>
        <w:rPr>
          <w:i/>
          <w:color w:val="666666"/>
          <w:sz w:val="18"/>
        </w:rPr>
        <w:br/>
      </w:r>
      <w:r>
        <w:rPr>
          <w:i/>
          <w:color w:val="666666"/>
          <w:sz w:val="18"/>
        </w:rPr>
        <w:t>可能原因：</w:t>
      </w:r>
      <w:r>
        <w:rPr>
          <w:i/>
          <w:color w:val="666666"/>
          <w:sz w:val="18"/>
        </w:rPr>
        <w:t xml:space="preserve">WiFi </w:t>
      </w:r>
      <w:r>
        <w:rPr>
          <w:i/>
          <w:color w:val="666666"/>
          <w:sz w:val="18"/>
        </w:rPr>
        <w:t>密碼錯誤、</w:t>
      </w:r>
      <w:r>
        <w:rPr>
          <w:i/>
          <w:color w:val="666666"/>
          <w:sz w:val="18"/>
        </w:rPr>
        <w:t xml:space="preserve">WiFi </w:t>
      </w:r>
      <w:r>
        <w:rPr>
          <w:i/>
          <w:color w:val="666666"/>
          <w:sz w:val="18"/>
        </w:rPr>
        <w:t>信號不足、或</w:t>
      </w:r>
      <w:r>
        <w:rPr>
          <w:i/>
          <w:color w:val="666666"/>
          <w:sz w:val="18"/>
        </w:rPr>
        <w:t xml:space="preserve"> WiFi </w:t>
      </w:r>
      <w:r>
        <w:rPr>
          <w:i/>
          <w:color w:val="666666"/>
          <w:sz w:val="18"/>
        </w:rPr>
        <w:t>尚未設定。</w:t>
      </w:r>
    </w:p>
    <w:p w14:paraId="54271E46" w14:textId="77777777" w:rsidR="00835FDC" w:rsidRDefault="00835F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8211"/>
      </w:tblGrid>
      <w:tr w:rsidR="00835FDC" w14:paraId="249E1DB5" w14:textId="77777777" w:rsidTr="0073567B">
        <w:tc>
          <w:tcPr>
            <w:tcW w:w="817" w:type="dxa"/>
            <w:shd w:val="clear" w:color="auto" w:fill="D5E8F0"/>
          </w:tcPr>
          <w:p w14:paraId="7BC13CD1" w14:textId="77777777" w:rsidR="00835FDC" w:rsidRDefault="00000000"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8211" w:type="dxa"/>
          </w:tcPr>
          <w:p w14:paraId="3F471284" w14:textId="77777777" w:rsidR="00835FDC" w:rsidRDefault="00000000">
            <w:r>
              <w:t>按「</w:t>
            </w:r>
            <w:r>
              <w:t>HOME</w:t>
            </w:r>
            <w:r>
              <w:t>」返回</w:t>
            </w:r>
            <w:r>
              <w:t xml:space="preserve"> UIFlow </w:t>
            </w:r>
            <w:r>
              <w:t>主畫面</w:t>
            </w:r>
          </w:p>
        </w:tc>
      </w:tr>
      <w:tr w:rsidR="00835FDC" w14:paraId="4FC0C872" w14:textId="77777777" w:rsidTr="0073567B">
        <w:tc>
          <w:tcPr>
            <w:tcW w:w="817" w:type="dxa"/>
            <w:shd w:val="clear" w:color="auto" w:fill="D5E8F0"/>
          </w:tcPr>
          <w:p w14:paraId="60E674BB" w14:textId="77777777" w:rsidR="00835FDC" w:rsidRDefault="00000000"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8211" w:type="dxa"/>
          </w:tcPr>
          <w:p w14:paraId="04190AD2" w14:textId="77777777" w:rsidR="00835FDC" w:rsidRDefault="00000000">
            <w:r>
              <w:t>選擇「</w:t>
            </w:r>
            <w:r>
              <w:t>SETUP</w:t>
            </w:r>
            <w:r>
              <w:t>」重新設定</w:t>
            </w:r>
            <w:r>
              <w:t xml:space="preserve"> WiFi</w:t>
            </w:r>
          </w:p>
        </w:tc>
      </w:tr>
      <w:tr w:rsidR="00835FDC" w14:paraId="64142208" w14:textId="77777777" w:rsidTr="0073567B">
        <w:tc>
          <w:tcPr>
            <w:tcW w:w="817" w:type="dxa"/>
            <w:shd w:val="clear" w:color="auto" w:fill="D5E8F0"/>
          </w:tcPr>
          <w:p w14:paraId="31D6930F" w14:textId="77777777" w:rsidR="00835FDC" w:rsidRDefault="00000000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8211" w:type="dxa"/>
          </w:tcPr>
          <w:p w14:paraId="0FD47188" w14:textId="77777777" w:rsidR="00835FD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重複第</w:t>
            </w:r>
            <w:r>
              <w:rPr>
                <w:lang w:eastAsia="zh-TW"/>
              </w:rPr>
              <w:t xml:space="preserve"> 4 </w:t>
            </w:r>
            <w:r>
              <w:rPr>
                <w:lang w:eastAsia="zh-TW"/>
              </w:rPr>
              <w:t>章的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WiFi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設定步驟</w:t>
            </w:r>
          </w:p>
        </w:tc>
      </w:tr>
      <w:tr w:rsidR="00835FDC" w14:paraId="10E9157F" w14:textId="77777777" w:rsidTr="0073567B">
        <w:tc>
          <w:tcPr>
            <w:tcW w:w="817" w:type="dxa"/>
            <w:shd w:val="clear" w:color="auto" w:fill="D5E8F0"/>
          </w:tcPr>
          <w:p w14:paraId="736A6C83" w14:textId="77777777" w:rsidR="00835FDC" w:rsidRDefault="00000000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8211" w:type="dxa"/>
          </w:tcPr>
          <w:p w14:paraId="54D1D519" w14:textId="77777777" w:rsidR="00835FD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連接成功後</w:t>
            </w:r>
            <w:r>
              <w:rPr>
                <w:lang w:eastAsia="zh-TW"/>
              </w:rPr>
              <w:t xml:space="preserve"> CLOUD </w:t>
            </w:r>
            <w:r>
              <w:rPr>
                <w:lang w:eastAsia="zh-TW"/>
              </w:rPr>
              <w:t>頁面將顯示「</w:t>
            </w:r>
            <w:r>
              <w:rPr>
                <w:lang w:eastAsia="zh-TW"/>
              </w:rPr>
              <w:t>OK</w:t>
            </w:r>
            <w:r>
              <w:rPr>
                <w:lang w:eastAsia="zh-TW"/>
              </w:rPr>
              <w:t>」</w:t>
            </w:r>
          </w:p>
        </w:tc>
      </w:tr>
    </w:tbl>
    <w:p w14:paraId="58EA74D0" w14:textId="77777777" w:rsidR="00835FDC" w:rsidRDefault="00835FDC">
      <w:pPr>
        <w:rPr>
          <w:lang w:eastAsia="zh-TW"/>
        </w:rPr>
      </w:pPr>
    </w:p>
    <w:p w14:paraId="35903AF0" w14:textId="77777777" w:rsidR="00835FDC" w:rsidRDefault="00000000">
      <w:pPr>
        <w:pStyle w:val="Heading1"/>
        <w:rPr>
          <w:lang w:eastAsia="zh-TW"/>
        </w:rPr>
      </w:pPr>
      <w:bookmarkStart w:id="17" w:name="_Toc232981888"/>
      <w:r>
        <w:rPr>
          <w:color w:val="1A3A5C"/>
          <w:sz w:val="36"/>
          <w:lang w:eastAsia="zh-TW"/>
        </w:rPr>
        <w:t xml:space="preserve">7. </w:t>
      </w:r>
      <w:proofErr w:type="spellStart"/>
      <w:r>
        <w:rPr>
          <w:color w:val="1A3A5C"/>
          <w:sz w:val="36"/>
          <w:lang w:eastAsia="zh-TW"/>
        </w:rPr>
        <w:t>WiFi</w:t>
      </w:r>
      <w:proofErr w:type="spellEnd"/>
      <w:r>
        <w:rPr>
          <w:color w:val="1A3A5C"/>
          <w:sz w:val="36"/>
          <w:lang w:eastAsia="zh-TW"/>
        </w:rPr>
        <w:t xml:space="preserve"> </w:t>
      </w:r>
      <w:r>
        <w:rPr>
          <w:color w:val="1A3A5C"/>
          <w:sz w:val="36"/>
          <w:lang w:eastAsia="zh-TW"/>
        </w:rPr>
        <w:t>連接失敗與重試</w:t>
      </w:r>
      <w:bookmarkEnd w:id="17"/>
    </w:p>
    <w:p w14:paraId="7931C7D3" w14:textId="77777777" w:rsidR="00835FDC" w:rsidRDefault="00000000">
      <w:pPr>
        <w:rPr>
          <w:lang w:eastAsia="zh-TW"/>
        </w:rPr>
      </w:pPr>
      <w:r>
        <w:rPr>
          <w:lang w:eastAsia="zh-TW"/>
        </w:rPr>
        <w:t>若連接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WiFi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失敗（例如密碼錯誤或信號不穩），裝置會顯示連接失敗頁面，提供「</w:t>
      </w:r>
      <w:r>
        <w:rPr>
          <w:lang w:eastAsia="zh-TW"/>
        </w:rPr>
        <w:t>Retry</w:t>
      </w:r>
      <w:r>
        <w:rPr>
          <w:lang w:eastAsia="zh-TW"/>
        </w:rPr>
        <w:t>」重試及「</w:t>
      </w:r>
      <w:r>
        <w:rPr>
          <w:lang w:eastAsia="zh-TW"/>
        </w:rPr>
        <w:t>Main Menu</w:t>
      </w:r>
      <w:r>
        <w:rPr>
          <w:lang w:eastAsia="zh-TW"/>
        </w:rPr>
        <w:t>」返回主選單兩個選項。</w:t>
      </w:r>
    </w:p>
    <w:p w14:paraId="05CBE42A" w14:textId="77777777" w:rsidR="00835FDC" w:rsidRDefault="00835FDC">
      <w:pPr>
        <w:rPr>
          <w:lang w:eastAsia="zh-TW"/>
        </w:rPr>
      </w:pPr>
    </w:p>
    <w:p w14:paraId="79FCD222" w14:textId="77777777" w:rsidR="00835FDC" w:rsidRDefault="00000000">
      <w:pPr>
        <w:jc w:val="center"/>
      </w:pPr>
      <w:r>
        <w:rPr>
          <w:noProof/>
        </w:rPr>
        <w:drawing>
          <wp:inline distT="0" distB="0" distL="0" distR="0" wp14:anchorId="1DE26E81" wp14:editId="51F87B93">
            <wp:extent cx="3342817" cy="2067771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2-wifi-fail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3276" cy="207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4900" w14:textId="77777777" w:rsidR="00835FDC" w:rsidRDefault="00000000">
      <w:pPr>
        <w:jc w:val="center"/>
        <w:rPr>
          <w:lang w:eastAsia="zh-TW"/>
        </w:rPr>
      </w:pPr>
      <w:r>
        <w:rPr>
          <w:i/>
          <w:color w:val="666666"/>
          <w:sz w:val="18"/>
          <w:lang w:eastAsia="zh-TW"/>
        </w:rPr>
        <w:lastRenderedPageBreak/>
        <w:t>圖</w:t>
      </w:r>
      <w:r>
        <w:rPr>
          <w:i/>
          <w:color w:val="666666"/>
          <w:sz w:val="18"/>
          <w:lang w:eastAsia="zh-TW"/>
        </w:rPr>
        <w:t xml:space="preserve"> 7-1</w:t>
      </w:r>
      <w:r>
        <w:rPr>
          <w:i/>
          <w:color w:val="666666"/>
          <w:sz w:val="18"/>
          <w:lang w:eastAsia="zh-TW"/>
        </w:rPr>
        <w:t>：</w:t>
      </w:r>
      <w:proofErr w:type="spellStart"/>
      <w:r>
        <w:rPr>
          <w:i/>
          <w:color w:val="666666"/>
          <w:sz w:val="18"/>
          <w:lang w:eastAsia="zh-TW"/>
        </w:rPr>
        <w:t>WiFi</w:t>
      </w:r>
      <w:proofErr w:type="spellEnd"/>
      <w:r>
        <w:rPr>
          <w:i/>
          <w:color w:val="666666"/>
          <w:sz w:val="18"/>
          <w:lang w:eastAsia="zh-TW"/>
        </w:rPr>
        <w:t xml:space="preserve"> </w:t>
      </w:r>
      <w:r>
        <w:rPr>
          <w:i/>
          <w:color w:val="666666"/>
          <w:sz w:val="18"/>
          <w:lang w:eastAsia="zh-TW"/>
        </w:rPr>
        <w:t>連接失敗頁面。頂部顯示「</w:t>
      </w:r>
      <w:r>
        <w:rPr>
          <w:i/>
          <w:color w:val="666666"/>
          <w:sz w:val="18"/>
          <w:lang w:eastAsia="zh-TW"/>
        </w:rPr>
        <w:t xml:space="preserve">Connecting to: </w:t>
      </w:r>
      <w:proofErr w:type="spellStart"/>
      <w:r>
        <w:rPr>
          <w:i/>
          <w:color w:val="666666"/>
          <w:sz w:val="18"/>
          <w:lang w:eastAsia="zh-TW"/>
        </w:rPr>
        <w:t>hzit</w:t>
      </w:r>
      <w:proofErr w:type="spellEnd"/>
      <w:r>
        <w:rPr>
          <w:i/>
          <w:color w:val="666666"/>
          <w:sz w:val="18"/>
          <w:lang w:eastAsia="zh-TW"/>
        </w:rPr>
        <w:t>*staff..........</w:t>
      </w:r>
      <w:r>
        <w:rPr>
          <w:i/>
          <w:color w:val="666666"/>
          <w:sz w:val="18"/>
          <w:lang w:eastAsia="zh-TW"/>
        </w:rPr>
        <w:t>」（多個「</w:t>
      </w:r>
      <w:r>
        <w:rPr>
          <w:i/>
          <w:color w:val="666666"/>
          <w:sz w:val="18"/>
          <w:lang w:eastAsia="zh-TW"/>
        </w:rPr>
        <w:t>.</w:t>
      </w:r>
      <w:r>
        <w:rPr>
          <w:i/>
          <w:color w:val="666666"/>
          <w:sz w:val="18"/>
          <w:lang w:eastAsia="zh-TW"/>
        </w:rPr>
        <w:t>」代表多次嘗試）；</w:t>
      </w:r>
      <w:r>
        <w:rPr>
          <w:i/>
          <w:color w:val="666666"/>
          <w:sz w:val="18"/>
          <w:lang w:eastAsia="zh-TW"/>
        </w:rPr>
        <w:br/>
      </w:r>
      <w:r>
        <w:rPr>
          <w:i/>
          <w:color w:val="666666"/>
          <w:sz w:val="18"/>
          <w:lang w:eastAsia="zh-TW"/>
        </w:rPr>
        <w:t>「</w:t>
      </w:r>
      <w:r>
        <w:rPr>
          <w:i/>
          <w:color w:val="666666"/>
          <w:sz w:val="18"/>
          <w:lang w:eastAsia="zh-TW"/>
        </w:rPr>
        <w:t>Retry</w:t>
      </w:r>
      <w:r>
        <w:rPr>
          <w:i/>
          <w:color w:val="666666"/>
          <w:sz w:val="18"/>
          <w:lang w:eastAsia="zh-TW"/>
        </w:rPr>
        <w:t>」重新嘗試連接；「</w:t>
      </w:r>
      <w:r>
        <w:rPr>
          <w:i/>
          <w:color w:val="666666"/>
          <w:sz w:val="18"/>
          <w:lang w:eastAsia="zh-TW"/>
        </w:rPr>
        <w:t>&gt;Main Menu</w:t>
      </w:r>
      <w:r>
        <w:rPr>
          <w:i/>
          <w:color w:val="666666"/>
          <w:sz w:val="18"/>
          <w:lang w:eastAsia="zh-TW"/>
        </w:rPr>
        <w:t>」（選中）返回</w:t>
      </w:r>
      <w:r>
        <w:rPr>
          <w:i/>
          <w:color w:val="666666"/>
          <w:sz w:val="18"/>
          <w:lang w:eastAsia="zh-TW"/>
        </w:rPr>
        <w:t xml:space="preserve"> M5Launcher </w:t>
      </w:r>
      <w:r>
        <w:rPr>
          <w:i/>
          <w:color w:val="666666"/>
          <w:sz w:val="18"/>
          <w:lang w:eastAsia="zh-TW"/>
        </w:rPr>
        <w:t>主選單。</w:t>
      </w:r>
    </w:p>
    <w:p w14:paraId="38FB7F5C" w14:textId="77777777" w:rsidR="00835FDC" w:rsidRDefault="00835FDC">
      <w:pPr>
        <w:rPr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8211"/>
      </w:tblGrid>
      <w:tr w:rsidR="00835FDC" w14:paraId="1A096FB1" w14:textId="77777777" w:rsidTr="0073567B">
        <w:tc>
          <w:tcPr>
            <w:tcW w:w="817" w:type="dxa"/>
            <w:shd w:val="clear" w:color="auto" w:fill="D5E8F0"/>
          </w:tcPr>
          <w:p w14:paraId="2351B7BA" w14:textId="77777777" w:rsidR="00835FDC" w:rsidRDefault="00000000"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8211" w:type="dxa"/>
          </w:tcPr>
          <w:p w14:paraId="1102231B" w14:textId="77777777" w:rsidR="00835FD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選「</w:t>
            </w:r>
            <w:r>
              <w:rPr>
                <w:lang w:eastAsia="zh-TW"/>
              </w:rPr>
              <w:t>Retry</w:t>
            </w:r>
            <w:r>
              <w:rPr>
                <w:lang w:eastAsia="zh-TW"/>
              </w:rPr>
              <w:t>」</w:t>
            </w:r>
            <w:r>
              <w:rPr>
                <w:lang w:eastAsia="zh-TW"/>
              </w:rPr>
              <w:t xml:space="preserve">— </w:t>
            </w:r>
            <w:r>
              <w:rPr>
                <w:lang w:eastAsia="zh-TW"/>
              </w:rPr>
              <w:t>裝置再次嘗試連接同一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WiFi</w:t>
            </w:r>
            <w:proofErr w:type="spellEnd"/>
          </w:p>
        </w:tc>
      </w:tr>
      <w:tr w:rsidR="00835FDC" w14:paraId="04B50143" w14:textId="77777777" w:rsidTr="0073567B">
        <w:tc>
          <w:tcPr>
            <w:tcW w:w="817" w:type="dxa"/>
            <w:shd w:val="clear" w:color="auto" w:fill="D5E8F0"/>
          </w:tcPr>
          <w:p w14:paraId="770EAB92" w14:textId="77777777" w:rsidR="00835FDC" w:rsidRDefault="00000000"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8211" w:type="dxa"/>
          </w:tcPr>
          <w:p w14:paraId="08D8EAD1" w14:textId="77777777" w:rsidR="00835FDC" w:rsidRDefault="00000000">
            <w:r>
              <w:t>若仍失敗，選「</w:t>
            </w:r>
            <w:r>
              <w:t>Main Menu</w:t>
            </w:r>
            <w:r>
              <w:t>」返回</w:t>
            </w:r>
            <w:r>
              <w:t xml:space="preserve"> M5Launcher</w:t>
            </w:r>
          </w:p>
        </w:tc>
      </w:tr>
      <w:tr w:rsidR="00835FDC" w14:paraId="3AF227FC" w14:textId="77777777" w:rsidTr="0073567B">
        <w:tc>
          <w:tcPr>
            <w:tcW w:w="817" w:type="dxa"/>
            <w:shd w:val="clear" w:color="auto" w:fill="D5E8F0"/>
          </w:tcPr>
          <w:p w14:paraId="2EFE16B2" w14:textId="77777777" w:rsidR="00835FDC" w:rsidRDefault="00000000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8211" w:type="dxa"/>
          </w:tcPr>
          <w:p w14:paraId="64B97CB5" w14:textId="77777777" w:rsidR="00835FDC" w:rsidRDefault="00000000">
            <w:r>
              <w:t>在</w:t>
            </w:r>
            <w:r>
              <w:t xml:space="preserve"> M5Launcher </w:t>
            </w:r>
            <w:r>
              <w:t>按「</w:t>
            </w:r>
            <w:r>
              <w:t>CFG</w:t>
            </w:r>
            <w:r>
              <w:t>」或啟動</w:t>
            </w:r>
            <w:r>
              <w:t xml:space="preserve"> UIFlow </w:t>
            </w:r>
            <w:r>
              <w:t>後進入「</w:t>
            </w:r>
            <w:r>
              <w:t>SETUP</w:t>
            </w:r>
            <w:r>
              <w:t>」重設</w:t>
            </w:r>
            <w:r>
              <w:t xml:space="preserve"> WiFi</w:t>
            </w:r>
          </w:p>
        </w:tc>
      </w:tr>
      <w:tr w:rsidR="00835FDC" w14:paraId="3761E4A4" w14:textId="77777777" w:rsidTr="0073567B">
        <w:tc>
          <w:tcPr>
            <w:tcW w:w="817" w:type="dxa"/>
            <w:shd w:val="clear" w:color="auto" w:fill="D5E8F0"/>
          </w:tcPr>
          <w:p w14:paraId="76F4CE87" w14:textId="77777777" w:rsidR="00835FDC" w:rsidRDefault="00000000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8211" w:type="dxa"/>
          </w:tcPr>
          <w:p w14:paraId="28A40509" w14:textId="77777777" w:rsidR="00835FD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確認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WiFi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名稱及密碼正確後再試</w:t>
            </w:r>
          </w:p>
        </w:tc>
      </w:tr>
    </w:tbl>
    <w:p w14:paraId="418D2E29" w14:textId="77777777" w:rsidR="00835FDC" w:rsidRDefault="00835FDC">
      <w:pPr>
        <w:rPr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9"/>
      </w:tblGrid>
      <w:tr w:rsidR="00835FDC" w14:paraId="482D9AFC" w14:textId="77777777">
        <w:tc>
          <w:tcPr>
            <w:tcW w:w="9029" w:type="dxa"/>
            <w:shd w:val="clear" w:color="auto" w:fill="FFE0E0"/>
          </w:tcPr>
          <w:p w14:paraId="6030B8C7" w14:textId="77777777" w:rsidR="00835FDC" w:rsidRDefault="00000000">
            <w:pPr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 xml:space="preserve">⚠️ </w:t>
            </w:r>
            <w:r>
              <w:rPr>
                <w:b/>
                <w:sz w:val="20"/>
                <w:lang w:eastAsia="zh-TW"/>
              </w:rPr>
              <w:t>排障</w:t>
            </w:r>
            <w:r>
              <w:rPr>
                <w:b/>
                <w:sz w:val="20"/>
                <w:lang w:eastAsia="zh-TW"/>
              </w:rPr>
              <w:t xml:space="preserve">  </w:t>
            </w:r>
            <w:r>
              <w:rPr>
                <w:sz w:val="20"/>
                <w:lang w:eastAsia="zh-TW"/>
              </w:rPr>
              <w:t>常見原因：</w:t>
            </w:r>
            <w:r>
              <w:rPr>
                <w:sz w:val="20"/>
                <w:lang w:eastAsia="zh-TW"/>
              </w:rPr>
              <w:t xml:space="preserve">① </w:t>
            </w:r>
            <w:proofErr w:type="spellStart"/>
            <w:r>
              <w:rPr>
                <w:sz w:val="20"/>
                <w:lang w:eastAsia="zh-TW"/>
              </w:rPr>
              <w:t>WiFi</w:t>
            </w:r>
            <w:proofErr w:type="spellEnd"/>
            <w:r>
              <w:rPr>
                <w:sz w:val="20"/>
                <w:lang w:eastAsia="zh-TW"/>
              </w:rPr>
              <w:t xml:space="preserve"> </w:t>
            </w:r>
            <w:r>
              <w:rPr>
                <w:sz w:val="20"/>
                <w:lang w:eastAsia="zh-TW"/>
              </w:rPr>
              <w:t>密碼包含特殊字元（建議用純英數）；</w:t>
            </w:r>
            <w:r>
              <w:rPr>
                <w:sz w:val="20"/>
                <w:lang w:eastAsia="zh-TW"/>
              </w:rPr>
              <w:t xml:space="preserve">② </w:t>
            </w:r>
            <w:proofErr w:type="spellStart"/>
            <w:r>
              <w:rPr>
                <w:sz w:val="20"/>
                <w:lang w:eastAsia="zh-TW"/>
              </w:rPr>
              <w:t>WiFi</w:t>
            </w:r>
            <w:proofErr w:type="spellEnd"/>
            <w:r>
              <w:rPr>
                <w:sz w:val="20"/>
                <w:lang w:eastAsia="zh-TW"/>
              </w:rPr>
              <w:t xml:space="preserve"> </w:t>
            </w:r>
            <w:r>
              <w:rPr>
                <w:sz w:val="20"/>
                <w:lang w:eastAsia="zh-TW"/>
              </w:rPr>
              <w:t>為</w:t>
            </w:r>
            <w:r>
              <w:rPr>
                <w:sz w:val="20"/>
                <w:lang w:eastAsia="zh-TW"/>
              </w:rPr>
              <w:t xml:space="preserve"> 5GHz</w:t>
            </w:r>
            <w:r>
              <w:rPr>
                <w:sz w:val="20"/>
                <w:lang w:eastAsia="zh-TW"/>
              </w:rPr>
              <w:t>（裝置只支援</w:t>
            </w:r>
            <w:r>
              <w:rPr>
                <w:sz w:val="20"/>
                <w:lang w:eastAsia="zh-TW"/>
              </w:rPr>
              <w:t xml:space="preserve"> 2.4GHz</w:t>
            </w:r>
            <w:r>
              <w:rPr>
                <w:sz w:val="20"/>
                <w:lang w:eastAsia="zh-TW"/>
              </w:rPr>
              <w:t>）；</w:t>
            </w:r>
            <w:r>
              <w:rPr>
                <w:sz w:val="20"/>
                <w:lang w:eastAsia="zh-TW"/>
              </w:rPr>
              <w:t xml:space="preserve">③ </w:t>
            </w:r>
            <w:r>
              <w:rPr>
                <w:sz w:val="20"/>
                <w:lang w:eastAsia="zh-TW"/>
              </w:rPr>
              <w:t>裝置離路由器太遠。</w:t>
            </w:r>
          </w:p>
        </w:tc>
      </w:tr>
    </w:tbl>
    <w:p w14:paraId="189F9695" w14:textId="77777777" w:rsidR="00835FDC" w:rsidRDefault="00835FDC">
      <w:pPr>
        <w:rPr>
          <w:lang w:eastAsia="zh-TW"/>
        </w:rPr>
      </w:pPr>
    </w:p>
    <w:p w14:paraId="3D608E39" w14:textId="77777777" w:rsidR="00835FDC" w:rsidRDefault="00000000">
      <w:pPr>
        <w:pStyle w:val="Heading1"/>
      </w:pPr>
      <w:bookmarkStart w:id="18" w:name="_Toc232981889"/>
      <w:r>
        <w:rPr>
          <w:color w:val="1A3A5C"/>
          <w:sz w:val="36"/>
        </w:rPr>
        <w:t xml:space="preserve">8. </w:t>
      </w:r>
      <w:r>
        <w:rPr>
          <w:color w:val="1A3A5C"/>
          <w:sz w:val="36"/>
        </w:rPr>
        <w:t>疑難排解快速參考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835"/>
        <w:gridCol w:w="3819"/>
      </w:tblGrid>
      <w:tr w:rsidR="00835FDC" w14:paraId="15037EAE" w14:textId="77777777" w:rsidTr="0073567B">
        <w:tc>
          <w:tcPr>
            <w:tcW w:w="2376" w:type="dxa"/>
            <w:shd w:val="clear" w:color="auto" w:fill="1A3A5C"/>
          </w:tcPr>
          <w:p w14:paraId="3C3CEE1C" w14:textId="77777777" w:rsidR="00835FDC" w:rsidRDefault="00000000">
            <w:proofErr w:type="spellStart"/>
            <w:r>
              <w:rPr>
                <w:b/>
                <w:color w:val="FFFFFF"/>
                <w:sz w:val="20"/>
              </w:rPr>
              <w:t>問題</w:t>
            </w:r>
            <w:proofErr w:type="spellEnd"/>
          </w:p>
        </w:tc>
        <w:tc>
          <w:tcPr>
            <w:tcW w:w="2835" w:type="dxa"/>
            <w:shd w:val="clear" w:color="auto" w:fill="1A3A5C"/>
          </w:tcPr>
          <w:p w14:paraId="08877401" w14:textId="77777777" w:rsidR="00835FDC" w:rsidRDefault="00000000">
            <w:r>
              <w:rPr>
                <w:b/>
                <w:color w:val="FFFFFF"/>
                <w:sz w:val="20"/>
              </w:rPr>
              <w:t>可能原因</w:t>
            </w:r>
          </w:p>
        </w:tc>
        <w:tc>
          <w:tcPr>
            <w:tcW w:w="3819" w:type="dxa"/>
            <w:shd w:val="clear" w:color="auto" w:fill="1A3A5C"/>
          </w:tcPr>
          <w:p w14:paraId="4F79F6F2" w14:textId="77777777" w:rsidR="00835FDC" w:rsidRDefault="00000000">
            <w:r>
              <w:rPr>
                <w:b/>
                <w:color w:val="FFFFFF"/>
                <w:sz w:val="20"/>
              </w:rPr>
              <w:t>解決方法</w:t>
            </w:r>
          </w:p>
        </w:tc>
      </w:tr>
      <w:tr w:rsidR="00835FDC" w14:paraId="2217CDA8" w14:textId="77777777" w:rsidTr="0073567B">
        <w:tc>
          <w:tcPr>
            <w:tcW w:w="2376" w:type="dxa"/>
            <w:shd w:val="clear" w:color="auto" w:fill="FFF3CD"/>
          </w:tcPr>
          <w:p w14:paraId="421F87BE" w14:textId="77777777" w:rsidR="00835FDC" w:rsidRDefault="00000000">
            <w:r>
              <w:rPr>
                <w:sz w:val="20"/>
              </w:rPr>
              <w:t>開機後白屏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黑屏</w:t>
            </w:r>
          </w:p>
        </w:tc>
        <w:tc>
          <w:tcPr>
            <w:tcW w:w="2835" w:type="dxa"/>
            <w:shd w:val="clear" w:color="auto" w:fill="FFF3CD"/>
          </w:tcPr>
          <w:p w14:paraId="4EA75625" w14:textId="77777777" w:rsidR="00835FDC" w:rsidRDefault="00000000">
            <w:r>
              <w:rPr>
                <w:sz w:val="20"/>
              </w:rPr>
              <w:t xml:space="preserve">UIFlow OTA </w:t>
            </w:r>
            <w:r>
              <w:rPr>
                <w:sz w:val="20"/>
              </w:rPr>
              <w:t>未完成</w:t>
            </w:r>
          </w:p>
        </w:tc>
        <w:tc>
          <w:tcPr>
            <w:tcW w:w="3819" w:type="dxa"/>
            <w:shd w:val="clear" w:color="auto" w:fill="FFF3CD"/>
          </w:tcPr>
          <w:p w14:paraId="04A0A648" w14:textId="77777777" w:rsidR="00835FD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重新</w:t>
            </w:r>
            <w:r>
              <w:rPr>
                <w:sz w:val="20"/>
                <w:lang w:eastAsia="zh-TW"/>
              </w:rPr>
              <w:t xml:space="preserve"> OTA </w:t>
            </w:r>
            <w:r>
              <w:rPr>
                <w:sz w:val="20"/>
                <w:lang w:eastAsia="zh-TW"/>
              </w:rPr>
              <w:t>安裝或聯絡導師重新燒錄</w:t>
            </w:r>
          </w:p>
        </w:tc>
      </w:tr>
      <w:tr w:rsidR="00835FDC" w14:paraId="30E672EB" w14:textId="77777777" w:rsidTr="0073567B">
        <w:tc>
          <w:tcPr>
            <w:tcW w:w="2376" w:type="dxa"/>
            <w:shd w:val="clear" w:color="auto" w:fill="FFFFFF"/>
          </w:tcPr>
          <w:p w14:paraId="06397409" w14:textId="77777777" w:rsidR="00835FDC" w:rsidRDefault="00000000">
            <w:r>
              <w:rPr>
                <w:sz w:val="20"/>
              </w:rPr>
              <w:t xml:space="preserve">OTA </w:t>
            </w:r>
            <w:proofErr w:type="spellStart"/>
            <w:r>
              <w:rPr>
                <w:sz w:val="20"/>
              </w:rPr>
              <w:t>列表載入失敗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6525341D" w14:textId="77777777" w:rsidR="00835FDC" w:rsidRDefault="00000000">
            <w:r>
              <w:rPr>
                <w:sz w:val="20"/>
              </w:rPr>
              <w:t xml:space="preserve">WiFi </w:t>
            </w:r>
            <w:r>
              <w:rPr>
                <w:sz w:val="20"/>
              </w:rPr>
              <w:t>未連接</w:t>
            </w:r>
          </w:p>
        </w:tc>
        <w:tc>
          <w:tcPr>
            <w:tcW w:w="3819" w:type="dxa"/>
            <w:shd w:val="clear" w:color="auto" w:fill="FFFFFF"/>
          </w:tcPr>
          <w:p w14:paraId="5F4D3B3D" w14:textId="77777777" w:rsidR="00835FDC" w:rsidRDefault="00000000">
            <w:r>
              <w:rPr>
                <w:sz w:val="20"/>
              </w:rPr>
              <w:t>先在</w:t>
            </w:r>
            <w:r>
              <w:rPr>
                <w:sz w:val="20"/>
              </w:rPr>
              <w:t xml:space="preserve"> CFG </w:t>
            </w:r>
            <w:r>
              <w:rPr>
                <w:sz w:val="20"/>
              </w:rPr>
              <w:t>設定</w:t>
            </w:r>
            <w:r>
              <w:rPr>
                <w:sz w:val="20"/>
              </w:rPr>
              <w:t xml:space="preserve"> WiFi</w:t>
            </w:r>
            <w:r>
              <w:rPr>
                <w:sz w:val="20"/>
              </w:rPr>
              <w:t>，再試</w:t>
            </w:r>
            <w:r>
              <w:rPr>
                <w:sz w:val="20"/>
              </w:rPr>
              <w:t xml:space="preserve"> OTA</w:t>
            </w:r>
          </w:p>
        </w:tc>
      </w:tr>
      <w:tr w:rsidR="00835FDC" w14:paraId="6DF0C1D9" w14:textId="77777777" w:rsidTr="0073567B">
        <w:tc>
          <w:tcPr>
            <w:tcW w:w="2376" w:type="dxa"/>
            <w:shd w:val="clear" w:color="auto" w:fill="FFF3CD"/>
          </w:tcPr>
          <w:p w14:paraId="13D38075" w14:textId="77777777" w:rsidR="00835FDC" w:rsidRDefault="00000000">
            <w:r>
              <w:rPr>
                <w:sz w:val="20"/>
              </w:rPr>
              <w:t xml:space="preserve">Installing FW </w:t>
            </w:r>
            <w:r>
              <w:rPr>
                <w:sz w:val="20"/>
              </w:rPr>
              <w:t>中途停頓</w:t>
            </w:r>
          </w:p>
        </w:tc>
        <w:tc>
          <w:tcPr>
            <w:tcW w:w="2835" w:type="dxa"/>
            <w:shd w:val="clear" w:color="auto" w:fill="FFF3CD"/>
          </w:tcPr>
          <w:p w14:paraId="33F3CF3D" w14:textId="77777777" w:rsidR="00835FDC" w:rsidRDefault="00000000">
            <w:r>
              <w:rPr>
                <w:sz w:val="20"/>
              </w:rPr>
              <w:t xml:space="preserve">WiFi </w:t>
            </w:r>
            <w:r>
              <w:rPr>
                <w:sz w:val="20"/>
              </w:rPr>
              <w:t>斷線</w:t>
            </w:r>
          </w:p>
        </w:tc>
        <w:tc>
          <w:tcPr>
            <w:tcW w:w="3819" w:type="dxa"/>
            <w:shd w:val="clear" w:color="auto" w:fill="FFF3CD"/>
          </w:tcPr>
          <w:p w14:paraId="2B621C9F" w14:textId="77777777" w:rsidR="00835FD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等待</w:t>
            </w:r>
            <w:r>
              <w:rPr>
                <w:sz w:val="20"/>
                <w:lang w:eastAsia="zh-TW"/>
              </w:rPr>
              <w:t xml:space="preserve"> 30 </w:t>
            </w:r>
            <w:r>
              <w:rPr>
                <w:sz w:val="20"/>
                <w:lang w:eastAsia="zh-TW"/>
              </w:rPr>
              <w:t>秒，裝置通常會自動重試</w:t>
            </w:r>
          </w:p>
        </w:tc>
      </w:tr>
      <w:tr w:rsidR="00835FDC" w14:paraId="72DEA557" w14:textId="77777777" w:rsidTr="0073567B">
        <w:tc>
          <w:tcPr>
            <w:tcW w:w="2376" w:type="dxa"/>
            <w:shd w:val="clear" w:color="auto" w:fill="FFFFFF"/>
          </w:tcPr>
          <w:p w14:paraId="4849839D" w14:textId="77777777" w:rsidR="00835FDC" w:rsidRDefault="00000000">
            <w:r>
              <w:rPr>
                <w:sz w:val="20"/>
              </w:rPr>
              <w:t xml:space="preserve">CLOUD </w:t>
            </w:r>
            <w:proofErr w:type="spellStart"/>
            <w:r>
              <w:rPr>
                <w:sz w:val="20"/>
              </w:rPr>
              <w:t>頁面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WiFi</w:t>
            </w:r>
            <w:proofErr w:type="spellEnd"/>
            <w:r>
              <w:rPr>
                <w:sz w:val="20"/>
              </w:rPr>
              <w:t xml:space="preserve"> NG</w:t>
            </w:r>
          </w:p>
        </w:tc>
        <w:tc>
          <w:tcPr>
            <w:tcW w:w="2835" w:type="dxa"/>
            <w:shd w:val="clear" w:color="auto" w:fill="FFFFFF"/>
          </w:tcPr>
          <w:p w14:paraId="474AF986" w14:textId="77777777" w:rsidR="00835FDC" w:rsidRDefault="00000000">
            <w:pPr>
              <w:rPr>
                <w:lang w:eastAsia="zh-TW"/>
              </w:rPr>
            </w:pPr>
            <w:proofErr w:type="spellStart"/>
            <w:r>
              <w:rPr>
                <w:sz w:val="20"/>
                <w:lang w:eastAsia="zh-TW"/>
              </w:rPr>
              <w:t>WiFi</w:t>
            </w:r>
            <w:proofErr w:type="spellEnd"/>
            <w:r>
              <w:rPr>
                <w:sz w:val="20"/>
                <w:lang w:eastAsia="zh-TW"/>
              </w:rPr>
              <w:t xml:space="preserve"> </w:t>
            </w:r>
            <w:r>
              <w:rPr>
                <w:sz w:val="20"/>
                <w:lang w:eastAsia="zh-TW"/>
              </w:rPr>
              <w:t>密碼錯誤或不支援</w:t>
            </w:r>
            <w:r>
              <w:rPr>
                <w:sz w:val="20"/>
                <w:lang w:eastAsia="zh-TW"/>
              </w:rPr>
              <w:t xml:space="preserve"> 5GHz</w:t>
            </w:r>
          </w:p>
        </w:tc>
        <w:tc>
          <w:tcPr>
            <w:tcW w:w="3819" w:type="dxa"/>
            <w:shd w:val="clear" w:color="auto" w:fill="FFFFFF"/>
          </w:tcPr>
          <w:p w14:paraId="22535B34" w14:textId="77777777" w:rsidR="00835FD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進入</w:t>
            </w:r>
            <w:r>
              <w:rPr>
                <w:sz w:val="20"/>
                <w:lang w:eastAsia="zh-TW"/>
              </w:rPr>
              <w:t xml:space="preserve"> SETUP </w:t>
            </w:r>
            <w:r>
              <w:rPr>
                <w:sz w:val="20"/>
                <w:lang w:eastAsia="zh-TW"/>
              </w:rPr>
              <w:t>重新設定；確認</w:t>
            </w:r>
            <w:r>
              <w:rPr>
                <w:sz w:val="20"/>
                <w:lang w:eastAsia="zh-TW"/>
              </w:rPr>
              <w:t xml:space="preserve"> 2.4GHz</w:t>
            </w:r>
          </w:p>
        </w:tc>
      </w:tr>
      <w:tr w:rsidR="00835FDC" w14:paraId="66B3C084" w14:textId="77777777" w:rsidTr="0073567B">
        <w:tc>
          <w:tcPr>
            <w:tcW w:w="2376" w:type="dxa"/>
            <w:shd w:val="clear" w:color="auto" w:fill="FFF3CD"/>
          </w:tcPr>
          <w:p w14:paraId="6279F76F" w14:textId="77777777" w:rsidR="00835FDC" w:rsidRDefault="00000000">
            <w:r>
              <w:rPr>
                <w:sz w:val="20"/>
              </w:rPr>
              <w:t xml:space="preserve">Access Code </w:t>
            </w:r>
            <w:proofErr w:type="spellStart"/>
            <w:r>
              <w:rPr>
                <w:sz w:val="20"/>
              </w:rPr>
              <w:t>配對失敗</w:t>
            </w:r>
            <w:proofErr w:type="spellEnd"/>
          </w:p>
        </w:tc>
        <w:tc>
          <w:tcPr>
            <w:tcW w:w="2835" w:type="dxa"/>
            <w:shd w:val="clear" w:color="auto" w:fill="FFF3CD"/>
          </w:tcPr>
          <w:p w14:paraId="7C164EB0" w14:textId="77777777" w:rsidR="00835FDC" w:rsidRDefault="00000000">
            <w:r>
              <w:rPr>
                <w:sz w:val="20"/>
              </w:rPr>
              <w:t xml:space="preserve">Code </w:t>
            </w:r>
            <w:r>
              <w:rPr>
                <w:sz w:val="20"/>
              </w:rPr>
              <w:t>已過期</w:t>
            </w:r>
          </w:p>
        </w:tc>
        <w:tc>
          <w:tcPr>
            <w:tcW w:w="3819" w:type="dxa"/>
            <w:shd w:val="clear" w:color="auto" w:fill="FFF3CD"/>
          </w:tcPr>
          <w:p w14:paraId="7ED5AF51" w14:textId="77777777" w:rsidR="00835FDC" w:rsidRDefault="00000000">
            <w:r>
              <w:rPr>
                <w:sz w:val="20"/>
              </w:rPr>
              <w:t>重啟裝置取得新</w:t>
            </w:r>
            <w:r>
              <w:rPr>
                <w:sz w:val="20"/>
              </w:rPr>
              <w:t xml:space="preserve"> Access Code</w:t>
            </w:r>
          </w:p>
        </w:tc>
      </w:tr>
      <w:tr w:rsidR="00835FDC" w14:paraId="72628C0C" w14:textId="77777777" w:rsidTr="0073567B">
        <w:tc>
          <w:tcPr>
            <w:tcW w:w="2376" w:type="dxa"/>
            <w:shd w:val="clear" w:color="auto" w:fill="FFFFFF"/>
          </w:tcPr>
          <w:p w14:paraId="18ED7F2B" w14:textId="77777777" w:rsidR="00835FDC" w:rsidRDefault="00000000">
            <w:r>
              <w:rPr>
                <w:sz w:val="20"/>
              </w:rPr>
              <w:t>裝置無回應</w:t>
            </w:r>
          </w:p>
        </w:tc>
        <w:tc>
          <w:tcPr>
            <w:tcW w:w="2835" w:type="dxa"/>
            <w:shd w:val="clear" w:color="auto" w:fill="FFFFFF"/>
          </w:tcPr>
          <w:p w14:paraId="6A3447B8" w14:textId="77777777" w:rsidR="00835FDC" w:rsidRDefault="00000000">
            <w:r>
              <w:rPr>
                <w:sz w:val="20"/>
              </w:rPr>
              <w:t>當機或電量不足</w:t>
            </w:r>
          </w:p>
        </w:tc>
        <w:tc>
          <w:tcPr>
            <w:tcW w:w="3819" w:type="dxa"/>
            <w:shd w:val="clear" w:color="auto" w:fill="FFFFFF"/>
          </w:tcPr>
          <w:p w14:paraId="72B05966" w14:textId="77777777" w:rsidR="00835FD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長按</w:t>
            </w:r>
            <w:r>
              <w:rPr>
                <w:sz w:val="20"/>
                <w:lang w:eastAsia="zh-TW"/>
              </w:rPr>
              <w:t xml:space="preserve"> RESET </w:t>
            </w:r>
            <w:r>
              <w:rPr>
                <w:sz w:val="20"/>
                <w:lang w:eastAsia="zh-TW"/>
              </w:rPr>
              <w:t>鍵重啟；確認電量</w:t>
            </w:r>
            <w:r>
              <w:rPr>
                <w:sz w:val="20"/>
                <w:lang w:eastAsia="zh-TW"/>
              </w:rPr>
              <w:t xml:space="preserve"> &gt; 20%</w:t>
            </w:r>
          </w:p>
        </w:tc>
      </w:tr>
    </w:tbl>
    <w:p w14:paraId="49A39B13" w14:textId="77777777" w:rsidR="00835FDC" w:rsidRDefault="00835FDC">
      <w:pPr>
        <w:rPr>
          <w:lang w:eastAsia="zh-TW"/>
        </w:rPr>
      </w:pPr>
    </w:p>
    <w:p w14:paraId="24810557" w14:textId="77777777" w:rsidR="00835FDC" w:rsidRDefault="00835FDC">
      <w:pPr>
        <w:rPr>
          <w:lang w:eastAsia="zh-TW"/>
        </w:rPr>
      </w:pPr>
    </w:p>
    <w:p w14:paraId="04B6A17E" w14:textId="77777777" w:rsidR="00835FDC" w:rsidRDefault="00000000">
      <w:pPr>
        <w:jc w:val="center"/>
      </w:pPr>
      <w:proofErr w:type="spellStart"/>
      <w:r>
        <w:rPr>
          <w:i/>
          <w:color w:val="666666"/>
          <w:sz w:val="18"/>
        </w:rPr>
        <w:t>如有任何問題，歡迎在</w:t>
      </w:r>
      <w:proofErr w:type="spellEnd"/>
      <w:r>
        <w:rPr>
          <w:i/>
          <w:color w:val="666666"/>
          <w:sz w:val="18"/>
        </w:rPr>
        <w:t xml:space="preserve"> Google Classroom </w:t>
      </w:r>
      <w:proofErr w:type="spellStart"/>
      <w:r>
        <w:rPr>
          <w:i/>
          <w:color w:val="666666"/>
          <w:sz w:val="18"/>
        </w:rPr>
        <w:t>留言或課後聯絡</w:t>
      </w:r>
      <w:proofErr w:type="spellEnd"/>
      <w:r>
        <w:rPr>
          <w:i/>
          <w:color w:val="666666"/>
          <w:sz w:val="18"/>
        </w:rPr>
        <w:t xml:space="preserve"> Warren Chan</w:t>
      </w:r>
      <w:r>
        <w:rPr>
          <w:i/>
          <w:color w:val="666666"/>
          <w:sz w:val="18"/>
        </w:rPr>
        <w:t>（迦密聖道中學）。</w:t>
      </w:r>
    </w:p>
    <w:sectPr w:rsidR="00835FDC" w:rsidSect="00034616">
      <w:footerReference w:type="even" r:id="rId21"/>
      <w:footerReference w:type="default" r:id="rId22"/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BA487" w14:textId="77777777" w:rsidR="001E6B46" w:rsidRDefault="001E6B46" w:rsidP="00D40AE4">
      <w:pPr>
        <w:spacing w:after="0" w:line="240" w:lineRule="auto"/>
      </w:pPr>
      <w:r>
        <w:separator/>
      </w:r>
    </w:p>
  </w:endnote>
  <w:endnote w:type="continuationSeparator" w:id="0">
    <w:p w14:paraId="0D6A0983" w14:textId="77777777" w:rsidR="001E6B46" w:rsidRDefault="001E6B46" w:rsidP="00D40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41780598"/>
      <w:docPartObj>
        <w:docPartGallery w:val="Page Numbers (Bottom of Page)"/>
        <w:docPartUnique/>
      </w:docPartObj>
    </w:sdtPr>
    <w:sdtContent>
      <w:p w14:paraId="3F1E0328" w14:textId="2FED8B25" w:rsidR="00D40AE4" w:rsidRDefault="00D40AE4" w:rsidP="0004342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D869564" w14:textId="77777777" w:rsidR="00D40AE4" w:rsidRDefault="00D40AE4" w:rsidP="00D40A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99222998"/>
      <w:docPartObj>
        <w:docPartGallery w:val="Page Numbers (Bottom of Page)"/>
        <w:docPartUnique/>
      </w:docPartObj>
    </w:sdtPr>
    <w:sdtContent>
      <w:p w14:paraId="421E525A" w14:textId="0144FBA8" w:rsidR="00D40AE4" w:rsidRDefault="00D40AE4" w:rsidP="0004342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394E4E7" w14:textId="77777777" w:rsidR="00D40AE4" w:rsidRDefault="00D40AE4" w:rsidP="00D40AE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91C32" w14:textId="77777777" w:rsidR="001E6B46" w:rsidRDefault="001E6B46" w:rsidP="00D40AE4">
      <w:pPr>
        <w:spacing w:after="0" w:line="240" w:lineRule="auto"/>
      </w:pPr>
      <w:r>
        <w:separator/>
      </w:r>
    </w:p>
  </w:footnote>
  <w:footnote w:type="continuationSeparator" w:id="0">
    <w:p w14:paraId="626F8CA0" w14:textId="77777777" w:rsidR="001E6B46" w:rsidRDefault="001E6B46" w:rsidP="00D40A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628644">
    <w:abstractNumId w:val="8"/>
  </w:num>
  <w:num w:numId="2" w16cid:durableId="1620601854">
    <w:abstractNumId w:val="6"/>
  </w:num>
  <w:num w:numId="3" w16cid:durableId="1915121539">
    <w:abstractNumId w:val="5"/>
  </w:num>
  <w:num w:numId="4" w16cid:durableId="1188760163">
    <w:abstractNumId w:val="4"/>
  </w:num>
  <w:num w:numId="5" w16cid:durableId="730888392">
    <w:abstractNumId w:val="7"/>
  </w:num>
  <w:num w:numId="6" w16cid:durableId="386686171">
    <w:abstractNumId w:val="3"/>
  </w:num>
  <w:num w:numId="7" w16cid:durableId="2119371208">
    <w:abstractNumId w:val="2"/>
  </w:num>
  <w:num w:numId="8" w16cid:durableId="1356421673">
    <w:abstractNumId w:val="1"/>
  </w:num>
  <w:num w:numId="9" w16cid:durableId="1746872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B46"/>
    <w:rsid w:val="0029639D"/>
    <w:rsid w:val="00326F90"/>
    <w:rsid w:val="00520130"/>
    <w:rsid w:val="0073567B"/>
    <w:rsid w:val="00835FDC"/>
    <w:rsid w:val="00AA1D8D"/>
    <w:rsid w:val="00B47730"/>
    <w:rsid w:val="00CB0664"/>
    <w:rsid w:val="00D40A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43DEF"/>
  <w14:defaultImageDpi w14:val="300"/>
  <w15:docId w15:val="{82625FA4-E925-D24D-AEE4-44FB29F1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D40AE4"/>
  </w:style>
  <w:style w:type="paragraph" w:styleId="TOC1">
    <w:name w:val="toc 1"/>
    <w:basedOn w:val="Normal"/>
    <w:next w:val="Normal"/>
    <w:autoRedefine/>
    <w:uiPriority w:val="39"/>
    <w:unhideWhenUsed/>
    <w:rsid w:val="00D40AE4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D40AE4"/>
    <w:pPr>
      <w:spacing w:before="120" w:after="0"/>
      <w:ind w:left="220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D40AE4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40AE4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40AE4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40AE4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40AE4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40AE4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40AE4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40AE4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</cp:lastModifiedBy>
  <cp:revision>3</cp:revision>
  <cp:lastPrinted>2026-06-21T16:51:00Z</cp:lastPrinted>
  <dcterms:created xsi:type="dcterms:W3CDTF">2026-06-21T16:51:00Z</dcterms:created>
  <dcterms:modified xsi:type="dcterms:W3CDTF">2026-06-21T16:51:00Z</dcterms:modified>
  <cp:category/>
</cp:coreProperties>
</file>