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微軟正黑體"/>
          <w:b/>
          <w:sz w:val="24"/>
        </w:rPr>
        <w:t>迦密聖道中學</w:t>
      </w:r>
    </w:p>
    <w:p>
      <w:pPr>
        <w:jc w:val="center"/>
      </w:pPr>
      <w:r>
        <w:rPr>
          <w:rFonts w:ascii="Microsoft JhengHei" w:hAnsi="Microsoft JhengHei" w:eastAsia="微軟正黑體"/>
          <w:b/>
          <w:sz w:val="24"/>
        </w:rPr>
        <w:t>2025–2026 年度藝術科第二次會議紀錄</w:t>
      </w:r>
    </w:p>
    <w:p>
      <w:r>
        <w:rPr>
          <w:rFonts w:ascii="Microsoft JhengHei" w:hAnsi="Microsoft JhengHei" w:eastAsia="微軟正黑體"/>
          <w:b/>
          <w:sz w:val="24"/>
        </w:rPr>
        <w:t>一、會議資料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微軟正黑體"/>
                <w:b/>
                <w:sz w:val="24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微軟正黑體"/>
                <w:b/>
                <w:sz w:val="24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會議名稱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2025–2026 年度藝術科第二次會議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2026 年 3 月 24 日（星期二）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時間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16:00 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地點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Room 110T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主席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MY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記錄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KE</w:t>
            </w:r>
          </w:p>
        </w:tc>
      </w:tr>
    </w:tbl>
    <w:p>
      <w:r>
        <w:rPr>
          <w:rFonts w:ascii="Microsoft JhengHei" w:hAnsi="Microsoft JhengHei" w:eastAsia="微軟正黑體"/>
          <w:b/>
          <w:sz w:val="24"/>
        </w:rPr>
        <w:t>二、出席／缺席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出席者：MY（主席）、CW、KE（記錄）、MK、TY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列席者：KM（因樓上會議約 17:03 後方到場參與部分議程）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缺席者：無（KM 遲到，非缺席）</w:t>
      </w:r>
    </w:p>
    <w:p>
      <w:r>
        <w:rPr>
          <w:rFonts w:ascii="Microsoft JhengHei" w:hAnsi="Microsoft JhengHei" w:eastAsia="微軟正黑體"/>
          <w:b/>
          <w:sz w:val="24"/>
        </w:rPr>
        <w:t>三、議程及討論摘要</w:t>
      </w:r>
    </w:p>
    <w:p>
      <w:r>
        <w:rPr>
          <w:rFonts w:ascii="Microsoft JhengHei" w:hAnsi="Microsoft JhengHei" w:eastAsia="微軟正黑體"/>
          <w:b/>
          <w:sz w:val="24"/>
        </w:rPr>
        <w:t>1. 通過上次會議記錄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討論摘要：上次會議紀錄由 Carmen 整理。與會者查閱後提出修訂：議程 3.4 首字「關」疑漏寫；另上一紀錄中「視藝科和音樂科各有 1,200 元」應為「分別各有 1,200 元」。KM 未能即時到場查閱，KE 會後可於群組再作回應。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決議：通過上次會議紀錄，並按上述修訂後存檔。</w:t>
      </w:r>
    </w:p>
    <w:p>
      <w:r>
        <w:rPr>
          <w:rFonts w:ascii="Microsoft JhengHei" w:hAnsi="Microsoft JhengHei" w:eastAsia="微軟正黑體"/>
          <w:b/>
          <w:sz w:val="24"/>
        </w:rPr>
        <w:t>2. 跟進事項及報告</w:t>
      </w:r>
    </w:p>
    <w:p>
      <w:r>
        <w:rPr>
          <w:rFonts w:ascii="Microsoft JhengHei" w:hAnsi="Microsoft JhengHei" w:eastAsia="微軟正黑體"/>
          <w:b/>
          <w:sz w:val="24"/>
        </w:rPr>
        <w:t>2.1 中六溫習周安排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討論摘要：議程所列 1 月 30 日至 2 月 12 日對卷、2 月 26 日至 3 月 6 日溫習周等安排，會上未另作修訂，以議程及校方通告為準。</w:t>
      </w:r>
    </w:p>
    <w:p>
      <w:r>
        <w:rPr>
          <w:rFonts w:ascii="Microsoft JhengHei" w:hAnsi="Microsoft JhengHei" w:eastAsia="微軟正黑體"/>
          <w:b/>
          <w:sz w:val="24"/>
        </w:rPr>
        <w:t>2.2 中三選修科目簡介會及 CLP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討論摘要：視藝科選修簡介會已順利完成，多謝 TY 協助。CLP 午間介紹已安排同學協助，各科借出教科書及功課展示供中三同學參考。</w:t>
      </w:r>
    </w:p>
    <w:p>
      <w:r>
        <w:rPr>
          <w:rFonts w:ascii="Microsoft JhengHei" w:hAnsi="Microsoft JhengHei" w:eastAsia="微軟正黑體"/>
          <w:b/>
          <w:sz w:val="24"/>
        </w:rPr>
        <w:t>2.3 中六試後 DSE 成績估算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討論摘要：各科估算已於截止日期前提交。</w:t>
      </w:r>
    </w:p>
    <w:p>
      <w:r>
        <w:rPr>
          <w:rFonts w:ascii="Microsoft JhengHei" w:hAnsi="Microsoft JhengHei" w:eastAsia="微軟正黑體"/>
          <w:b/>
          <w:sz w:val="24"/>
        </w:rPr>
        <w:t>2.4 學生交功課情況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討論摘要：KE 於 1 月曾向科組匯報交功課統計；會上未能即時開啟相關檔案，同事可自行查閱先前紀錄。整體而言，藝術科欠交數字相對合理。</w:t>
      </w:r>
    </w:p>
    <w:p>
      <w:r>
        <w:rPr>
          <w:rFonts w:ascii="Microsoft JhengHei" w:hAnsi="Microsoft JhengHei" w:eastAsia="微軟正黑體"/>
          <w:b w:val="0"/>
          <w:sz w:val="24"/>
        </w:rPr>
        <w:t xml:space="preserve">  - 音樂科：多為課堂完成，欠交不多；中一、中三全級無家課；中四至中六交功課情況正常，中五尤為理想。</w:t>
      </w:r>
    </w:p>
    <w:p>
      <w:r>
        <w:rPr>
          <w:rFonts w:ascii="Microsoft JhengHei" w:hAnsi="Microsoft JhengHei" w:eastAsia="微軟正黑體"/>
          <w:b w:val="0"/>
          <w:sz w:val="24"/>
        </w:rPr>
        <w:t xml:space="preserve">  - 視藝科：中一以課堂為主，學生整體認真；部分老師會把評分表拆成階段性小分，方便學生掌握進度，但不會因而增加欠交次數；未完成的會於下一課繼續追交。</w:t>
      </w:r>
    </w:p>
    <w:p>
      <w:r>
        <w:rPr>
          <w:rFonts w:ascii="Microsoft JhengHei" w:hAnsi="Microsoft JhengHei" w:eastAsia="微軟正黑體"/>
          <w:b/>
          <w:sz w:val="24"/>
        </w:rPr>
        <w:t>2.5 公假定義、學生健康精神下的功課及測考調適、補考打折比例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討論摘要：因學生代表學校外出比賽、演出、參觀等活動（如音樂節、比賽得獎、帶隊寫生等），在科組要求下可列為「功課」。在此情況下，學生紀錄上仍視為上學，非缺席；若撞測考，同科補測／補考不應打折。老師出單後，請相關科目同事配合。科組亦需關顧學生，提醒其主動告知其他科目老師，避免撞期測考。</w:t>
      </w:r>
    </w:p>
    <w:p>
      <w:r>
        <w:rPr>
          <w:rFonts w:ascii="Microsoft JhengHei" w:hAnsi="Microsoft JhengHei" w:eastAsia="微軟正黑體"/>
          <w:b/>
          <w:sz w:val="24"/>
        </w:rPr>
        <w:t>2.6 查簿及觀課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討論摘要：</w:t>
      </w:r>
    </w:p>
    <w:p>
      <w:r>
        <w:rPr>
          <w:rFonts w:ascii="Microsoft JhengHei" w:hAnsi="Microsoft JhengHei" w:eastAsia="微軟正黑體"/>
          <w:b w:val="0"/>
          <w:sz w:val="24"/>
        </w:rPr>
        <w:t xml:space="preserve">  - 查簿：KE 已於上學期完成查簿；CW 兩班均查英文，Carol 查一班英文，另有一班漏查，預計 4 月再安排，KE 會與 Carol 另約日子。</w:t>
      </w:r>
    </w:p>
    <w:p>
      <w:r>
        <w:rPr>
          <w:rFonts w:ascii="Microsoft JhengHei" w:hAnsi="Microsoft JhengHei" w:eastAsia="微軟正黑體"/>
          <w:b w:val="0"/>
          <w:sz w:val="24"/>
        </w:rPr>
        <w:t xml:space="preserve">  - 觀課：按兩年一次安排，MK、TY、KE 已於 24–25 完成；25–26 由 CW 負責，已約 4 月 11 日進行。</w:t>
      </w:r>
    </w:p>
    <w:p>
      <w:r>
        <w:rPr>
          <w:rFonts w:ascii="Microsoft JhengHei" w:hAnsi="Microsoft JhengHei" w:eastAsia="微軟正黑體"/>
          <w:b/>
          <w:sz w:val="24"/>
        </w:rPr>
        <w:t>2.7 圖書館活動及科內推展閱讀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討論摘要：KE 已整理圖書館各項活動要求（早會介紹、午間介紹、智多星等）供同事參考，包括書齡、推介及展示本數、文稿交 JM 時間等，同事可按需要查閱。</w:t>
      </w:r>
    </w:p>
    <w:p>
      <w:r>
        <w:rPr>
          <w:rFonts w:ascii="Microsoft JhengHei" w:hAnsi="Microsoft JhengHei" w:eastAsia="微軟正黑體"/>
          <w:b/>
          <w:sz w:val="24"/>
        </w:rPr>
        <w:t>2.8–2.11 已完成活動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討論摘要：中一教育主日及演唱、LWL Music × English S1 粵劇互動工作坊（18/12/2025）、LWL VA S4 香港仔晒家艇漁村速畫班（19/12/2025）、Mus × SU Singing Contest（20/12/2025）均已順利完成。</w:t>
      </w:r>
    </w:p>
    <w:p>
      <w:r>
        <w:rPr>
          <w:rFonts w:ascii="Microsoft JhengHei" w:hAnsi="Microsoft JhengHei" w:eastAsia="微軟正黑體"/>
          <w:b/>
          <w:sz w:val="24"/>
        </w:rPr>
        <w:t>2.12 Music Festival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討論摘要：2/3–1/4/2026 現場比賽進行中，11 組報名；約一半賽事已完，餘下包括假期期間項目及合唱團比賽（預計 4 月中下旬），屆時再作報告。</w:t>
      </w:r>
    </w:p>
    <w:p>
      <w:r>
        <w:rPr>
          <w:rFonts w:ascii="Microsoft JhengHei" w:hAnsi="Microsoft JhengHei" w:eastAsia="微軟正黑體"/>
          <w:b/>
          <w:sz w:val="24"/>
        </w:rPr>
        <w:t>2.13 班際歌唱比賽（26/6–30/6/2026）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討論摘要：KE 已草擬三日期程（26/6、29/6、30/6，0830–1200／1245），並參考同事於上次會議及第 10 頁所提意見研究可否縮短。與 KM 及校方商討後，若要把其中一天改為「頒獎課」或初中／高中分日進行，須由其他部門於 A 會承擔該日活動；目前暫無其他部門認領，且已接近 4 月，今年難以改動。TY 曾建議 30/6 可提早至 12:30，但現安排已短於其建議時段。部分級別須處理「行與教」分組決選；今年沒有上年的「平衡分組」環節；中五 DSE 後升學講座須配合，故保留相應時段。比賽次序按上年抽籤結果編排，非按班別順序。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決議：今年維持現行三日安排；若科組仍希望分級分日等調整，KE 會再向 KM 反映，供下年度於 A 會提早商討。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跟進：KE → KM（班歌比賽日程優化，供下學年參考）；同事若對現有兩頁日程表有修訂意見，請盡快告知 KE。</w:t>
      </w:r>
    </w:p>
    <w:p>
      <w:r>
        <w:rPr>
          <w:rFonts w:ascii="Microsoft JhengHei" w:hAnsi="Microsoft JhengHei" w:eastAsia="微軟正黑體"/>
          <w:b/>
          <w:sz w:val="24"/>
        </w:rPr>
        <w:t>3. 討論事項</w:t>
      </w:r>
    </w:p>
    <w:p>
      <w:r>
        <w:rPr>
          <w:rFonts w:ascii="Microsoft JhengHei" w:hAnsi="Microsoft JhengHei" w:eastAsia="微軟正黑體"/>
          <w:b/>
          <w:sz w:val="24"/>
        </w:rPr>
        <w:t>3.1 檢討上學期教學進度、教學計劃及學生表現</w:t>
      </w:r>
    </w:p>
    <w:p>
      <w:r>
        <w:rPr>
          <w:rFonts w:ascii="Microsoft JhengHei" w:hAnsi="Microsoft JhengHei" w:eastAsia="微軟正黑體"/>
          <w:b w:val="0"/>
          <w:sz w:val="24"/>
        </w:rPr>
        <w:t>音樂科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中一：上學期整體良好；曾配合教學專業現場，學生聽話；2A 明顯較聰明，可教快一點及作延伸，2B、2C、2E 相若。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中四：新組合，初時紀律佳，熟絡後略分散，整體仍可。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中五、中六：無特別問題；中六原訂 12 月前於 Sparkle Square 午間演出，因場地限制，三班僅一班完成演出。</w:t>
      </w:r>
    </w:p>
    <w:p>
      <w:r>
        <w:rPr>
          <w:rFonts w:ascii="Microsoft JhengHei" w:hAnsi="Microsoft JhengHei" w:eastAsia="微軟正黑體"/>
          <w:b w:val="0"/>
          <w:sz w:val="24"/>
        </w:rPr>
        <w:t>視藝科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中一：與往年相若；今年 SEM 學生略多，按需要安排支援；學生主動參加比賽較以往少，宜再鼓勵。CFO 獎學金要求參加比賽，會上提醒同事留意學生名單；新設獎項首年宜盡量至少頒出一名，以作鼓勵（若確無合適人選則除外）。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中二（絲網印 T 恤單元）：有同事反映全級印 T 恤工作量大、時間緊、學生未必喜歡穿著，建議未必每班必做；另有人指此為課程重點，由設計至施網印成班衫，具「藝術在生活」及團結意義，過往學生整體滿意。會上同意今年須作決定（不能延至下年），並探討：</w:t>
      </w:r>
    </w:p>
    <w:p>
      <w:r>
        <w:rPr>
          <w:rFonts w:ascii="Microsoft JhengHei" w:hAnsi="Microsoft JhengHei" w:eastAsia="微軟正黑體"/>
          <w:b w:val="0"/>
          <w:sz w:val="24"/>
        </w:rPr>
        <w:t xml:space="preserve">  - 可按班情（如 2A）決定是否印衫；</w:t>
      </w:r>
    </w:p>
    <w:p>
      <w:r>
        <w:rPr>
          <w:rFonts w:ascii="Microsoft JhengHei" w:hAnsi="Microsoft JhengHei" w:eastAsia="微軟正黑體"/>
          <w:b w:val="0"/>
          <w:sz w:val="24"/>
        </w:rPr>
        <w:t xml:space="preserve">  - 絲網印技巧仍須教授，紙本印刷不可省略；</w:t>
      </w:r>
    </w:p>
    <w:p>
      <w:r>
        <w:rPr>
          <w:rFonts w:ascii="Microsoft JhengHei" w:hAnsi="Microsoft JhengHei" w:eastAsia="微軟正黑體"/>
          <w:b w:val="0"/>
          <w:sz w:val="24"/>
        </w:rPr>
        <w:t xml:space="preserve">  - 可申請 TA 或 P&amp;P 共教支援，尤其老師在客房印衫、外堂需人看顧時；</w:t>
      </w:r>
    </w:p>
    <w:p>
      <w:r>
        <w:rPr>
          <w:rFonts w:ascii="Microsoft JhengHei" w:hAnsi="Microsoft JhengHei" w:eastAsia="微軟正黑體"/>
          <w:b w:val="0"/>
          <w:sz w:val="24"/>
        </w:rPr>
        <w:t xml:space="preserve">  - 若配合運動會，可提早開展 Local Design 單元以爭取時間。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決議：今年保留中二絲網印 T 恤／班衫課程；若進行中仍有困難，可於下次會議再議。KE 會就 TA／代課／P&amp;P 等支援再向上申請。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中三：正常，無大問題。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中四至中六：中四一般；中五暫時最好；中六較分散。</w:t>
      </w:r>
    </w:p>
    <w:p>
      <w:r>
        <w:rPr>
          <w:rFonts w:ascii="Microsoft JhengHei" w:hAnsi="Microsoft JhengHei" w:eastAsia="微軟正黑體"/>
          <w:b/>
          <w:sz w:val="24"/>
        </w:rPr>
        <w:t>3.2 上學期及中六試後的成績提升策略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討論摘要：藝術科整體壓力較其他科目小。中六 SBA 尾段學生大致配合，個別為能力或拖延問題，非題目過難。中四、中五仍有提升空間，同事可再思考具體策略並互相分享。其餘級別按現有做法持續即可。</w:t>
      </w:r>
    </w:p>
    <w:p>
      <w:r>
        <w:rPr>
          <w:rFonts w:ascii="Microsoft JhengHei" w:hAnsi="Microsoft JhengHei" w:eastAsia="微軟正黑體"/>
          <w:b/>
          <w:sz w:val="24"/>
        </w:rPr>
        <w:t>4. 其他事項</w:t>
      </w:r>
    </w:p>
    <w:p>
      <w:r>
        <w:rPr>
          <w:rFonts w:ascii="Microsoft JhengHei" w:hAnsi="Microsoft JhengHei" w:eastAsia="微軟正黑體"/>
          <w:b/>
          <w:sz w:val="24"/>
        </w:rPr>
        <w:t>4.1 四創（四項創新）專家支援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討論摘要：校方問藝術科是否需要外間專家協助設計四創課程。會上認為視藝、音樂一向已實踐自學、互學、共學及大量實作，暫不需要額外專家服務。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決議：回覆校方不需要四創專家支援。</w:t>
      </w:r>
    </w:p>
    <w:p>
      <w:r>
        <w:rPr>
          <w:rFonts w:ascii="Microsoft JhengHei" w:hAnsi="Microsoft JhengHei" w:eastAsia="微軟正黑體"/>
          <w:b/>
          <w:sz w:val="24"/>
        </w:rPr>
        <w:t>4.2 AI 合作（資訊科陳嘉霖老師）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討論摘要：音樂科已表示願意讓陳老師聯絡商討合作；視藝科 TT 正參與創馬會 STEAM 共融 art work 項目（中四），兩組學生作品獲選展覽及表演。會上同意若資訊科提出 AI 合作，由 TT 作視藝科（及音樂科）聯絡人，先了解詳情再帶同科組商討；MK 表示需再考慮。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決議：TT 為 AI 合作聯絡人；音樂科願意接受聯絡商討。</w:t>
      </w:r>
    </w:p>
    <w:p>
      <w:r>
        <w:rPr>
          <w:rFonts w:ascii="Microsoft JhengHei" w:hAnsi="Microsoft JhengHei" w:eastAsia="微軟正黑體"/>
          <w:b/>
          <w:sz w:val="24"/>
        </w:rPr>
        <w:t>4.3 STEAM 項目報告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討論摘要：MK 簡報創馬會 STEAM 共融計劃（約 2025 年 11 月至 2026 年 3 月），中四學生設計結合音樂及電腦程式的 art work，兩組獲選展覽，其中一組並獲邀表演。</w:t>
      </w:r>
    </w:p>
    <w:p>
      <w:r>
        <w:rPr>
          <w:rFonts w:ascii="Microsoft JhengHei" w:hAnsi="Microsoft JhengHei" w:eastAsia="微軟正黑體"/>
          <w:b/>
          <w:sz w:val="24"/>
        </w:rPr>
        <w:t>5. 臨時動議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無。</w:t>
      </w:r>
    </w:p>
    <w:p>
      <w:r>
        <w:rPr>
          <w:rFonts w:ascii="Microsoft JhengHei" w:hAnsi="Microsoft JhengHei" w:eastAsia="微軟正黑體"/>
          <w:b/>
          <w:sz w:val="24"/>
        </w:rPr>
        <w:t>四、決議（彙總）</w:t>
      </w:r>
    </w:p>
    <w:p>
      <w:pPr>
        <w:pStyle w:val="ListNumber"/>
      </w:pPr>
      <w:r>
        <w:rPr>
          <w:rFonts w:ascii="Microsoft JhengHei" w:hAnsi="Microsoft JhengHei" w:eastAsia="微軟正黑體"/>
          <w:b w:val="0"/>
          <w:sz w:val="24"/>
        </w:rPr>
        <w:t>通過上次會議紀錄，並修訂 3.4「關」字及視藝／音樂科各 1,200 元為「分別各有」。</w:t>
      </w:r>
    </w:p>
    <w:p>
      <w:pPr>
        <w:pStyle w:val="ListNumber"/>
      </w:pPr>
      <w:r>
        <w:rPr>
          <w:rFonts w:ascii="Microsoft JhengHei" w:hAnsi="Microsoft JhengHei" w:eastAsia="微軟正黑體"/>
          <w:b w:val="0"/>
          <w:sz w:val="24"/>
        </w:rPr>
        <w:t>確認因公假外出活動之學生：紀錄為上學，同科補測／補考不打折；科組須關顧及提醒學生。</w:t>
      </w:r>
    </w:p>
    <w:p>
      <w:pPr>
        <w:pStyle w:val="ListNumber"/>
      </w:pPr>
      <w:r>
        <w:rPr>
          <w:rFonts w:ascii="Microsoft JhengHei" w:hAnsi="Microsoft JhengHei" w:eastAsia="微軟正黑體"/>
          <w:b w:val="0"/>
          <w:sz w:val="24"/>
        </w:rPr>
        <w:t>2026 年班際歌唱比賽維持現行三日安排；分日等優化留待下學年於 A 會商討。</w:t>
      </w:r>
    </w:p>
    <w:p>
      <w:pPr>
        <w:pStyle w:val="ListNumber"/>
      </w:pPr>
      <w:r>
        <w:rPr>
          <w:rFonts w:ascii="Microsoft JhengHei" w:hAnsi="Microsoft JhengHei" w:eastAsia="微軟正黑體"/>
          <w:b w:val="0"/>
          <w:sz w:val="24"/>
        </w:rPr>
        <w:t>2025–26 中二絲網印 T 恤課程今年保留；KE 申請 TA／P&amp;P 等支援。</w:t>
      </w:r>
    </w:p>
    <w:p>
      <w:pPr>
        <w:pStyle w:val="ListNumber"/>
      </w:pPr>
      <w:r>
        <w:rPr>
          <w:rFonts w:ascii="Microsoft JhengHei" w:hAnsi="Microsoft JhengHei" w:eastAsia="微軟正黑體"/>
          <w:b w:val="0"/>
          <w:sz w:val="24"/>
        </w:rPr>
        <w:t>不需要四創專家外間支援。</w:t>
      </w:r>
    </w:p>
    <w:p>
      <w:pPr>
        <w:pStyle w:val="ListNumber"/>
      </w:pPr>
      <w:r>
        <w:rPr>
          <w:rFonts w:ascii="Microsoft JhengHei" w:hAnsi="Microsoft JhengHei" w:eastAsia="微軟正黑體"/>
          <w:b w:val="0"/>
          <w:sz w:val="24"/>
        </w:rPr>
        <w:t>TT 為資訊科 AI 合作聯絡人；音樂科願意商討合作。</w:t>
      </w:r>
    </w:p>
    <w:p>
      <w:r>
        <w:rPr>
          <w:rFonts w:ascii="Microsoft JhengHei" w:hAnsi="Microsoft JhengHei" w:eastAsia="微軟正黑體"/>
          <w:b/>
          <w:sz w:val="24"/>
        </w:rPr>
        <w:t>五、跟進事項（彙總）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/>
                <w:sz w:val="24"/>
              </w:rPr>
              <w:t>項目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/>
                <w:sz w:val="24"/>
              </w:rPr>
              <w:t>內容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/>
                <w:sz w:val="24"/>
              </w:rPr>
              <w:t>負責人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/>
                <w:sz w:val="24"/>
              </w:rPr>
              <w:t>截止日期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/>
                <w:sz w:val="24"/>
              </w:rPr>
              <w:t>狀態／備註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查簿：Carol 漏查一班，約 4 月安排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KE、Carol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2026 年 4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待確認日子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CW 觀課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CW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2026 年 4 月 11 日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已約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班歌比賽日程優化（供下學年）向 KM 反映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KE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待確認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進行中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中二絲網印單元：申請 TA／P&amp;P 支援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KE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待確認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待申請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教學進度／表現表：按會議內容補充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各科同事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待確認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進行中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AI 合作：提供 TT 聯絡資料予陳嘉霖老師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KE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待確認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待完成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上次紀錄修訂後回覆 KM／群組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KE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待確認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微軟正黑體"/>
                <w:b w:val="0"/>
                <w:sz w:val="24"/>
              </w:rPr>
              <w:t>待完成</w:t>
            </w:r>
          </w:p>
        </w:tc>
      </w:tr>
    </w:tbl>
    <w:p>
      <w:r>
        <w:rPr>
          <w:rFonts w:ascii="Microsoft JhengHei" w:hAnsi="Microsoft JhengHei" w:eastAsia="微軟正黑體"/>
          <w:b/>
          <w:sz w:val="24"/>
        </w:rPr>
        <w:t>六、下次會議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日期／時間：2026 期終考試期間（由學校安排；若無安排 KE 再通知）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  <w:sz w:val="24"/>
        </w:rPr>
        <w:t>備註：同事若對班歌比賽印本日程有修訂，請於刊印前告知 KE。</w:t>
      </w:r>
    </w:p>
    <w:p>
      <w:r>
        <w:rPr>
          <w:rFonts w:ascii="Microsoft JhengHei" w:hAnsi="Microsoft JhengHei" w:eastAsia="微軟正黑體"/>
          <w:b w:val="0"/>
          <w:sz w:val="24"/>
        </w:rPr>
        <w:t>本紀錄由 AI 輔助起草（逐字稿轉寫模型：Whisper large-v3），請記錄人覆核後方作正式版本。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微軟正黑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