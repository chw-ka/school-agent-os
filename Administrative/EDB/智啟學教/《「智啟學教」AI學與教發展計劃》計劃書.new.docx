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智啟學教ai-學與教發展計劃"/>
    <w:p>
      <w:pPr>
        <w:pStyle w:val="Heading1"/>
      </w:pPr>
      <w:r>
        <w:rPr>
          <w:rFonts w:hint="eastAsia"/>
        </w:rPr>
        <w:t xml:space="preserve">《「智啟學教」AI</w:t>
      </w:r>
      <w:r>
        <w:t xml:space="preserve"> </w:t>
      </w:r>
      <w:r>
        <w:rPr>
          <w:rFonts w:hint="eastAsia"/>
        </w:rPr>
        <w:t xml:space="preserve">學與教發展計劃》</w:t>
      </w:r>
    </w:p>
    <w:p>
      <w:pPr>
        <w:pStyle w:val="FirstParagraph"/>
      </w:pPr>
      <w:r>
        <w:rPr>
          <w:rFonts w:hint="eastAsia"/>
        </w:rPr>
        <w:t xml:space="preserve">迦密聖道中學（Carmel</w:t>
      </w:r>
      <w:r>
        <w:t xml:space="preserve"> Holy Word Secondary </w:t>
      </w:r>
      <w:r>
        <w:rPr>
          <w:rFonts w:hint="eastAsia"/>
        </w:rPr>
        <w:t xml:space="preserve">School）</w:t>
      </w:r>
    </w:p>
    <w:p>
      <w:r>
        <w:pict>
          <v:rect style="width:0;height:1.5pt" o:hralign="center" o:hrstd="t" o:hr="t"/>
        </w:pict>
      </w:r>
    </w:p>
    <w:bookmarkStart w:id="9" w:name="一計劃背景"/>
    <w:p>
      <w:pPr>
        <w:pStyle w:val="Heading2"/>
      </w:pPr>
      <w:r>
        <w:rPr>
          <w:rFonts w:hint="eastAsia"/>
        </w:rPr>
        <w:t xml:space="preserve">一、計劃背景</w:t>
      </w:r>
    </w:p>
    <w:p>
      <w:pPr>
        <w:pStyle w:val="FirstParagraph"/>
      </w:pPr>
      <w:r>
        <w:rPr>
          <w:rFonts w:hint="eastAsia"/>
        </w:rPr>
        <w:t xml:space="preserve">本校已獲批「『智』啟學教」一筆過</w:t>
      </w:r>
      <w:r>
        <w:t xml:space="preserve"> 50 </w:t>
      </w:r>
      <w:r>
        <w:rPr>
          <w:rFonts w:hint="eastAsia"/>
        </w:rPr>
        <w:t xml:space="preserve">萬元撥款。撥款可用期至</w:t>
      </w:r>
      <w:r>
        <w:t xml:space="preserve"> </w:t>
      </w:r>
      <w:r>
        <w:rPr>
          <w:b/>
          <w:bCs/>
        </w:rPr>
        <w:t xml:space="preserve">2027/28 </w:t>
      </w:r>
      <w:r>
        <w:rPr>
          <w:rFonts w:hint="eastAsia"/>
          <w:b/>
          <w:bCs/>
        </w:rPr>
        <w:t xml:space="preserve">學年完結</w:t>
      </w:r>
      <w:r>
        <w:rPr>
          <w:rFonts w:hint="eastAsia"/>
        </w:rPr>
        <w:t xml:space="preserve">（最遲</w:t>
      </w:r>
      <w:r>
        <w:t xml:space="preserve"> </w:t>
      </w:r>
      <w:r>
        <w:rPr>
          <w:b/>
          <w:bCs/>
        </w:rPr>
        <w:t xml:space="preserve">2028-08-31</w:t>
      </w:r>
      <w:r>
        <w:rPr>
          <w:rFonts w:hint="eastAsia"/>
        </w:rPr>
        <w:t xml:space="preserve">），實際推展重點落在</w:t>
      </w:r>
      <w:r>
        <w:t xml:space="preserve"> </w:t>
      </w:r>
      <w:r>
        <w:rPr>
          <w:b/>
          <w:bCs/>
        </w:rPr>
        <w:t xml:space="preserve">2026/27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b/>
          <w:bCs/>
        </w:rPr>
        <w:t xml:space="preserve">2027/28</w:t>
      </w:r>
      <w:r>
        <w:t xml:space="preserve"> </w:t>
      </w:r>
      <w:r>
        <w:rPr>
          <w:rFonts w:hint="eastAsia"/>
        </w:rPr>
        <w:t xml:space="preserve">兩個學年。</w:t>
      </w:r>
    </w:p>
    <w:p>
      <w:pPr>
        <w:pStyle w:val="BodyText"/>
      </w:pPr>
      <w:r>
        <w:rPr>
          <w:rFonts w:hint="eastAsia"/>
        </w:rPr>
        <w:t xml:space="preserve">參照教育局《中小學數字教育發展藍圖》及通函第</w:t>
      </w:r>
      <w:r>
        <w:t xml:space="preserve"> 221/2025 </w:t>
      </w:r>
      <w:r>
        <w:rPr>
          <w:rFonts w:hint="eastAsia"/>
        </w:rPr>
        <w:t xml:space="preserve">號，本校不以「多買幾個平台帳號」為目標，而是聚焦兩項校本需要：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數字教育最難的一步</w:t>
      </w:r>
      <w:r>
        <w:rPr>
          <w:rFonts w:hint="eastAsia"/>
        </w:rPr>
        <w:t xml:space="preserve">：把課室內學生的紙本學習成果（工作紙、作業、小測等），以最少步驟數碼化，上載至校本已使用的</w:t>
      </w:r>
      <w:r>
        <w:t xml:space="preserve"> </w:t>
      </w:r>
      <w:r>
        <w:rPr>
          <w:b/>
          <w:bCs/>
        </w:rPr>
        <w:t xml:space="preserve">Microsoft Teams</w:t>
      </w:r>
      <w:r>
        <w:rPr>
          <w:rFonts w:hint="eastAsia"/>
        </w:rPr>
        <w:t xml:space="preserve">，再配合人工智能輔助教學、回饋與學情分析。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校本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共建</w:t>
      </w:r>
      <w:r>
        <w:rPr>
          <w:rFonts w:hint="eastAsia"/>
        </w:rPr>
        <w:t xml:space="preserve">：由小型核心教師團隊，逐步建立可重用的行政及教學支援流程（例如：活動表格、會議紀錄、試卷及評核工具），讓更多同事在</w:t>
      </w:r>
      <w:r>
        <w:t xml:space="preserve"> </w:t>
      </w:r>
      <w:r>
        <w:rPr>
          <w:rFonts w:hint="eastAsia"/>
          <w:b/>
          <w:bCs/>
        </w:rPr>
        <w:t xml:space="preserve">本地電腦</w:t>
      </w:r>
      <w:r>
        <w:t xml:space="preserve"> </w:t>
      </w:r>
      <w:r>
        <w:rPr>
          <w:rFonts w:hint="eastAsia"/>
        </w:rPr>
        <w:t xml:space="preserve">按標準步驟使用，無需依賴中央伺服器，亦無需全校購買</w:t>
      </w:r>
      <w:r>
        <w:t xml:space="preserve"> M365 Copilot。</w:t>
      </w:r>
    </w:p>
    <w:p>
      <w:pPr>
        <w:pStyle w:val="FirstParagraph"/>
      </w:pPr>
      <w:r>
        <w:rPr>
          <w:rFonts w:hint="eastAsia"/>
        </w:rPr>
        <w:t xml:space="preserve">核心理念：把重複性工作變成</w:t>
      </w:r>
      <w:r>
        <w:t xml:space="preserve"> </w:t>
      </w:r>
      <w:r>
        <w:rPr>
          <w:rFonts w:hint="eastAsia"/>
          <w:b/>
          <w:bCs/>
        </w:rPr>
        <w:t xml:space="preserve">可重複、有範本、有紀錄</w:t>
      </w:r>
      <w:r>
        <w:t xml:space="preserve"> </w:t>
      </w:r>
      <w:r>
        <w:rPr>
          <w:rFonts w:hint="eastAsia"/>
        </w:rPr>
        <w:t xml:space="preserve">的校本流程；AI</w:t>
      </w:r>
      <w:r>
        <w:t xml:space="preserve"> </w:t>
      </w:r>
      <w:r>
        <w:rPr>
          <w:rFonts w:hint="eastAsia"/>
        </w:rPr>
        <w:t xml:space="preserve">協助構思與草稿，正式文件按學校格式及規定產出。</w:t>
      </w:r>
    </w:p>
    <w:bookmarkEnd w:id="9"/>
    <w:bookmarkStart w:id="13" w:name="二計劃願景與策略"/>
    <w:p>
      <w:pPr>
        <w:pStyle w:val="Heading2"/>
      </w:pPr>
      <w:r>
        <w:rPr>
          <w:rFonts w:hint="eastAsia"/>
        </w:rPr>
        <w:t xml:space="preserve">二、計劃願景與策略</w:t>
      </w:r>
    </w:p>
    <w:bookmarkStart w:id="10" w:name="願景"/>
    <w:p>
      <w:pPr>
        <w:pStyle w:val="Heading3"/>
      </w:pPr>
      <w:r>
        <w:t xml:space="preserve">2.1 </w:t>
      </w:r>
      <w:r>
        <w:rPr>
          <w:rFonts w:hint="eastAsia"/>
        </w:rPr>
        <w:t xml:space="preserve">願景</w:t>
      </w:r>
    </w:p>
    <w:p>
      <w:pPr>
        <w:pStyle w:val="FirstParagraph"/>
      </w:pPr>
      <w:r>
        <w:rPr>
          <w:rFonts w:hint="eastAsia"/>
        </w:rPr>
        <w:t xml:space="preserve">建立全校可複用的</w:t>
      </w:r>
      <w:r>
        <w:t xml:space="preserve"> </w:t>
      </w:r>
      <w:r>
        <w:rPr>
          <w:rFonts w:hint="eastAsia"/>
          <w:b/>
          <w:bCs/>
        </w:rPr>
        <w:t xml:space="preserve">「紙本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掃描</w:t>
      </w:r>
      <w:r>
        <w:rPr>
          <w:b/>
          <w:bCs/>
        </w:rPr>
        <w:t xml:space="preserve"> → Teams → AI </w:t>
      </w:r>
      <w:r>
        <w:rPr>
          <w:rFonts w:hint="eastAsia"/>
          <w:b/>
          <w:bCs/>
        </w:rPr>
        <w:t xml:space="preserve">輔助」</w:t>
      </w:r>
      <w:r>
        <w:t xml:space="preserve"> </w:t>
      </w:r>
      <w:r>
        <w:rPr>
          <w:rFonts w:hint="eastAsia"/>
        </w:rPr>
        <w:t xml:space="preserve">工作流，並配合校本</w:t>
      </w:r>
      <w:r>
        <w:t xml:space="preserve"> AI </w:t>
      </w:r>
      <w:r>
        <w:rPr>
          <w:rFonts w:hint="eastAsia"/>
        </w:rPr>
        <w:t xml:space="preserve">共建機制，逐步達致「AI</w:t>
      </w:r>
      <w:r>
        <w:t xml:space="preserve"> for ALL subjects」。</w:t>
      </w:r>
    </w:p>
    <w:bookmarkEnd w:id="10"/>
    <w:bookmarkStart w:id="11" w:name="三軌策略"/>
    <w:p>
      <w:pPr>
        <w:pStyle w:val="Heading3"/>
      </w:pPr>
      <w:r>
        <w:t xml:space="preserve">2.2 </w:t>
      </w:r>
      <w:r>
        <w:rPr>
          <w:rFonts w:hint="eastAsia"/>
        </w:rPr>
        <w:t xml:space="preserve">三軌策略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軌道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紙本數碼化</w:t>
            </w:r>
            <w:r>
              <w:rPr>
                <w:b/>
                <w:bCs/>
              </w:rPr>
              <w:t xml:space="preserve"> + Teams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免費掃描</w:t>
            </w:r>
            <w:r>
              <w:t xml:space="preserve"> </w:t>
            </w:r>
            <w:r>
              <w:rPr>
                <w:rFonts w:hint="eastAsia"/>
              </w:rPr>
              <w:t xml:space="preserve">App（毋須購置硬件）、上載標準流程、試點科推行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全校教師（尤其英/數/音）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核心共建</w:t>
            </w:r>
          </w:p>
        </w:tc>
        <w:tc>
          <w:tcPr/>
          <w:p>
            <w:pPr>
              <w:pStyle w:val="Compact"/>
            </w:pPr>
            <w:r>
              <w:t xml:space="preserve">4–5 </w:t>
            </w:r>
            <w:r>
              <w:rPr>
                <w:rFonts w:hint="eastAsia"/>
              </w:rPr>
              <w:t xml:space="preserve">人核心組，以</w:t>
            </w:r>
            <w:r>
              <w:t xml:space="preserve"> AI </w:t>
            </w:r>
            <w:r>
              <w:rPr>
                <w:rFonts w:hint="eastAsia"/>
              </w:rPr>
              <w:t xml:space="preserve">輔助工具開發及整理校本流程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核心共建教師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教師日常使用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按中文步驟指引使用已建立的校本工具；掃描上載</w:t>
            </w:r>
            <w:r>
              <w:t xml:space="preserve"> Teams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普通教師</w:t>
            </w:r>
          </w:p>
        </w:tc>
      </w:tr>
    </w:tbl>
    <w:bookmarkEnd w:id="11"/>
    <w:bookmarkStart w:id="12" w:name="平台定位"/>
    <w:p>
      <w:pPr>
        <w:pStyle w:val="Heading3"/>
      </w:pPr>
      <w:r>
        <w:t xml:space="preserve">2.3 </w:t>
      </w:r>
      <w:r>
        <w:rPr>
          <w:rFonts w:hint="eastAsia"/>
        </w:rPr>
        <w:t xml:space="preserve">平台定位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學生學習與交功課</w:t>
            </w:r>
          </w:p>
        </w:tc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作業、檔案、回饋集中於</w:t>
            </w:r>
            <w:r>
              <w:t xml:space="preserve"> M365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核心組開發與共建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Cursor（3–4</w:t>
            </w:r>
            <w:r>
              <w:t xml:space="preserve"> </w:t>
            </w:r>
            <w:r>
              <w:rPr>
                <w:rFonts w:hint="eastAsia"/>
              </w:rPr>
              <w:t xml:space="preserve">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核心教師建立及維護校本自動化流程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涉及學生個人資料的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校本</w:t>
            </w:r>
            <w:r>
              <w:t xml:space="preserve"> Local LLM </w:t>
            </w:r>
            <w:r>
              <w:rPr>
                <w:rFonts w:hint="eastAsia"/>
              </w:rPr>
              <w:t xml:space="preserve">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離線本地運行，資料不外流；供批改回饋、學情分析等敏感用途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教師日常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輔助（核心組＋試點科教師）</w:t>
            </w:r>
          </w:p>
        </w:tc>
        <w:tc>
          <w:tcPr/>
          <w:p>
            <w:pPr>
              <w:pStyle w:val="Compact"/>
            </w:pPr>
            <w:r>
              <w:t xml:space="preserve">Microsoft 365 Copilot for </w:t>
            </w:r>
            <w:r>
              <w:rPr>
                <w:rFonts w:hint="eastAsia"/>
              </w:rPr>
              <w:t xml:space="preserve">Education（建議）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與現用</w:t>
            </w:r>
            <w:r>
              <w:t xml:space="preserve"> </w:t>
            </w:r>
            <w:r>
              <w:rPr>
                <w:rFonts w:hint="eastAsia"/>
              </w:rPr>
              <w:t xml:space="preserve">Teams／Outlook／Word</w:t>
            </w:r>
            <w:r>
              <w:t xml:space="preserve"> </w:t>
            </w:r>
            <w:r>
              <w:rPr>
                <w:rFonts w:hint="eastAsia"/>
              </w:rPr>
              <w:t xml:space="preserve">原生整合；只購入核心組及試點科教師所需席位，</w:t>
            </w:r>
            <w:r>
              <w:rPr>
                <w:rFonts w:hint="eastAsia"/>
                <w:b/>
                <w:bCs/>
              </w:rPr>
              <w:t xml:space="preserve">非全校導入</w:t>
            </w:r>
            <w:r>
              <w:rPr>
                <w:rFonts w:hint="eastAsia"/>
              </w:rPr>
              <w:t xml:space="preserve">；不處理學生個人資料的一般草稿、問答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平台選型比較：</w:t>
      </w:r>
      <w:r>
        <w:rPr>
          <w:b/>
          <w:bCs/>
        </w:rPr>
        <w:t xml:space="preserve">Microsoft 365 Copilot for Education</w:t>
      </w:r>
      <w:r>
        <w:rPr>
          <w:rFonts w:hint="eastAsia"/>
        </w:rPr>
        <w:t xml:space="preserve">（教育版，每席約</w:t>
      </w:r>
      <w:r>
        <w:t xml:space="preserve"> </w:t>
      </w:r>
      <w:r>
        <w:rPr>
          <w:rFonts w:hint="eastAsia"/>
        </w:rPr>
        <w:t xml:space="preserve">US$18/月）與校內現用</w:t>
      </w:r>
      <w:r>
        <w:t xml:space="preserve"> Microsoft </w:t>
      </w:r>
      <w:r>
        <w:rPr>
          <w:rFonts w:hint="eastAsia"/>
        </w:rPr>
        <w:t xml:space="preserve">365／Teams</w:t>
      </w:r>
      <w:r>
        <w:t xml:space="preserve"> </w:t>
      </w:r>
      <w:r>
        <w:rPr>
          <w:rFonts w:hint="eastAsia"/>
        </w:rPr>
        <w:t xml:space="preserve">生態直接整合，設定及登入成本最低，為首選；</w:t>
      </w:r>
      <w:r>
        <w:rPr>
          <w:b/>
          <w:bCs/>
        </w:rPr>
        <w:t xml:space="preserve">Google </w:t>
      </w:r>
      <w:r>
        <w:rPr>
          <w:rFonts w:hint="eastAsia"/>
          <w:b/>
          <w:bCs/>
        </w:rPr>
        <w:t xml:space="preserve">Gemini（AI</w:t>
      </w:r>
      <w:r>
        <w:rPr>
          <w:b/>
          <w:bCs/>
        </w:rPr>
        <w:t xml:space="preserve"> Pro for </w:t>
      </w:r>
      <w:r>
        <w:rPr>
          <w:rFonts w:hint="eastAsia"/>
          <w:b/>
          <w:bCs/>
        </w:rPr>
        <w:t xml:space="preserve">Education／NotebookLM）</w:t>
      </w:r>
      <w:r>
        <w:t xml:space="preserve"> </w:t>
      </w:r>
      <w:r>
        <w:rPr>
          <w:rFonts w:hint="eastAsia"/>
        </w:rPr>
        <w:t xml:space="preserve">功能上亦強（尤其將文件轉為摘要／學習筆記），但校方主力平台為</w:t>
      </w:r>
      <w:r>
        <w:t xml:space="preserve"> Microsoft </w:t>
      </w:r>
      <w:r>
        <w:rPr>
          <w:rFonts w:hint="eastAsia"/>
        </w:rPr>
        <w:t xml:space="preserve">非</w:t>
      </w:r>
      <w:r>
        <w:t xml:space="preserve"> </w:t>
      </w:r>
      <w:r>
        <w:rPr>
          <w:rFonts w:hint="eastAsia"/>
        </w:rPr>
        <w:t xml:space="preserve">Google，需另開</w:t>
      </w:r>
      <w:r>
        <w:t xml:space="preserve"> Google </w:t>
      </w:r>
      <w:r>
        <w:rPr>
          <w:rFonts w:hint="eastAsia"/>
        </w:rPr>
        <w:t xml:space="preserve">身份，整合成本較高，只建議個別老師按需自行試用；</w:t>
      </w:r>
      <w:r>
        <w:rPr>
          <w:b/>
          <w:bCs/>
        </w:rPr>
        <w:t xml:space="preserve">Claude for Education</w:t>
      </w:r>
      <w:r>
        <w:t xml:space="preserve"> </w:t>
      </w:r>
      <w:r>
        <w:rPr>
          <w:rFonts w:hint="eastAsia"/>
        </w:rPr>
        <w:t xml:space="preserve">為另一可考慮方案，長於文件寫作及有較嚴謹的機構資料管治設定，可留意其教育方案作備選。三者均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用於處理可識別學生個人資料的敏感批改工作，該類工作交由校本</w:t>
      </w:r>
      <w:r>
        <w:t xml:space="preserve"> Local LLM </w:t>
      </w:r>
      <w:r>
        <w:rPr>
          <w:rFonts w:hint="eastAsia"/>
        </w:rPr>
        <w:t xml:space="preserve">處理。</w:t>
      </w:r>
    </w:p>
    <w:bookmarkEnd w:id="12"/>
    <w:bookmarkEnd w:id="13"/>
    <w:bookmarkStart w:id="20" w:name="三校本-ai-共建安排"/>
    <w:p>
      <w:pPr>
        <w:pStyle w:val="Heading2"/>
      </w:pPr>
      <w:r>
        <w:rPr>
          <w:rFonts w:hint="eastAsia"/>
        </w:rPr>
        <w:t xml:space="preserve">三、校本</w:t>
      </w:r>
      <w:r>
        <w:t xml:space="preserve"> AI </w:t>
      </w:r>
      <w:r>
        <w:rPr>
          <w:rFonts w:hint="eastAsia"/>
        </w:rPr>
        <w:t xml:space="preserve">共建安排</w:t>
      </w:r>
    </w:p>
    <w:bookmarkStart w:id="14" w:name="分工概覽"/>
    <w:p>
      <w:pPr>
        <w:pStyle w:val="Heading3"/>
      </w:pPr>
      <w:r>
        <w:t xml:space="preserve">3.1 </w:t>
      </w:r>
      <w:r>
        <w:rPr>
          <w:rFonts w:hint="eastAsia"/>
        </w:rPr>
        <w:t xml:space="preserve">分工概覽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核心組（4–5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人）</w:t>
      </w:r>
      <w:r>
        <w:rPr>
          <w:rFonts w:hint="eastAsia"/>
        </w:rPr>
        <w:t xml:space="preserve">：按科組及行政需要，建立及更新校本工具與標準流程（活動表、會議紀錄、評核支援等）。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普通教師</w:t>
      </w:r>
      <w:r>
        <w:rPr>
          <w:rFonts w:hint="eastAsia"/>
        </w:rPr>
        <w:t xml:space="preserve">：按</w:t>
      </w:r>
      <w:r>
        <w:t xml:space="preserve"> </w:t>
      </w:r>
      <w:r>
        <w:rPr>
          <w:rFonts w:hint="eastAsia"/>
          <w:b/>
          <w:bCs/>
        </w:rPr>
        <w:t xml:space="preserve">中文步驟指引</w:t>
      </w:r>
      <w:r>
        <w:t xml:space="preserve"> </w:t>
      </w:r>
      <w:r>
        <w:rPr>
          <w:rFonts w:hint="eastAsia"/>
        </w:rPr>
        <w:t xml:space="preserve">使用已發佈的流程；掃描及上載</w:t>
      </w:r>
      <w:r>
        <w:t xml:space="preserve"> </w:t>
      </w:r>
      <w:r>
        <w:rPr>
          <w:rFonts w:hint="eastAsia"/>
        </w:rPr>
        <w:t xml:space="preserve">Teams；有需要時向核心組提出新需求。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正式文件</w:t>
      </w:r>
      <w:r>
        <w:rPr>
          <w:rFonts w:hint="eastAsia"/>
        </w:rPr>
        <w:t xml:space="preserve">（校務表格、試卷、會議紀錄等）：須按學校範本及既定步驟產出，確保格式一致、可存檔、可審核。</w:t>
      </w:r>
    </w:p>
    <w:p>
      <w:pPr>
        <w:pStyle w:val="FirstParagraph"/>
      </w:pPr>
      <w:r>
        <w:rPr>
          <w:rFonts w:hint="eastAsia"/>
        </w:rPr>
        <w:t xml:space="preserve">本校已在部分工作試行相關做法（例如試卷整理、會議紀錄、活動申請表等），本計劃將之擴展至試點科及更多同事。</w:t>
      </w:r>
    </w:p>
    <w:bookmarkEnd w:id="14"/>
    <w:bookmarkStart w:id="15" w:name="核心共建組45-人202627-學年"/>
    <w:p>
      <w:pPr>
        <w:pStyle w:val="Heading3"/>
      </w:pPr>
      <w:r>
        <w:t xml:space="preserve">3.2 </w:t>
      </w:r>
      <w:r>
        <w:rPr>
          <w:rFonts w:hint="eastAsia"/>
        </w:rPr>
        <w:t xml:space="preserve">核心共建組（4–5</w:t>
      </w:r>
      <w:r>
        <w:t xml:space="preserve"> </w:t>
      </w:r>
      <w:r>
        <w:rPr>
          <w:rFonts w:hint="eastAsia"/>
        </w:rPr>
        <w:t xml:space="preserve">人，2026/27</w:t>
      </w:r>
      <w:r>
        <w:t xml:space="preserve"> </w:t>
      </w:r>
      <w:r>
        <w:rPr>
          <w:rFonts w:hint="eastAsia"/>
        </w:rPr>
        <w:t xml:space="preserve">學年）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計劃統籌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整體規劃、對外匯報、與</w:t>
            </w:r>
            <w:r>
              <w:t xml:space="preserve"> IT </w:t>
            </w:r>
            <w:r>
              <w:rPr>
                <w:rFonts w:hint="eastAsia"/>
              </w:rPr>
              <w:t xml:space="preserve">協調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試點科代表（英/數/音）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達成教育局剛性指標；各科應用例子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行政/記錄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撰寫步驟指引、培訓支援、會議紀錄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今年要求</w:t>
      </w:r>
      <w:r>
        <w:rPr>
          <w:rFonts w:hint="eastAsia"/>
        </w:rPr>
        <w:t xml:space="preserve">：核心組</w:t>
      </w:r>
      <w:r>
        <w:t xml:space="preserve"> </w:t>
      </w:r>
      <w:r>
        <w:rPr>
          <w:rFonts w:hint="eastAsia"/>
          <w:b/>
          <w:bCs/>
        </w:rPr>
        <w:t xml:space="preserve">每週短會（約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分鐘）</w:t>
      </w:r>
      <w:r>
        <w:rPr>
          <w:rFonts w:hint="eastAsia"/>
        </w:rPr>
        <w:t xml:space="preserve">，彼此知悉進度；各項工作有清單及紀錄，確保</w:t>
      </w:r>
      <w:r>
        <w:t xml:space="preserve"> </w:t>
      </w:r>
      <w:r>
        <w:rPr>
          <w:rFonts w:hint="eastAsia"/>
          <w:b/>
          <w:bCs/>
        </w:rPr>
        <w:t xml:space="preserve">不依賴單一同事</w:t>
      </w:r>
      <w:r>
        <w:t xml:space="preserve"> </w:t>
      </w:r>
      <w:r>
        <w:rPr>
          <w:rFonts w:hint="eastAsia"/>
        </w:rPr>
        <w:t xml:space="preserve">方可延續。</w:t>
      </w:r>
    </w:p>
    <w:p>
      <w:pPr>
        <w:pStyle w:val="BodyText"/>
      </w:pPr>
      <w:r>
        <w:rPr>
          <w:rFonts w:hint="eastAsia"/>
          <w:b/>
          <w:bCs/>
        </w:rPr>
        <w:t xml:space="preserve">招募</w:t>
      </w:r>
      <w:r>
        <w:rPr>
          <w:rFonts w:hint="eastAsia"/>
        </w:rPr>
        <w:t xml:space="preserve">：Staff</w:t>
      </w:r>
      <w:r>
        <w:t xml:space="preserve"> Meeting </w:t>
      </w:r>
      <w:r>
        <w:rPr>
          <w:rFonts w:hint="eastAsia"/>
        </w:rPr>
        <w:t xml:space="preserve">公開招募；須經科主任同意。</w:t>
      </w:r>
    </w:p>
    <w:bookmarkEnd w:id="15"/>
    <w:bookmarkStart w:id="16" w:name="cursor-訂閱核心組專用升級-max-用量方案"/>
    <w:p>
      <w:pPr>
        <w:pStyle w:val="Heading3"/>
      </w:pPr>
      <w:r>
        <w:t xml:space="preserve">3.3 Cursor </w:t>
      </w:r>
      <w:r>
        <w:rPr>
          <w:rFonts w:hint="eastAsia"/>
        </w:rPr>
        <w:t xml:space="preserve">訂閱（核心組專用，升級</w:t>
      </w:r>
      <w:r>
        <w:t xml:space="preserve"> Max </w:t>
      </w:r>
      <w:r>
        <w:rPr>
          <w:rFonts w:hint="eastAsia"/>
        </w:rPr>
        <w:t xml:space="preserve">用量方案）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為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位</w:t>
      </w:r>
      <w:r>
        <w:t xml:space="preserve"> </w:t>
      </w:r>
      <w:r>
        <w:rPr>
          <w:rFonts w:hint="eastAsia"/>
        </w:rPr>
        <w:t xml:space="preserve">核心共建教師購買</w:t>
      </w:r>
      <w:r>
        <w:t xml:space="preserve"> </w:t>
      </w:r>
      <w:r>
        <w:rPr>
          <w:b/>
          <w:bCs/>
        </w:rPr>
        <w:t xml:space="preserve">Cursor </w:t>
      </w:r>
      <w:r>
        <w:rPr>
          <w:rFonts w:hint="eastAsia"/>
          <w:b/>
          <w:bCs/>
        </w:rPr>
        <w:t xml:space="preserve">一年訂閱</w:t>
      </w:r>
      <w:r>
        <w:rPr>
          <w:rFonts w:hint="eastAsia"/>
        </w:rPr>
        <w:t xml:space="preserve">；因應校本流程開發（大型重構、長文件／長對話處理）需要，採用</w:t>
      </w:r>
      <w:r>
        <w:t xml:space="preserve"> </w:t>
      </w:r>
      <w:r>
        <w:rPr>
          <w:b/>
          <w:bCs/>
        </w:rPr>
        <w:t xml:space="preserve">Max </w:t>
      </w:r>
      <w:r>
        <w:rPr>
          <w:rFonts w:hint="eastAsia"/>
          <w:b/>
          <w:bCs/>
        </w:rPr>
        <w:t xml:space="preserve">用量等級</w:t>
      </w:r>
      <w:r>
        <w:rPr>
          <w:rFonts w:hint="eastAsia"/>
        </w:rPr>
        <w:t xml:space="preserve">（Ultra／Pro+</w:t>
      </w:r>
      <w:r>
        <w:t xml:space="preserve"> </w:t>
      </w:r>
      <w:r>
        <w:rPr>
          <w:rFonts w:hint="eastAsia"/>
        </w:rPr>
        <w:t xml:space="preserve">級別，視乎報價微調），非最基本</w:t>
      </w:r>
      <w:r>
        <w:t xml:space="preserve"> Pro </w:t>
      </w:r>
      <w:r>
        <w:rPr>
          <w:rFonts w:hint="eastAsia"/>
        </w:rPr>
        <w:t xml:space="preserve">方案，避免用量中途「碌爆」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用途：協助建立校本自動化流程及教學支援工具；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rPr>
          <w:rFonts w:hint="eastAsia"/>
        </w:rPr>
        <w:t xml:space="preserve">要求全校教師安裝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撥款屬「校本人工智能應用方案／軟件」範疇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用撥款支付教師</w:t>
      </w:r>
      <w:r>
        <w:t xml:space="preserve"> AI </w:t>
      </w:r>
      <w:r>
        <w:rPr>
          <w:rFonts w:hint="eastAsia"/>
        </w:rPr>
        <w:t xml:space="preserve">培訓課程（按運用指引）</w:t>
      </w:r>
    </w:p>
    <w:bookmarkEnd w:id="16"/>
    <w:bookmarkStart w:id="17" w:name="local-llm-及開發-notebook核心組專用一機多用"/>
    <w:p>
      <w:pPr>
        <w:pStyle w:val="Heading3"/>
      </w:pPr>
      <w:r>
        <w:t xml:space="preserve">3.4 Local LLM </w:t>
      </w:r>
      <w:r>
        <w:rPr>
          <w:rFonts w:hint="eastAsia"/>
        </w:rPr>
        <w:t xml:space="preserve">及開發</w:t>
      </w:r>
      <w:r>
        <w:t xml:space="preserve"> </w:t>
      </w:r>
      <w:r>
        <w:rPr>
          <w:rFonts w:hint="eastAsia"/>
        </w:rPr>
        <w:t xml:space="preserve">Notebook（核心組專用，一機多用）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購置</w:t>
      </w:r>
      <w:r>
        <w:t xml:space="preserve"> </w:t>
      </w:r>
      <w:r>
        <w:rPr>
          <w:rFonts w:hint="eastAsia"/>
          <w:b/>
          <w:bCs/>
        </w:rPr>
        <w:t xml:space="preserve">校本</w:t>
      </w:r>
      <w:r>
        <w:rPr>
          <w:b/>
          <w:bCs/>
        </w:rPr>
        <w:t xml:space="preserve"> Local LLM </w:t>
      </w:r>
      <w:r>
        <w:rPr>
          <w:rFonts w:hint="eastAsia"/>
          <w:b/>
          <w:bCs/>
        </w:rPr>
        <w:t xml:space="preserve">工作站</w:t>
      </w:r>
      <w:r>
        <w:rPr>
          <w:b/>
          <w:bCs/>
        </w:rPr>
        <w:t xml:space="preserve"> × 1</w:t>
      </w:r>
      <w:r>
        <w:rPr>
          <w:rFonts w:hint="eastAsia"/>
        </w:rPr>
        <w:t xml:space="preserve">：本地離線運行開源模型，用途包括：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處理涉及學生個人資料的批改回饋、學情分析等敏感工作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以本地語音轉文字模型（如</w:t>
      </w:r>
      <w:r>
        <w:t xml:space="preserve"> </w:t>
      </w:r>
      <w:r>
        <w:rPr>
          <w:rFonts w:hint="eastAsia"/>
        </w:rPr>
        <w:t xml:space="preserve">Whisper）轉錄課堂／堂課討論錄音，再由本地</w:t>
      </w:r>
      <w:r>
        <w:t xml:space="preserve"> LLM </w:t>
      </w:r>
      <w:r>
        <w:rPr>
          <w:rFonts w:hint="eastAsia"/>
        </w:rPr>
        <w:t xml:space="preserve">整理重點作學情分析（見</w:t>
      </w:r>
      <w:r>
        <w:t xml:space="preserve"> </w:t>
      </w:r>
      <w:r>
        <w:rPr>
          <w:rFonts w:hint="eastAsia"/>
        </w:rPr>
        <w:t xml:space="preserve">4.6）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全課錄音轉文字，分析教學情況，供教師自我反思／觀課支援（見</w:t>
      </w:r>
      <w:r>
        <w:t xml:space="preserve"> </w:t>
      </w:r>
      <w:r>
        <w:rPr>
          <w:rFonts w:hint="eastAsia"/>
        </w:rPr>
        <w:t xml:space="preserve">4.7）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掃描件品質檢查／OCR</w:t>
      </w:r>
      <w:r>
        <w:t xml:space="preserve"> </w:t>
      </w:r>
      <w:r>
        <w:rPr>
          <w:rFonts w:hint="eastAsia"/>
        </w:rPr>
        <w:t xml:space="preserve">校對輔助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生成</w:t>
      </w:r>
      <w:r>
        <w:t xml:space="preserve"> 30 </w:t>
      </w:r>
      <w:r>
        <w:rPr>
          <w:rFonts w:hint="eastAsia"/>
        </w:rPr>
        <w:t xml:space="preserve">周年校慶主題圖像／影片（見</w:t>
      </w:r>
      <w:r>
        <w:t xml:space="preserve"> </w:t>
      </w:r>
      <w:r>
        <w:rPr>
          <w:rFonts w:hint="eastAsia"/>
        </w:rPr>
        <w:t xml:space="preserve">6.2）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因應以上多重用途，工作站規格（GPU／記憶體）需相應提升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購置</w:t>
      </w:r>
      <w:r>
        <w:t xml:space="preserve"> </w:t>
      </w:r>
      <w:r>
        <w:rPr>
          <w:rFonts w:hint="eastAsia"/>
          <w:b/>
          <w:bCs/>
        </w:rPr>
        <w:t xml:space="preserve">開發用</w:t>
      </w:r>
      <w:r>
        <w:rPr>
          <w:b/>
          <w:bCs/>
        </w:rPr>
        <w:t xml:space="preserve"> Notebook × 5–6 </w:t>
      </w:r>
      <w:r>
        <w:rPr>
          <w:rFonts w:hint="eastAsia"/>
          <w:b/>
          <w:bCs/>
        </w:rPr>
        <w:t xml:space="preserve">部</w:t>
      </w:r>
      <w:r>
        <w:rPr>
          <w:rFonts w:hint="eastAsia"/>
        </w:rPr>
        <w:t xml:space="preserve">（核心組</w:t>
      </w:r>
      <w:r>
        <w:t xml:space="preserve"> + </w:t>
      </w:r>
      <w:r>
        <w:rPr>
          <w:rFonts w:hint="eastAsia"/>
        </w:rPr>
        <w:t xml:space="preserve">電腦科教學示範）：32GB</w:t>
      </w:r>
      <w:r>
        <w:t xml:space="preserve"> RAM </w:t>
      </w:r>
      <w:r>
        <w:rPr>
          <w:rFonts w:hint="eastAsia"/>
        </w:rPr>
        <w:t xml:space="preserve">或以上，供本地</w:t>
      </w:r>
      <w:r>
        <w:t xml:space="preserve"> AI </w:t>
      </w:r>
      <w:r>
        <w:rPr>
          <w:rFonts w:hint="eastAsia"/>
        </w:rPr>
        <w:t xml:space="preserve">開發、測試、日常校本工具建構，以及電腦科教師在</w:t>
      </w:r>
      <w:r>
        <w:t xml:space="preserve"> S1 </w:t>
      </w:r>
      <w:r>
        <w:rPr>
          <w:rFonts w:hint="eastAsia"/>
        </w:rPr>
        <w:t xml:space="preserve">起教授掃描技巧時作示範機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以上均屬「校本人工智能應用方案／軟件（硬件配套）」範疇；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要求全校教師配備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維護及模型更新由核心組負責，並記錄於校本資源庫，避免依賴單一同事</w:t>
      </w:r>
    </w:p>
    <w:bookmarkEnd w:id="17"/>
    <w:bookmarkStart w:id="18" w:name="普通教師如何使用"/>
    <w:p>
      <w:pPr>
        <w:pStyle w:val="Heading3"/>
      </w:pPr>
      <w:r>
        <w:t xml:space="preserve">3.5 </w:t>
      </w:r>
      <w:r>
        <w:rPr>
          <w:rFonts w:hint="eastAsia"/>
        </w:rPr>
        <w:t xml:space="preserve">普通教師如何使用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+ </w:t>
            </w:r>
            <w:r>
              <w:rPr>
                <w:rFonts w:hint="eastAsia"/>
                <w:b/>
                <w:bCs/>
              </w:rPr>
              <w:t xml:space="preserve">掃描步驟指引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上載紙本功課、查閱及回饋（所有教師）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校本工具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按步驟指引使用核心組已建立的功能（如填活動表、整理會議紀錄）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提出新需求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</w:t>
            </w:r>
            <w:r>
              <w:t xml:space="preserve"> Teams </w:t>
            </w:r>
            <w:r>
              <w:rPr>
                <w:rFonts w:hint="eastAsia"/>
              </w:rPr>
              <w:t xml:space="preserve">或科組會議向核心組反映，排期開發</w:t>
            </w:r>
          </w:p>
        </w:tc>
      </w:tr>
    </w:tbl>
    <w:bookmarkEnd w:id="18"/>
    <w:bookmarkStart w:id="19" w:name="優先建立的校本應用初稿"/>
    <w:p>
      <w:pPr>
        <w:pStyle w:val="Heading3"/>
      </w:pPr>
      <w:r>
        <w:t xml:space="preserve">3.6 </w:t>
      </w:r>
      <w:r>
        <w:rPr>
          <w:rFonts w:hint="eastAsia"/>
        </w:rPr>
        <w:t xml:space="preserve">優先建立的校本應用（初稿）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主要使用者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校內外活動申請表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各科組、學會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會議紀錄整理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科組、行政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紙本功課掃描後</w:t>
            </w:r>
            <w:r>
              <w:t xml:space="preserve"> Teams </w:t>
            </w:r>
            <w:r>
              <w:rPr>
                <w:rFonts w:hint="eastAsia"/>
              </w:rPr>
              <w:t xml:space="preserve">整理與回饋支援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英/數/音試點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試卷及評核相關支援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試點科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會議錄音轉文字（再整理為紀錄）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科組、行政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課堂／堂課討論錄音轉文字與參與度分析（見</w:t>
            </w:r>
            <w:r>
              <w:t xml:space="preserve"> </w:t>
            </w:r>
            <w:r>
              <w:rPr>
                <w:rFonts w:hint="eastAsia"/>
              </w:rPr>
              <w:t xml:space="preserve">4.6）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試點科課堂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全課錄音教學情況分析：對照三年計劃「提問技巧」及「四學」（見</w:t>
            </w:r>
            <w:r>
              <w:t xml:space="preserve"> </w:t>
            </w:r>
            <w:r>
              <w:rPr>
                <w:rFonts w:hint="eastAsia"/>
              </w:rPr>
              <w:t xml:space="preserve">4.7）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全體教師（自願先導，自我反思為先）</w:t>
            </w:r>
          </w:p>
        </w:tc>
      </w:tr>
    </w:tbl>
    <w:bookmarkEnd w:id="19"/>
    <w:bookmarkEnd w:id="20"/>
    <w:bookmarkStart w:id="28" w:name="四紙本數碼化teams-上載工作流計劃核心"/>
    <w:p>
      <w:pPr>
        <w:pStyle w:val="Heading2"/>
      </w:pPr>
      <w:r>
        <w:rPr>
          <w:rFonts w:hint="eastAsia"/>
        </w:rPr>
        <w:t xml:space="preserve">四、紙本數碼化：Teams</w:t>
      </w:r>
      <w:r>
        <w:t xml:space="preserve"> </w:t>
      </w:r>
      <w:r>
        <w:rPr>
          <w:rFonts w:hint="eastAsia"/>
        </w:rPr>
        <w:t xml:space="preserve">上載工作流（計劃核心）</w:t>
      </w:r>
    </w:p>
    <w:bookmarkStart w:id="21" w:name="問題與目標"/>
    <w:p>
      <w:pPr>
        <w:pStyle w:val="Heading3"/>
      </w:pPr>
      <w:r>
        <w:t xml:space="preserve">4.1 </w:t>
      </w:r>
      <w:r>
        <w:rPr>
          <w:rFonts w:hint="eastAsia"/>
        </w:rPr>
        <w:t xml:space="preserve">問題與目標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現況痛點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計劃目標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學生紙本功課難以及時上載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以免費手機</w:t>
            </w:r>
            <w:r>
              <w:t xml:space="preserve"> App </w:t>
            </w:r>
            <w:r>
              <w:rPr>
                <w:rFonts w:hint="eastAsia"/>
              </w:rPr>
              <w:t xml:space="preserve">完成整班掃描，</w:t>
            </w:r>
            <w:r>
              <w:rPr>
                <w:rFonts w:hint="eastAsia"/>
                <w:b/>
                <w:bCs/>
              </w:rPr>
              <w:t xml:space="preserve">當日內</w:t>
            </w:r>
            <w:r>
              <w:rPr>
                <w:rFonts w:hint="eastAsia"/>
              </w:rPr>
              <w:t xml:space="preserve">批量上載</w:t>
            </w:r>
            <w:r>
              <w:t xml:space="preserve"> </w:t>
            </w:r>
            <w:r>
              <w:rPr>
                <w:rFonts w:hint="eastAsia"/>
              </w:rPr>
              <w:t xml:space="preserve">Teams，毋須購置專用硬件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教師批改後難以保留數碼紀錄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掃描檔</w:t>
            </w:r>
            <w:r>
              <w:t xml:space="preserve"> + AI </w:t>
            </w:r>
            <w:r>
              <w:rPr>
                <w:rFonts w:hint="eastAsia"/>
              </w:rPr>
              <w:t xml:space="preserve">輔助回饋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同步存於</w:t>
            </w:r>
            <w:r>
              <w:rPr>
                <w:b/>
                <w:bCs/>
              </w:rPr>
              <w:t xml:space="preserve">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學生不攜手機上課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維持紙本作答，由科代表／教師以手機掃描橋接數碼平台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各科流程不一致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全校統一掃描→上載→批改步驟指引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學生在家自行掃描：質素參差、部分家庭無電腦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由電腦科（ICT）</w:t>
            </w:r>
            <w:r>
              <w:rPr>
                <w:rFonts w:hint="eastAsia"/>
                <w:b/>
                <w:bCs/>
              </w:rPr>
              <w:t xml:space="preserve">由中一起</w:t>
            </w:r>
            <w:r>
              <w:rPr>
                <w:rFonts w:hint="eastAsia"/>
              </w:rPr>
              <w:t xml:space="preserve">教授手機掃描技巧；設校內後備方案（見</w:t>
            </w:r>
            <w:r>
              <w:t xml:space="preserve"> </w:t>
            </w:r>
            <w:r>
              <w:rPr>
                <w:rFonts w:hint="eastAsia"/>
              </w:rPr>
              <w:t xml:space="preserve">4.5）</w:t>
            </w:r>
          </w:p>
        </w:tc>
      </w:tr>
    </w:tbl>
    <w:bookmarkEnd w:id="21"/>
    <w:bookmarkStart w:id="22" w:name="紙本掃描方式免費-app毋須購置硬件"/>
    <w:p>
      <w:pPr>
        <w:pStyle w:val="Heading3"/>
      </w:pPr>
      <w:r>
        <w:t xml:space="preserve">4.2 </w:t>
      </w:r>
      <w:r>
        <w:rPr>
          <w:rFonts w:hint="eastAsia"/>
        </w:rPr>
        <w:t xml:space="preserve">紙本掃描方式（免費</w:t>
      </w:r>
      <w:r>
        <w:t xml:space="preserve"> </w:t>
      </w:r>
      <w:r>
        <w:rPr>
          <w:rFonts w:hint="eastAsia"/>
        </w:rPr>
        <w:t xml:space="preserve">App，毋須購置硬件）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學生個人功課／小測</w:t>
            </w:r>
          </w:p>
        </w:tc>
        <w:tc>
          <w:tcPr/>
          <w:p>
            <w:pPr>
              <w:pStyle w:val="Compact"/>
            </w:pPr>
            <w:r>
              <w:t xml:space="preserve">Teams Assignments「Scan to PDF」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學生／科助以手機直接掃描並上載，多頁功課自動合併為一份</w:t>
            </w:r>
            <w:r>
              <w:t xml:space="preserve">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科代表收齊全班紙本功課（含小冊子）</w:t>
            </w:r>
          </w:p>
        </w:tc>
        <w:tc>
          <w:tcPr/>
          <w:p>
            <w:pPr>
              <w:pStyle w:val="Compact"/>
            </w:pPr>
            <w:r>
              <w:t xml:space="preserve">OneDrive </w:t>
            </w:r>
            <w:r>
              <w:rPr>
                <w:rFonts w:hint="eastAsia"/>
              </w:rPr>
              <w:t xml:space="preserve">App「掃描」或</w:t>
            </w:r>
            <w:r>
              <w:t xml:space="preserve"> Microsoft Lens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逐份掃描為一份</w:t>
            </w:r>
            <w:r>
              <w:t xml:space="preserve"> </w:t>
            </w:r>
            <w:r>
              <w:rPr>
                <w:rFonts w:hint="eastAsia"/>
              </w:rPr>
              <w:t xml:space="preserve">PDF（可含多頁小冊子），最後於電腦一次過批量上載至</w:t>
            </w:r>
            <w:r>
              <w:t xml:space="preserve"> Teams </w:t>
            </w:r>
            <w:r>
              <w:rPr>
                <w:rFonts w:hint="eastAsia"/>
              </w:rPr>
              <w:t xml:space="preserve">Files，比逐份上載快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涉及學生個人資料的批改回饋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掃描檔轉交校本</w:t>
            </w:r>
            <w:r>
              <w:t xml:space="preserve"> Local LLM </w:t>
            </w:r>
            <w:r>
              <w:rPr>
                <w:rFonts w:hint="eastAsia"/>
              </w:rPr>
              <w:t xml:space="preserve">工作站離線處理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資料不外流至公開雲端服務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選用原則</w:t>
      </w:r>
      <w:r>
        <w:rPr>
          <w:rFonts w:hint="eastAsia"/>
        </w:rPr>
        <w:t xml:space="preserve">：現有規模下，免費</w:t>
      </w:r>
      <w:r>
        <w:t xml:space="preserve"> App </w:t>
      </w:r>
      <w:r>
        <w:rPr>
          <w:rFonts w:hint="eastAsia"/>
        </w:rPr>
        <w:t xml:space="preserve">已足夠應付整班收齊及上載；原定的掃描器硬件撥款，改投第三章的</w:t>
      </w:r>
      <w:r>
        <w:t xml:space="preserve"> </w:t>
      </w:r>
      <w:r>
        <w:rPr>
          <w:b/>
          <w:bCs/>
        </w:rPr>
        <w:t xml:space="preserve">Local LLM </w:t>
      </w:r>
      <w:r>
        <w:rPr>
          <w:rFonts w:hint="eastAsia"/>
          <w:b/>
          <w:bCs/>
        </w:rPr>
        <w:t xml:space="preserve">工作站及開發</w:t>
      </w:r>
      <w:r>
        <w:rPr>
          <w:b/>
          <w:bCs/>
        </w:rPr>
        <w:t xml:space="preserve"> Notebook</w:t>
      </w:r>
      <w:r>
        <w:rPr>
          <w:rFonts w:hint="eastAsia"/>
        </w:rPr>
        <w:t xml:space="preserve">，用於支援更進一步的校本</w:t>
      </w:r>
      <w:r>
        <w:t xml:space="preserve"> AI </w:t>
      </w:r>
      <w:r>
        <w:rPr>
          <w:rFonts w:hint="eastAsia"/>
        </w:rPr>
        <w:t xml:space="preserve">批改與分析。</w:t>
      </w:r>
    </w:p>
    <w:bookmarkEnd w:id="22"/>
    <w:bookmarkStart w:id="23" w:name="teams-上載步驟指引草案"/>
    <w:p>
      <w:pPr>
        <w:pStyle w:val="Heading3"/>
      </w:pPr>
      <w:r>
        <w:t xml:space="preserve">4.3 Teams </w:t>
      </w:r>
      <w:r>
        <w:rPr>
          <w:rFonts w:hint="eastAsia"/>
        </w:rPr>
        <w:t xml:space="preserve">上載步驟指引（草案）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學生紙本作答</w:t>
      </w:r>
      <w:r>
        <w:t xml:space="preserve"> → </w:t>
      </w:r>
      <w:r>
        <w:rPr>
          <w:rFonts w:hint="eastAsia"/>
        </w:rPr>
        <w:t xml:space="preserve">科代表／教師收集全班紙本（含小冊子）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以</w:t>
      </w:r>
      <w:r>
        <w:t xml:space="preserve"> OneDrive </w:t>
      </w:r>
      <w:r>
        <w:rPr>
          <w:rFonts w:hint="eastAsia"/>
        </w:rPr>
        <w:t xml:space="preserve">App／Microsoft</w:t>
      </w:r>
      <w:r>
        <w:t xml:space="preserve"> Lens </w:t>
      </w:r>
      <w:r>
        <w:rPr>
          <w:rFonts w:hint="eastAsia"/>
        </w:rPr>
        <w:t xml:space="preserve">逐份掃描為</w:t>
      </w:r>
      <w:r>
        <w:t xml:space="preserve"> </w:t>
      </w:r>
      <w:r>
        <w:rPr>
          <w:rFonts w:hint="eastAsia"/>
        </w:rPr>
        <w:t xml:space="preserve">PDF（命名：</w:t>
      </w:r>
      <w:r>
        <w:rPr>
          <w:rStyle w:val="VerbatimChar"/>
          <w:rFonts w:hint="eastAsia"/>
        </w:rPr>
        <w:t xml:space="preserve">科目_班別_學號_姓名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電腦端一次過批量上載至</w:t>
      </w:r>
      <w:r>
        <w:t xml:space="preserve"> Teams</w:t>
      </w:r>
      <w:r>
        <w:t xml:space="preserve"> </w:t>
      </w:r>
      <w:r>
        <w:rPr>
          <w:b/>
          <w:bCs/>
        </w:rPr>
        <w:t xml:space="preserve">Class Files</w:t>
      </w:r>
      <w:r>
        <w:t xml:space="preserve"> </w:t>
      </w:r>
      <w:r>
        <w:rPr>
          <w:rFonts w:hint="eastAsia"/>
        </w:rPr>
        <w:t xml:space="preserve">對應資料夾（或由學生於</w:t>
      </w:r>
      <w:r>
        <w:t xml:space="preserve"> Assignments </w:t>
      </w:r>
      <w:r>
        <w:rPr>
          <w:rFonts w:hint="eastAsia"/>
        </w:rPr>
        <w:t xml:space="preserve">用「Scan</w:t>
      </w:r>
      <w:r>
        <w:t xml:space="preserve"> to </w:t>
      </w:r>
      <w:r>
        <w:rPr>
          <w:rFonts w:hint="eastAsia"/>
        </w:rPr>
        <w:t xml:space="preserve">PDF」自行提交）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教師查閱；一般草擬／問答可用</w:t>
      </w:r>
      <w:r>
        <w:t xml:space="preserve"> AI </w:t>
      </w:r>
      <w:r>
        <w:rPr>
          <w:rFonts w:hint="eastAsia"/>
        </w:rPr>
        <w:t xml:space="preserve">平台（如</w:t>
      </w:r>
      <w:r>
        <w:t xml:space="preserve"> Copilot for </w:t>
      </w:r>
      <w:r>
        <w:rPr>
          <w:rFonts w:hint="eastAsia"/>
        </w:rPr>
        <w:t xml:space="preserve">Education）；涉及學生個人資料的批改回饋，交由校本</w:t>
      </w:r>
      <w:r>
        <w:t xml:space="preserve"> Local LLM </w:t>
      </w:r>
      <w:r>
        <w:rPr>
          <w:rFonts w:hint="eastAsia"/>
        </w:rPr>
        <w:t xml:space="preserve">工作站生成分項回饋草稿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回饋存檔於</w:t>
      </w:r>
      <w:r>
        <w:t xml:space="preserve"> </w:t>
      </w:r>
      <w:r>
        <w:rPr>
          <w:rFonts w:hint="eastAsia"/>
        </w:rPr>
        <w:t xml:space="preserve">Teams，作學情分析依據</w:t>
      </w:r>
    </w:p>
    <w:bookmarkEnd w:id="23"/>
    <w:bookmarkStart w:id="24" w:name="ai-輔助與私隱"/>
    <w:p>
      <w:pPr>
        <w:pStyle w:val="Heading3"/>
      </w:pPr>
      <w:r>
        <w:t xml:space="preserve">4.4 AI </w:t>
      </w:r>
      <w:r>
        <w:rPr>
          <w:rFonts w:hint="eastAsia"/>
        </w:rPr>
        <w:t xml:space="preserve">輔助與私隱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掃描檔在</w:t>
      </w:r>
      <w:r>
        <w:t xml:space="preserve"> Teams </w:t>
      </w:r>
      <w:r>
        <w:rPr>
          <w:rFonts w:hint="eastAsia"/>
        </w:rPr>
        <w:t xml:space="preserve">校內環境處理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涉及可識別學生個人資料的批改／分析，優先使用校本</w:t>
      </w:r>
      <w:r>
        <w:t xml:space="preserve"> </w:t>
      </w:r>
      <w:r>
        <w:rPr>
          <w:b/>
          <w:bCs/>
        </w:rPr>
        <w:t xml:space="preserve">Local LLM </w:t>
      </w:r>
      <w:r>
        <w:rPr>
          <w:rFonts w:hint="eastAsia"/>
          <w:b/>
          <w:bCs/>
        </w:rPr>
        <w:t xml:space="preserve">工作站</w:t>
      </w:r>
      <w:r>
        <w:rPr>
          <w:rFonts w:hint="eastAsia"/>
        </w:rPr>
        <w:t xml:space="preserve">離線處理，</w:t>
      </w:r>
      <w:r>
        <w:rPr>
          <w:rFonts w:hint="eastAsia"/>
          <w:b/>
          <w:bCs/>
        </w:rPr>
        <w:t xml:space="preserve">不上載至不受控的公開雲端平台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一般草擬、問答等非個人資料工作，方可使用</w:t>
      </w:r>
      <w:r>
        <w:t xml:space="preserve"> AI </w:t>
      </w:r>
      <w:r>
        <w:rPr>
          <w:rFonts w:hint="eastAsia"/>
        </w:rPr>
        <w:t xml:space="preserve">平台（如</w:t>
      </w:r>
      <w:r>
        <w:t xml:space="preserve"> Copilot for </w:t>
      </w:r>
      <w:r>
        <w:rPr>
          <w:rFonts w:hint="eastAsia"/>
        </w:rPr>
        <w:t xml:space="preserve">Education）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涉及系統對接的設定，由學校統一管理，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散落各同事電腦</w:t>
      </w:r>
    </w:p>
    <w:bookmarkEnd w:id="24"/>
    <w:bookmarkStart w:id="25" w:name="學生在家掃描電腦科教學與品質保證"/>
    <w:p>
      <w:pPr>
        <w:pStyle w:val="Heading3"/>
      </w:pPr>
      <w:r>
        <w:t xml:space="preserve">4.5 </w:t>
      </w:r>
      <w:r>
        <w:rPr>
          <w:rFonts w:hint="eastAsia"/>
        </w:rPr>
        <w:t xml:space="preserve">學生在家掃描：電腦科教學與品質保證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課程安排</w:t>
      </w:r>
      <w:r>
        <w:rPr>
          <w:rFonts w:hint="eastAsia"/>
        </w:rPr>
        <w:t xml:space="preserve">：掃描技巧（用手機</w:t>
      </w:r>
      <w:r>
        <w:t xml:space="preserve"> </w:t>
      </w:r>
      <w:r>
        <w:rPr>
          <w:rFonts w:hint="eastAsia"/>
        </w:rPr>
        <w:t xml:space="preserve">App、拍攝角度、光源、去反光）納入電腦科課程，</w:t>
      </w:r>
      <w:r>
        <w:rPr>
          <w:rFonts w:hint="eastAsia"/>
          <w:b/>
          <w:bCs/>
        </w:rPr>
        <w:t xml:space="preserve">由中一開始教授</w:t>
      </w:r>
      <w:r>
        <w:rPr>
          <w:rFonts w:hint="eastAsia"/>
        </w:rPr>
        <w:t xml:space="preserve">，並於中二、中三重溫及進階（配合小冊子多頁掃描、命名規則等）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品質常見問題</w:t>
      </w:r>
      <w:r>
        <w:rPr>
          <w:rFonts w:hint="eastAsia"/>
        </w:rPr>
        <w:t xml:space="preserve">：現時學生自行在家掃描，常見反光、歪斜、缺頁、模糊等問題。對應方法：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電腦科課堂提供簡單自我檢查清單（清晰、完整、四邊對齊、無反光）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科任於</w:t>
      </w:r>
      <w:r>
        <w:t xml:space="preserve"> Teams </w:t>
      </w:r>
      <w:r>
        <w:rPr>
          <w:rFonts w:hint="eastAsia"/>
        </w:rPr>
        <w:t xml:space="preserve">收件後，品質不合格可即時退回要求重交，並記錄常見問題供電腦科調整教學重點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有需要時由核心組整理示範短片／圖解步驟指引（中文），供學生對照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沒有裝置學生的後備方案</w:t>
      </w:r>
      <w:r>
        <w:rPr>
          <w:rFonts w:hint="eastAsia"/>
        </w:rPr>
        <w:t xml:space="preserve">（毋須額外採購）：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使用學校電腦室／圖書館現有電腦（配合已安裝的掃描</w:t>
      </w:r>
      <w:r>
        <w:t xml:space="preserve"> App </w:t>
      </w:r>
      <w:r>
        <w:rPr>
          <w:rFonts w:hint="eastAsia"/>
        </w:rPr>
        <w:t xml:space="preserve">或webcam）於小息、午膳或電腦堂完成掃描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或於電腦堂／早會時段，由電腦科教師安排統一掃描時段，處理未能在家完成的學生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長遠如有需要，可從</w:t>
      </w:r>
      <w:r>
        <w:t xml:space="preserve"> 3.4 </w:t>
      </w:r>
      <w:r>
        <w:rPr>
          <w:rFonts w:hint="eastAsia"/>
        </w:rPr>
        <w:t xml:space="preserve">開發用</w:t>
      </w:r>
      <w:r>
        <w:t xml:space="preserve"> Notebook </w:t>
      </w:r>
      <w:r>
        <w:rPr>
          <w:rFonts w:hint="eastAsia"/>
        </w:rPr>
        <w:t xml:space="preserve">中，撥出部分作為電腦室／圖書館的公用掃描機</w:t>
      </w:r>
    </w:p>
    <w:bookmarkEnd w:id="25"/>
    <w:bookmarkStart w:id="26" w:name="課堂堂課討論錄音轉文字與分析規劃中"/>
    <w:p>
      <w:pPr>
        <w:pStyle w:val="Heading3"/>
      </w:pPr>
      <w:r>
        <w:t xml:space="preserve">4.6 </w:t>
      </w:r>
      <w:r>
        <w:rPr>
          <w:rFonts w:hint="eastAsia"/>
        </w:rPr>
        <w:t xml:space="preserve">課堂／堂課討論錄音：轉文字與分析（規劃中）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：把課堂或分組討論的口頭內容，同樣「mark</w:t>
      </w:r>
      <w:r>
        <w:t xml:space="preserve"> </w:t>
      </w:r>
      <w:r>
        <w:rPr>
          <w:rFonts w:hint="eastAsia"/>
        </w:rPr>
        <w:t xml:space="preserve">down」作分析，補足紙本掃描以外的學情資料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流程（草案）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教師／科助於課堂以手機／平板錄音（須注意學生私隱及家長同意安排，由學校另定指引）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錄音檔轉交</w:t>
      </w:r>
      <w:r>
        <w:t xml:space="preserve"> </w:t>
      </w:r>
      <w:r>
        <w:rPr>
          <w:rFonts w:hint="eastAsia"/>
          <w:b/>
          <w:bCs/>
        </w:rPr>
        <w:t xml:space="preserve">校本</w:t>
      </w:r>
      <w:r>
        <w:rPr>
          <w:b/>
          <w:bCs/>
        </w:rPr>
        <w:t xml:space="preserve"> Local LLM </w:t>
      </w:r>
      <w:r>
        <w:rPr>
          <w:rFonts w:hint="eastAsia"/>
          <w:b/>
          <w:bCs/>
        </w:rPr>
        <w:t xml:space="preserve">工作站</w:t>
      </w:r>
      <w:r>
        <w:rPr>
          <w:rFonts w:hint="eastAsia"/>
        </w:rPr>
        <w:t xml:space="preserve">，以本地語音轉文字模型（如</w:t>
      </w:r>
      <w:r>
        <w:t xml:space="preserve"> </w:t>
      </w:r>
      <w:r>
        <w:rPr>
          <w:rFonts w:hint="eastAsia"/>
        </w:rPr>
        <w:t xml:space="preserve">Whisper）離線轉錄，</w:t>
      </w:r>
      <w:r>
        <w:rPr>
          <w:rFonts w:hint="eastAsia"/>
          <w:b/>
          <w:bCs/>
        </w:rPr>
        <w:t xml:space="preserve">不上載錄音至公開雲端服務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本地</w:t>
      </w:r>
      <w:r>
        <w:t xml:space="preserve"> LLM </w:t>
      </w:r>
      <w:r>
        <w:rPr>
          <w:rFonts w:hint="eastAsia"/>
        </w:rPr>
        <w:t xml:space="preserve">整理討論重點、發言參與度等，供教師檢視學情、調整教學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轉錄文字紀錄存於</w:t>
      </w:r>
      <w:r>
        <w:t xml:space="preserve"> </w:t>
      </w:r>
      <w:r>
        <w:rPr>
          <w:rFonts w:hint="eastAsia"/>
        </w:rPr>
        <w:t xml:space="preserve">Teams（校內環境），作學情分析依據，原則與紙本批改一致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屬</w:t>
      </w:r>
      <w:r>
        <w:t xml:space="preserve"> Local LLM </w:t>
      </w:r>
      <w:r>
        <w:rPr>
          <w:rFonts w:hint="eastAsia"/>
        </w:rPr>
        <w:t xml:space="preserve">工作站其中一項用途（見</w:t>
      </w:r>
      <w:r>
        <w:t xml:space="preserve"> </w:t>
      </w:r>
      <w:r>
        <w:rPr>
          <w:rFonts w:hint="eastAsia"/>
        </w:rPr>
        <w:t xml:space="preserve">3.4），與紙本批改共用同一設備，毋須額外採購</w:t>
      </w:r>
    </w:p>
    <w:bookmarkEnd w:id="26"/>
    <w:bookmarkStart w:id="27" w:name="全課錄音對照校本三年發展計劃的教學情況自我反思規劃中"/>
    <w:p>
      <w:pPr>
        <w:pStyle w:val="Heading3"/>
      </w:pPr>
      <w:r>
        <w:t xml:space="preserve">4.7 </w:t>
      </w:r>
      <w:r>
        <w:rPr>
          <w:rFonts w:hint="eastAsia"/>
        </w:rPr>
        <w:t xml:space="preserve">全課錄音：對照校本三年發展計劃的教學情況自我反思（規劃中）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：除學生討論外，把</w:t>
      </w:r>
      <w:r>
        <w:rPr>
          <w:rFonts w:hint="eastAsia"/>
          <w:b/>
          <w:bCs/>
        </w:rPr>
        <w:t xml:space="preserve">整堂課的教學過程</w:t>
      </w:r>
      <w:r>
        <w:rPr>
          <w:rFonts w:hint="eastAsia"/>
        </w:rPr>
        <w:t xml:space="preserve">錄音，對照《學校發展計劃</w:t>
      </w:r>
      <w:r>
        <w:t xml:space="preserve"> </w:t>
      </w:r>
      <w:r>
        <w:rPr>
          <w:rFonts w:hint="eastAsia"/>
        </w:rPr>
        <w:t xml:space="preserve">2025/26–2027/28》關注事項一「加強學生的學習策略、課程設計及老師的教學技巧，提升學與教效能」，分析</w:t>
      </w:r>
      <w:r>
        <w:rPr>
          <w:rFonts w:hint="eastAsia"/>
          <w:b/>
          <w:bCs/>
        </w:rPr>
        <w:t xml:space="preserve">提問技巧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「四學」</w:t>
      </w:r>
      <w:r>
        <w:rPr>
          <w:rFonts w:hint="eastAsia"/>
        </w:rPr>
        <w:t xml:space="preserve">（學生自學、組內共學、組間互學、教師導學）的課堂實踐情況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定位：教師自我反思先行</w:t>
      </w:r>
      <w:r>
        <w:rPr>
          <w:rFonts w:hint="eastAsia"/>
        </w:rPr>
        <w:t xml:space="preserve">——本活動</w:t>
      </w:r>
      <w:r>
        <w:rPr>
          <w:rFonts w:hint="eastAsia"/>
          <w:b/>
          <w:bCs/>
        </w:rPr>
        <w:t xml:space="preserve">第一階段只供教師本人查閱</w:t>
      </w:r>
      <w:r>
        <w:rPr>
          <w:rFonts w:hint="eastAsia"/>
        </w:rPr>
        <w:t xml:space="preserve">，作個人專業反思之用；待教師熟習及有信心後，方</w:t>
      </w:r>
      <w:r>
        <w:rPr>
          <w:rFonts w:hint="eastAsia"/>
          <w:b/>
          <w:bCs/>
        </w:rPr>
        <w:t xml:space="preserve">經教師本人同意</w:t>
      </w:r>
      <w:r>
        <w:rPr>
          <w:rFonts w:hint="eastAsia"/>
        </w:rPr>
        <w:t xml:space="preserve">，方擴展至科主任觀課或教師分享會層面，</w:t>
      </w:r>
      <w:r>
        <w:rPr>
          <w:rFonts w:hint="eastAsia"/>
          <w:b/>
          <w:bCs/>
        </w:rPr>
        <w:t xml:space="preserve">全程非考核用途，不計入教師表現評核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分析框架（對應三年計劃關注事項一）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對應三年計劃目標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LLM </w:t>
            </w:r>
            <w:r>
              <w:rPr>
                <w:rFonts w:hint="eastAsia"/>
              </w:rPr>
              <w:t xml:space="preserve">可整理的參考指標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提問技巧</w:t>
            </w:r>
          </w:p>
        </w:tc>
        <w:tc>
          <w:tcPr/>
          <w:p>
            <w:pPr>
              <w:pStyle w:val="Compact"/>
            </w:pPr>
            <w:r>
              <w:t xml:space="preserve">1.3 </w:t>
            </w:r>
            <w:r>
              <w:rPr>
                <w:rFonts w:hint="eastAsia"/>
              </w:rPr>
              <w:t xml:space="preserve">加強教師提問技巧，訓練學生高階思維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提問次數／類型（記憶性、理解性、高階思維）、有否運用轉問／追問、候答時間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學生自學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1.1「四學」之一：學生自學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課堂有否提及／運用預習材料，銜接預習內容之語句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組內共學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1.1「四學」之一：組內共學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小組討論時間佔比、組內分工／參與情況（按對話重疊、發言人次估算）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組間互學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1.1「四學」之一：組間互學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組間分享、朋輩評鑑等環節是否出現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教師導學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1.1「四學」之一：教師導學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課堂目標宣示、鷹架語句、回饋語句、學習氛圍營造之語句頻次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照顧學習多樣性</w:t>
            </w:r>
          </w:p>
        </w:tc>
        <w:tc>
          <w:tcPr/>
          <w:p>
            <w:pPr>
              <w:pStyle w:val="Compact"/>
            </w:pPr>
            <w:r>
              <w:t xml:space="preserve">1.3 </w:t>
            </w:r>
            <w:r>
              <w:rPr>
                <w:rFonts w:hint="eastAsia"/>
              </w:rPr>
              <w:t xml:space="preserve">提升教師照顧學習多樣性的能力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教師／學生說話時間比例、分層提問或回饋之語句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以上指標屬</w:t>
      </w:r>
      <w:r>
        <w:t xml:space="preserve"> AI </w:t>
      </w:r>
      <w:r>
        <w:rPr>
          <w:rFonts w:hint="eastAsia"/>
        </w:rPr>
        <w:t xml:space="preserve">從轉錄文字歸納之</w:t>
      </w:r>
      <w:r>
        <w:rPr>
          <w:rFonts w:hint="eastAsia"/>
          <w:b/>
          <w:bCs/>
        </w:rPr>
        <w:t xml:space="preserve">參考數據</w:t>
      </w:r>
      <w:r>
        <w:rPr>
          <w:rFonts w:hint="eastAsia"/>
        </w:rPr>
        <w:t xml:space="preserve">，非正式教學評鑑；具體指標及呈現方式由核心組因應校情試行、調整。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流程（與</w:t>
      </w:r>
      <w:r>
        <w:rPr>
          <w:b/>
          <w:bCs/>
        </w:rPr>
        <w:t xml:space="preserve"> 4.6 </w:t>
      </w:r>
      <w:r>
        <w:rPr>
          <w:rFonts w:hint="eastAsia"/>
          <w:b/>
          <w:bCs/>
        </w:rPr>
        <w:t xml:space="preserve">共用同一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pipeline）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教師自願參與（先導性質），整堂課以手機／平板錄音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錄音檔轉交</w:t>
      </w:r>
      <w:r>
        <w:t xml:space="preserve"> </w:t>
      </w:r>
      <w:r>
        <w:rPr>
          <w:rFonts w:hint="eastAsia"/>
          <w:b/>
          <w:bCs/>
        </w:rPr>
        <w:t xml:space="preserve">校本</w:t>
      </w:r>
      <w:r>
        <w:rPr>
          <w:b/>
          <w:bCs/>
        </w:rPr>
        <w:t xml:space="preserve"> Local LLM </w:t>
      </w:r>
      <w:r>
        <w:rPr>
          <w:rFonts w:hint="eastAsia"/>
          <w:b/>
          <w:bCs/>
        </w:rPr>
        <w:t xml:space="preserve">工作站</w:t>
      </w:r>
      <w:r>
        <w:rPr>
          <w:rFonts w:hint="eastAsia"/>
        </w:rPr>
        <w:t xml:space="preserve">，以</w:t>
      </w:r>
      <w:r>
        <w:t xml:space="preserve"> Whisper </w:t>
      </w:r>
      <w:r>
        <w:rPr>
          <w:rFonts w:hint="eastAsia"/>
        </w:rPr>
        <w:t xml:space="preserve">離線轉錄，</w:t>
      </w:r>
      <w:r>
        <w:rPr>
          <w:rFonts w:hint="eastAsia"/>
          <w:b/>
          <w:bCs/>
        </w:rPr>
        <w:t xml:space="preserve">不上載至公開雲端服務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本地</w:t>
      </w:r>
      <w:r>
        <w:t xml:space="preserve"> LLM </w:t>
      </w:r>
      <w:r>
        <w:rPr>
          <w:rFonts w:hint="eastAsia"/>
        </w:rPr>
        <w:t xml:space="preserve">按上表框架整理報告，</w:t>
      </w:r>
      <w:r>
        <w:rPr>
          <w:rFonts w:hint="eastAsia"/>
          <w:b/>
          <w:bCs/>
        </w:rPr>
        <w:t xml:space="preserve">先供教師本人自我反思參考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教師可自行決定：（a）僅供自己參考；（b）經同意後與科主任討論；（c）於教師分享會分享心得。原始錄音檔由教師自行決定是否保留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屬</w:t>
      </w:r>
      <w:r>
        <w:t xml:space="preserve"> Local LLM </w:t>
      </w:r>
      <w:r>
        <w:rPr>
          <w:rFonts w:hint="eastAsia"/>
        </w:rPr>
        <w:t xml:space="preserve">工作站其中一項用途（見</w:t>
      </w:r>
      <w:r>
        <w:t xml:space="preserve"> </w:t>
      </w:r>
      <w:r>
        <w:rPr>
          <w:rFonts w:hint="eastAsia"/>
        </w:rPr>
        <w:t xml:space="preserve">3.4），與</w:t>
      </w:r>
      <w:r>
        <w:t xml:space="preserve"> 4.6 </w:t>
      </w:r>
      <w:r>
        <w:rPr>
          <w:rFonts w:hint="eastAsia"/>
        </w:rPr>
        <w:t xml:space="preserve">共用設備及模型，毋須額外採購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待教師累積使用經驗後，可作為教師分享會（見六）的其中一項分享內容，展示</w:t>
      </w:r>
      <w:r>
        <w:t xml:space="preserve"> AI </w:t>
      </w:r>
      <w:r>
        <w:rPr>
          <w:rFonts w:hint="eastAsia"/>
        </w:rPr>
        <w:t xml:space="preserve">輔助教學反思的成效</w:t>
      </w:r>
    </w:p>
    <w:bookmarkEnd w:id="27"/>
    <w:bookmarkEnd w:id="28"/>
    <w:bookmarkStart w:id="29" w:name="五可持續與交接"/>
    <w:p>
      <w:pPr>
        <w:pStyle w:val="Heading2"/>
      </w:pPr>
      <w:r>
        <w:rPr>
          <w:rFonts w:hint="eastAsia"/>
        </w:rPr>
        <w:t xml:space="preserve">五、可持續與交接</w:t>
      </w:r>
    </w:p>
    <w:p>
      <w:pPr>
        <w:pStyle w:val="FirstParagraph"/>
      </w:pPr>
      <w:r>
        <w:rPr>
          <w:rFonts w:hint="eastAsia"/>
        </w:rPr>
        <w:t xml:space="preserve">本校採</w:t>
      </w:r>
      <w:r>
        <w:t xml:space="preserve"> </w:t>
      </w:r>
      <w:r>
        <w:rPr>
          <w:rFonts w:hint="eastAsia"/>
          <w:b/>
          <w:bCs/>
        </w:rPr>
        <w:t xml:space="preserve">學校資產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多人核心組</w:t>
      </w:r>
      <w:r>
        <w:t xml:space="preserve"> </w:t>
      </w:r>
      <w:r>
        <w:rPr>
          <w:rFonts w:hint="eastAsia"/>
        </w:rPr>
        <w:t xml:space="preserve">模式，避免過度依賴個別同事：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校本資源庫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工具、範本、步驟指引集中保存；人員更替仍可延續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核心組</w:t>
            </w:r>
            <w:r>
              <w:rPr>
                <w:b/>
                <w:bCs/>
              </w:rPr>
              <w:t xml:space="preserve"> 4–5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每週同步；至少</w:t>
            </w:r>
            <w:r>
              <w:t xml:space="preserve"> 2 </w:t>
            </w:r>
            <w:r>
              <w:rPr>
                <w:rFonts w:hint="eastAsia"/>
              </w:rPr>
              <w:t xml:space="preserve">人具備維護能力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中文步驟指引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普通教師按步驟操作，無需技術背景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寫入</w:t>
            </w:r>
            <w:r>
              <w:rPr>
                <w:b/>
                <w:bCs/>
              </w:rPr>
              <w:t xml:space="preserve"> SDP / </w:t>
            </w:r>
            <w:r>
              <w:rPr>
                <w:rFonts w:hint="eastAsia"/>
                <w:b/>
                <w:bCs/>
              </w:rPr>
              <w:t xml:space="preserve">周年計劃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「發展人工智能賦能教育」為正式校本項目</w:t>
            </w:r>
          </w:p>
        </w:tc>
      </w:tr>
    </w:tbl>
    <w:bookmarkEnd w:id="29"/>
    <w:bookmarkStart w:id="32" w:name="六教育局承諾對照兩年內完成"/>
    <w:p>
      <w:pPr>
        <w:pStyle w:val="Heading2"/>
      </w:pPr>
      <w:r>
        <w:rPr>
          <w:rFonts w:hint="eastAsia"/>
        </w:rPr>
        <w:t xml:space="preserve">六、教育局承諾對照（兩年內完成）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教育局要求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</w:t>
            </w:r>
            <w:r>
              <w:t xml:space="preserve"> 3 </w:t>
            </w:r>
            <w:r>
              <w:rPr>
                <w:rFonts w:hint="eastAsia"/>
              </w:rPr>
              <w:t xml:space="preserve">科，每科</w:t>
            </w:r>
            <w:r>
              <w:t xml:space="preserve"> 2 </w:t>
            </w:r>
            <w:r>
              <w:rPr>
                <w:rFonts w:hint="eastAsia"/>
              </w:rPr>
              <w:t xml:space="preserve">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英文（S2–S3）、數學（S1–S2）、音樂（S1–S2）</w:t>
            </w:r>
          </w:p>
        </w:tc>
        <w:tc>
          <w:tcPr/>
          <w:p>
            <w:pPr>
              <w:pStyle w:val="Compact"/>
            </w:pPr>
            <w:r>
              <w:t xml:space="preserve">2026/27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</w:t>
            </w:r>
            <w:r>
              <w:t xml:space="preserve"> 6 </w:t>
            </w:r>
            <w:r>
              <w:rPr>
                <w:rFonts w:hint="eastAsia"/>
              </w:rPr>
              <w:t xml:space="preserve">個</w:t>
            </w:r>
            <w:r>
              <w:t xml:space="preserve"> AI </w:t>
            </w:r>
            <w:r>
              <w:rPr>
                <w:rFonts w:hint="eastAsia"/>
              </w:rPr>
              <w:t xml:space="preserve">教學例子/資源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見下表</w:t>
            </w:r>
          </w:p>
        </w:tc>
        <w:tc>
          <w:tcPr/>
          <w:p>
            <w:pPr>
              <w:pStyle w:val="Compact"/>
            </w:pPr>
            <w:r>
              <w:t xml:space="preserve">2026/27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</w:t>
            </w:r>
            <w:r>
              <w:t xml:space="preserve"> 3 </w:t>
            </w:r>
            <w:r>
              <w:rPr>
                <w:rFonts w:hint="eastAsia"/>
              </w:rPr>
              <w:t xml:space="preserve">次公開課/示範課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三科各</w:t>
            </w:r>
            <w:r>
              <w:t xml:space="preserve"> 1 </w:t>
            </w:r>
            <w:r>
              <w:rPr>
                <w:rFonts w:hint="eastAsia"/>
              </w:rPr>
              <w:t xml:space="preserve">次（可錄影）</w:t>
            </w:r>
          </w:p>
        </w:tc>
        <w:tc>
          <w:tcPr/>
          <w:p>
            <w:pPr>
              <w:pStyle w:val="Compact"/>
            </w:pPr>
            <w:r>
              <w:t xml:space="preserve">2026/27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</w:t>
            </w:r>
            <w:r>
              <w:t xml:space="preserve"> 3 </w:t>
            </w:r>
            <w:r>
              <w:rPr>
                <w:rFonts w:hint="eastAsia"/>
              </w:rPr>
              <w:t xml:space="preserve">次教師分享會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Teams </w:t>
            </w:r>
            <w:r>
              <w:rPr>
                <w:rFonts w:hint="eastAsia"/>
              </w:rPr>
              <w:t xml:space="preserve">上載及</w:t>
            </w:r>
            <w:r>
              <w:t xml:space="preserve"> AI </w:t>
            </w:r>
            <w:r>
              <w:rPr>
                <w:rFonts w:hint="eastAsia"/>
              </w:rPr>
              <w:t xml:space="preserve">輔助教學成果</w:t>
            </w:r>
          </w:p>
        </w:tc>
        <w:tc>
          <w:tcPr/>
          <w:p>
            <w:pPr>
              <w:pStyle w:val="Compact"/>
            </w:pPr>
            <w:r>
              <w:t xml:space="preserve">2026/27–2027/28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</w:t>
            </w:r>
            <w:r>
              <w:t xml:space="preserve"> 2 </w:t>
            </w:r>
            <w:r>
              <w:rPr>
                <w:rFonts w:hint="eastAsia"/>
              </w:rPr>
              <w:t xml:space="preserve">個學生活動</w:t>
            </w:r>
          </w:p>
        </w:tc>
        <w:tc>
          <w:tcPr/>
          <w:p>
            <w:pPr>
              <w:pStyle w:val="Compact"/>
            </w:pPr>
            <w:r>
              <w:t xml:space="preserve">① AI </w:t>
            </w:r>
            <w:r>
              <w:rPr>
                <w:rFonts w:hint="eastAsia"/>
              </w:rPr>
              <w:t xml:space="preserve">校慶圖像／影片創作</w:t>
            </w:r>
            <w:r>
              <w:t xml:space="preserve">　② AI </w:t>
            </w:r>
            <w:r>
              <w:rPr>
                <w:rFonts w:hint="eastAsia"/>
              </w:rPr>
              <w:t xml:space="preserve">輔助創作比賽（見</w:t>
            </w:r>
            <w:r>
              <w:t xml:space="preserve"> </w:t>
            </w:r>
            <w:r>
              <w:rPr>
                <w:rFonts w:hint="eastAsia"/>
              </w:rPr>
              <w:t xml:space="preserve">6.2）</w:t>
            </w:r>
          </w:p>
        </w:tc>
        <w:tc>
          <w:tcPr/>
          <w:p>
            <w:pPr>
              <w:pStyle w:val="Compact"/>
            </w:pPr>
            <w:r>
              <w:t xml:space="preserve">2026/27–2027/28</w:t>
            </w:r>
          </w:p>
        </w:tc>
      </w:tr>
    </w:tbl>
    <w:bookmarkStart w:id="30" w:name="六個教學例子資源初稿"/>
    <w:p>
      <w:pPr>
        <w:pStyle w:val="Heading3"/>
      </w:pPr>
      <w:r>
        <w:t xml:space="preserve">6.1 </w:t>
      </w:r>
      <w:r>
        <w:rPr>
          <w:rFonts w:hint="eastAsia"/>
        </w:rPr>
        <w:t xml:space="preserve">六個教學例子/資源（初稿）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例子/資源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Teams + </w:t>
            </w:r>
            <w:r>
              <w:rPr>
                <w:rFonts w:hint="eastAsia"/>
              </w:rPr>
              <w:t xml:space="preserve">掃描的關係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  <w:r>
              <w:t xml:space="preserve"> S2–S3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紙本寫作</w:t>
            </w:r>
            <w:r>
              <w:t xml:space="preserve"> → </w:t>
            </w:r>
            <w:r>
              <w:rPr>
                <w:rFonts w:hint="eastAsia"/>
              </w:rPr>
              <w:t xml:space="preserve">掃描</w:t>
            </w:r>
            <w:r>
              <w:t xml:space="preserve"> → AI </w:t>
            </w:r>
            <w:r>
              <w:rPr>
                <w:rFonts w:hint="eastAsia"/>
              </w:rPr>
              <w:t xml:space="preserve">分項回饋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O2O </w:t>
            </w:r>
            <w:r>
              <w:rPr>
                <w:rFonts w:hint="eastAsia"/>
              </w:rPr>
              <w:t xml:space="preserve">批改流程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  <w:r>
              <w:t xml:space="preserve"> S2–S3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說話練習情境資源</w:t>
            </w:r>
          </w:p>
        </w:tc>
        <w:tc>
          <w:tcPr/>
          <w:p>
            <w:pPr>
              <w:pStyle w:val="Compact"/>
            </w:pPr>
            <w:r>
              <w:t xml:space="preserve">Teams </w:t>
            </w:r>
            <w:r>
              <w:rPr>
                <w:rFonts w:hint="eastAsia"/>
              </w:rPr>
              <w:t xml:space="preserve">派發</w:t>
            </w:r>
            <w:r>
              <w:t xml:space="preserve"> + </w:t>
            </w:r>
            <w:r>
              <w:rPr>
                <w:rFonts w:hint="eastAsia"/>
              </w:rPr>
              <w:t xml:space="preserve">錄音交回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數學</w:t>
            </w:r>
            <w:r>
              <w:t xml:space="preserve"> S1–S2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紙本小測</w:t>
            </w:r>
            <w:r>
              <w:t xml:space="preserve"> → </w:t>
            </w:r>
            <w:r>
              <w:rPr>
                <w:rFonts w:hint="eastAsia"/>
              </w:rPr>
              <w:t xml:space="preserve">掃描</w:t>
            </w:r>
            <w:r>
              <w:t xml:space="preserve"> → </w:t>
            </w:r>
            <w:r>
              <w:rPr>
                <w:rFonts w:hint="eastAsia"/>
              </w:rPr>
              <w:t xml:space="preserve">引導式</w:t>
            </w:r>
            <w:r>
              <w:t xml:space="preserve"> AI </w:t>
            </w:r>
            <w:r>
              <w:rPr>
                <w:rFonts w:hint="eastAsia"/>
              </w:rPr>
              <w:t xml:space="preserve">糾錯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分步提示，不直接給答案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數學</w:t>
            </w:r>
            <w:r>
              <w:t xml:space="preserve"> S1–S2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弱項診斷題庫（按</w:t>
            </w:r>
            <w:r>
              <w:t xml:space="preserve"> Teams </w:t>
            </w:r>
            <w:r>
              <w:rPr>
                <w:rFonts w:hint="eastAsia"/>
              </w:rPr>
              <w:t xml:space="preserve">數據整理）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累積學情作補救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音樂</w:t>
            </w:r>
            <w:r>
              <w:t xml:space="preserve"> S1–S2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輔助旋律/節奏創作與評核</w:t>
            </w:r>
          </w:p>
        </w:tc>
        <w:tc>
          <w:tcPr/>
          <w:p>
            <w:pPr>
              <w:pStyle w:val="Compact"/>
            </w:pPr>
            <w:r>
              <w:t xml:space="preserve">Teams </w:t>
            </w:r>
            <w:r>
              <w:rPr>
                <w:rFonts w:hint="eastAsia"/>
              </w:rPr>
              <w:t xml:space="preserve">提交創作成果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跨科共用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紙本→Teams</w:t>
            </w:r>
            <w:r>
              <w:t xml:space="preserve"> </w:t>
            </w:r>
            <w:r>
              <w:rPr>
                <w:rFonts w:hint="eastAsia"/>
              </w:rPr>
              <w:t xml:space="preserve">上載步驟指引</w:t>
            </w:r>
            <w:r>
              <w:t xml:space="preserve"> + AI </w:t>
            </w:r>
            <w:r>
              <w:rPr>
                <w:rFonts w:hint="eastAsia"/>
              </w:rPr>
              <w:t xml:space="preserve">使用指引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供全校複製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跨科／全體教師（試點）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全課錄音</w:t>
            </w:r>
            <w:r>
              <w:t xml:space="preserve"> → AI </w:t>
            </w:r>
            <w:r>
              <w:rPr>
                <w:rFonts w:hint="eastAsia"/>
              </w:rPr>
              <w:t xml:space="preserve">對照三年計劃「提問技巧」及「四學」分析教學情況（見</w:t>
            </w:r>
            <w:r>
              <w:t xml:space="preserve"> </w:t>
            </w:r>
            <w:r>
              <w:rPr>
                <w:rFonts w:hint="eastAsia"/>
              </w:rPr>
              <w:t xml:space="preserve">4.7）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教師自我反思先行</w:t>
            </w:r>
            <w:r>
              <w:rPr>
                <w:rFonts w:hint="eastAsia"/>
              </w:rPr>
              <w:t xml:space="preserve">，其後方按意願擴展至科主任觀課／分享會，非考核用途</w:t>
            </w:r>
          </w:p>
        </w:tc>
      </w:tr>
    </w:tbl>
    <w:bookmarkEnd w:id="30"/>
    <w:bookmarkStart w:id="31" w:name="兩個學生活動定稿主題30-周年校慶"/>
    <w:p>
      <w:pPr>
        <w:pStyle w:val="Heading3"/>
      </w:pPr>
      <w:r>
        <w:t xml:space="preserve">6.2 </w:t>
      </w:r>
      <w:r>
        <w:rPr>
          <w:rFonts w:hint="eastAsia"/>
        </w:rPr>
        <w:t xml:space="preserve">兩個學生活動（定稿，主題：30</w:t>
      </w:r>
      <w:r>
        <w:t xml:space="preserve"> </w:t>
      </w:r>
      <w:r>
        <w:rPr>
          <w:rFonts w:hint="eastAsia"/>
        </w:rPr>
        <w:t xml:space="preserve">周年校慶）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與校慶的關係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校慶圖像／影片創作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學生／學會以</w:t>
            </w:r>
            <w:r>
              <w:t xml:space="preserve"> Local LLM </w:t>
            </w:r>
            <w:r>
              <w:rPr>
                <w:rFonts w:hint="eastAsia"/>
              </w:rPr>
              <w:t xml:space="preserve">工作站生成</w:t>
            </w:r>
            <w:r>
              <w:t xml:space="preserve"> 30 </w:t>
            </w:r>
            <w:r>
              <w:rPr>
                <w:rFonts w:hint="eastAsia"/>
              </w:rPr>
              <w:t xml:space="preserve">周年校慶主題圖像及短片（如校徽演繹、校園願景圖、慶祝動畫）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校本</w:t>
            </w:r>
            <w:r>
              <w:rPr>
                <w:b/>
                <w:bCs/>
              </w:rPr>
              <w:t xml:space="preserve"> Local LLM </w:t>
            </w:r>
            <w:r>
              <w:rPr>
                <w:rFonts w:hint="eastAsia"/>
                <w:b/>
                <w:bCs/>
              </w:rPr>
              <w:t xml:space="preserve">工作站</w:t>
            </w:r>
            <w:r>
              <w:rPr>
                <w:rFonts w:hint="eastAsia"/>
              </w:rPr>
              <w:t xml:space="preserve">（本地生成，見</w:t>
            </w:r>
            <w:r>
              <w:t xml:space="preserve"> </w:t>
            </w:r>
            <w:r>
              <w:rPr>
                <w:rFonts w:hint="eastAsia"/>
              </w:rPr>
              <w:t xml:space="preserve">3.4）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優秀作品可用於校慶場刊、佈置、社交媒體宣傳等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輔助創作比賽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學生用</w:t>
            </w:r>
            <w:r>
              <w:t xml:space="preserve"> AI </w:t>
            </w:r>
            <w:r>
              <w:rPr>
                <w:rFonts w:hint="eastAsia"/>
              </w:rPr>
              <w:t xml:space="preserve">工具輔助修改／潤飾作品，參加作文／作詩／作曲／作詞比賽，題目環繞</w:t>
            </w:r>
            <w:r>
              <w:t xml:space="preserve"> 30 </w:t>
            </w:r>
            <w:r>
              <w:rPr>
                <w:rFonts w:hint="eastAsia"/>
              </w:rPr>
              <w:t xml:space="preserve">周年校慶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Chat（M365</w:t>
            </w:r>
            <w:r>
              <w:t xml:space="preserve"> </w:t>
            </w:r>
            <w:r>
              <w:rPr>
                <w:rFonts w:hint="eastAsia"/>
              </w:rPr>
              <w:t xml:space="preserve">教育帳號</w:t>
            </w:r>
            <w:r>
              <w:t xml:space="preserve"> 13 </w:t>
            </w:r>
            <w:r>
              <w:rPr>
                <w:rFonts w:hint="eastAsia"/>
              </w:rPr>
              <w:t xml:space="preserve">歲以上</w:t>
            </w:r>
            <w:r>
              <w:rPr>
                <w:rFonts w:hint="eastAsia"/>
                <w:b/>
                <w:bCs/>
              </w:rPr>
              <w:t xml:space="preserve">免費</w:t>
            </w:r>
            <w:r>
              <w:rPr>
                <w:rFonts w:hint="eastAsia"/>
              </w:rPr>
              <w:t xml:space="preserve">，毋須額外購買席位）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優秀作品於校慶活動展示／表演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兩個活動主要工具已涵蓋在第</w:t>
      </w:r>
      <w:r>
        <w:t xml:space="preserve"> 1、3 </w:t>
      </w:r>
      <w:r>
        <w:rPr>
          <w:rFonts w:hint="eastAsia"/>
        </w:rPr>
        <w:t xml:space="preserve">項採購內（Local</w:t>
      </w:r>
      <w:r>
        <w:t xml:space="preserve"> LLM </w:t>
      </w:r>
      <w:r>
        <w:rPr>
          <w:rFonts w:hint="eastAsia"/>
        </w:rPr>
        <w:t xml:space="preserve">工作站；學生用</w:t>
      </w:r>
      <w:r>
        <w:t xml:space="preserve"> Copilot Chat </w:t>
      </w:r>
      <w:r>
        <w:rPr>
          <w:rFonts w:hint="eastAsia"/>
        </w:rPr>
        <w:t xml:space="preserve">屬</w:t>
      </w:r>
      <w:r>
        <w:t xml:space="preserve"> M365 </w:t>
      </w:r>
      <w:r>
        <w:rPr>
          <w:rFonts w:hint="eastAsia"/>
        </w:rPr>
        <w:t xml:space="preserve">教育帳號免費功能，不佔用第</w:t>
      </w:r>
      <w:r>
        <w:t xml:space="preserve"> 3 </w:t>
      </w:r>
      <w:r>
        <w:rPr>
          <w:rFonts w:hint="eastAsia"/>
        </w:rPr>
        <w:t xml:space="preserve">項核心組/教師席位），毋須額外購置</w:t>
      </w:r>
      <w:r>
        <w:t xml:space="preserve"> AI </w:t>
      </w:r>
      <w:r>
        <w:rPr>
          <w:rFonts w:hint="eastAsia"/>
        </w:rPr>
        <w:t xml:space="preserve">工具。惟活動本身之獎品、印刷、展示等雜項開支，見第八章預算表第</w:t>
      </w:r>
      <w:r>
        <w:t xml:space="preserve"> 5 </w:t>
      </w:r>
      <w:r>
        <w:rPr>
          <w:rFonts w:hint="eastAsia"/>
        </w:rPr>
        <w:t xml:space="preserve">項。</w:t>
      </w:r>
    </w:p>
    <w:p>
      <w:pPr>
        <w:pStyle w:val="BlockText"/>
      </w:pP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：Local</w:t>
      </w:r>
      <w:r>
        <w:t xml:space="preserve"> LLM </w:t>
      </w:r>
      <w:r>
        <w:rPr>
          <w:rFonts w:hint="eastAsia"/>
        </w:rPr>
        <w:t xml:space="preserve">本地生成圖像已具一定</w:t>
      </w:r>
      <w:r>
        <w:t xml:space="preserve"> GPU/VRAM </w:t>
      </w:r>
      <w:r>
        <w:rPr>
          <w:rFonts w:hint="eastAsia"/>
        </w:rPr>
        <w:t xml:space="preserve">需求；若涉及</w:t>
      </w:r>
      <w:r>
        <w:rPr>
          <w:rFonts w:hint="eastAsia"/>
          <w:b/>
          <w:bCs/>
        </w:rPr>
        <w:t xml:space="preserve">影片</w:t>
      </w:r>
      <w:r>
        <w:rPr>
          <w:rFonts w:hint="eastAsia"/>
        </w:rPr>
        <w:t xml:space="preserve">生成，運算量遠高於文字或圖像，工作站規格（見</w:t>
      </w:r>
      <w:r>
        <w:t xml:space="preserve"> </w:t>
      </w:r>
      <w:r>
        <w:rPr>
          <w:rFonts w:hint="eastAsia"/>
        </w:rPr>
        <w:t xml:space="preserve">3.4、預算表第</w:t>
      </w:r>
      <w:r>
        <w:t xml:space="preserve"> 1 </w:t>
      </w:r>
      <w:r>
        <w:rPr>
          <w:rFonts w:hint="eastAsia"/>
        </w:rPr>
        <w:t xml:space="preserve">項）須預留足夠</w:t>
      </w:r>
      <w:r>
        <w:t xml:space="preserve"> GPU </w:t>
      </w:r>
      <w:r>
        <w:rPr>
          <w:rFonts w:hint="eastAsia"/>
        </w:rPr>
        <w:t xml:space="preserve">記憶體，或視乎成效改以生成圖像為主、影片為輔，避免本地運算力不足拖慢進度。</w:t>
      </w:r>
    </w:p>
    <w:bookmarkEnd w:id="31"/>
    <w:bookmarkEnd w:id="32"/>
    <w:bookmarkStart w:id="35" w:name="七兩年推行時間表"/>
    <w:p>
      <w:pPr>
        <w:pStyle w:val="Heading2"/>
      </w:pPr>
      <w:r>
        <w:rPr>
          <w:rFonts w:hint="eastAsia"/>
        </w:rPr>
        <w:t xml:space="preserve">七、兩年推行時間表</w:t>
      </w:r>
    </w:p>
    <w:bookmarkStart w:id="33" w:name="第一年奠基-達標"/>
    <w:p>
      <w:pPr>
        <w:pStyle w:val="Heading3"/>
      </w:pPr>
      <w:r>
        <w:rPr>
          <w:rFonts w:hint="eastAsia"/>
        </w:rPr>
        <w:t xml:space="preserve">2026/27（第一年：奠基</w:t>
      </w:r>
      <w:r>
        <w:t xml:space="preserve"> + </w:t>
      </w:r>
      <w:r>
        <w:rPr>
          <w:rFonts w:hint="eastAsia"/>
        </w:rPr>
        <w:t xml:space="preserve">達標）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重點工作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暑假</w:t>
            </w:r>
          </w:p>
        </w:tc>
        <w:tc>
          <w:tcPr/>
          <w:p>
            <w:pPr>
              <w:pStyle w:val="Compact"/>
            </w:pPr>
            <w:r>
              <w:t xml:space="preserve">Local LLM </w:t>
            </w:r>
            <w:r>
              <w:rPr>
                <w:rFonts w:hint="eastAsia"/>
              </w:rPr>
              <w:t xml:space="preserve">工作站及開發</w:t>
            </w:r>
            <w:r>
              <w:t xml:space="preserve"> Notebook </w:t>
            </w:r>
            <w:r>
              <w:rPr>
                <w:rFonts w:hint="eastAsia"/>
              </w:rPr>
              <w:t xml:space="preserve">採購；Cursor</w:t>
            </w:r>
            <w:r>
              <w:t xml:space="preserve"> </w:t>
            </w:r>
            <w:r>
              <w:rPr>
                <w:rFonts w:hint="eastAsia"/>
              </w:rPr>
              <w:t xml:space="preserve">開通；AI</w:t>
            </w:r>
            <w:r>
              <w:t xml:space="preserve"> </w:t>
            </w:r>
            <w:r>
              <w:rPr>
                <w:rFonts w:hint="eastAsia"/>
              </w:rPr>
              <w:t xml:space="preserve">平台（Copilot</w:t>
            </w:r>
            <w:r>
              <w:t xml:space="preserve"> for </w:t>
            </w:r>
            <w:r>
              <w:rPr>
                <w:rFonts w:hint="eastAsia"/>
              </w:rPr>
              <w:t xml:space="preserve">Education）開通；Teams</w:t>
            </w:r>
            <w:r>
              <w:t xml:space="preserve"> </w:t>
            </w:r>
            <w:r>
              <w:rPr>
                <w:rFonts w:hint="eastAsia"/>
              </w:rPr>
              <w:t xml:space="preserve">資料夾結構；首批校本工具試行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上學期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三科</w:t>
            </w:r>
            <w:r>
              <w:t xml:space="preserve"> O2O </w:t>
            </w:r>
            <w:r>
              <w:rPr>
                <w:rFonts w:hint="eastAsia"/>
              </w:rPr>
              <w:t xml:space="preserve">試點；完成活動表、會議紀錄等首批應用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下學期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6 </w:t>
            </w:r>
            <w:r>
              <w:rPr>
                <w:rFonts w:hint="eastAsia"/>
              </w:rPr>
              <w:t xml:space="preserve">例子、3</w:t>
            </w:r>
            <w:r>
              <w:t xml:space="preserve"> </w:t>
            </w:r>
            <w:r>
              <w:rPr>
                <w:rFonts w:hint="eastAsia"/>
              </w:rPr>
              <w:t xml:space="preserve">公開課、2</w:t>
            </w:r>
            <w:r>
              <w:t xml:space="preserve"> </w:t>
            </w:r>
            <w:r>
              <w:rPr>
                <w:rFonts w:hint="eastAsia"/>
              </w:rPr>
              <w:t xml:space="preserve">場分享會、學生活動</w:t>
            </w:r>
            <w:r>
              <w:t xml:space="preserve"> </w:t>
            </w:r>
            <w:r>
              <w:rPr>
                <w:rFonts w:hint="eastAsia"/>
              </w:rPr>
              <w:t xml:space="preserve">①：AI</w:t>
            </w:r>
            <w:r>
              <w:t xml:space="preserve"> </w:t>
            </w:r>
            <w:r>
              <w:rPr>
                <w:rFonts w:hint="eastAsia"/>
              </w:rPr>
              <w:t xml:space="preserve">校慶圖像／影片創作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學年末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步驟指引定稿；整理中期報告資料</w:t>
            </w:r>
          </w:p>
        </w:tc>
      </w:tr>
    </w:tbl>
    <w:bookmarkEnd w:id="33"/>
    <w:bookmarkStart w:id="34" w:name="第二年擴散-鞏固"/>
    <w:p>
      <w:pPr>
        <w:pStyle w:val="Heading3"/>
      </w:pPr>
      <w:r>
        <w:rPr>
          <w:rFonts w:hint="eastAsia"/>
        </w:rPr>
        <w:t xml:space="preserve">2027/28（第二年：擴散</w:t>
      </w:r>
      <w:r>
        <w:t xml:space="preserve"> + </w:t>
      </w:r>
      <w:r>
        <w:rPr>
          <w:rFonts w:hint="eastAsia"/>
        </w:rPr>
        <w:t xml:space="preserve">鞏固）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上學期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推廣</w:t>
            </w:r>
            <w:r>
              <w:t xml:space="preserve"> Teams </w:t>
            </w:r>
            <w:r>
              <w:rPr>
                <w:rFonts w:hint="eastAsia"/>
              </w:rPr>
              <w:t xml:space="preserve">流程至更多科；增校本應用；教師培訓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下學期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場分享會、學生活動</w:t>
            </w:r>
            <w:r>
              <w:t xml:space="preserve"> </w:t>
            </w:r>
            <w:r>
              <w:rPr>
                <w:rFonts w:hint="eastAsia"/>
              </w:rPr>
              <w:t xml:space="preserve">②：AI</w:t>
            </w:r>
            <w:r>
              <w:t xml:space="preserve"> </w:t>
            </w:r>
            <w:r>
              <w:rPr>
                <w:rFonts w:hint="eastAsia"/>
              </w:rPr>
              <w:t xml:space="preserve">輔助創作比賽（配合</w:t>
            </w:r>
            <w:r>
              <w:t xml:space="preserve"> 30 </w:t>
            </w:r>
            <w:r>
              <w:rPr>
                <w:rFonts w:hint="eastAsia"/>
              </w:rPr>
              <w:t xml:space="preserve">周年校慶）；總結報告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 </w:t>
            </w:r>
            <w:r>
              <w:rPr>
                <w:rFonts w:hint="eastAsia"/>
              </w:rPr>
              <w:t xml:space="preserve">暑假前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撥款使用完畢；提交總結報告（2028-09-30</w:t>
            </w:r>
            <w:r>
              <w:t xml:space="preserve"> </w:t>
            </w:r>
            <w:r>
              <w:rPr>
                <w:rFonts w:hint="eastAsia"/>
              </w:rPr>
              <w:t xml:space="preserve">前）</w:t>
            </w:r>
          </w:p>
        </w:tc>
      </w:tr>
    </w:tbl>
    <w:bookmarkEnd w:id="34"/>
    <w:bookmarkEnd w:id="35"/>
    <w:bookmarkStart w:id="36" w:name="八採購與預算分配總額-500000可按報價微調"/>
    <w:p>
      <w:pPr>
        <w:pStyle w:val="Heading2"/>
      </w:pPr>
      <w:r>
        <w:rPr>
          <w:rFonts w:hint="eastAsia"/>
        </w:rPr>
        <w:t xml:space="preserve">八、採購與預算分配（總額</w:t>
      </w:r>
      <w:r>
        <w:t xml:space="preserve"> </w:t>
      </w:r>
      <w:r>
        <w:rPr>
          <w:rFonts w:hint="eastAsia"/>
        </w:rPr>
        <w:t xml:space="preserve">$500,000，可按報價微調）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預算（HKD）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t xml:space="preserve">Local LLM </w:t>
            </w:r>
            <w:r>
              <w:rPr>
                <w:rFonts w:hint="eastAsia"/>
              </w:rPr>
              <w:t xml:space="preserve">工作站／主機</w:t>
            </w:r>
            <w:r>
              <w:t xml:space="preserve"> × </w:t>
            </w:r>
            <w:r>
              <w:rPr>
                <w:rFonts w:hint="eastAsia"/>
              </w:rPr>
              <w:t xml:space="preserve">1（規格提升）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一機多用：學生資料批改分析</w:t>
            </w:r>
            <w:r>
              <w:t xml:space="preserve"> + </w:t>
            </w:r>
            <w:r>
              <w:rPr>
                <w:rFonts w:hint="eastAsia"/>
              </w:rPr>
              <w:t xml:space="preserve">語音轉文字（課堂討論）+</w:t>
            </w:r>
            <w:r>
              <w:t xml:space="preserve"> </w:t>
            </w:r>
            <w:r>
              <w:rPr>
                <w:rFonts w:hint="eastAsia"/>
              </w:rPr>
              <w:t xml:space="preserve">掃描品質／OCR</w:t>
            </w:r>
            <w:r>
              <w:t xml:space="preserve"> </w:t>
            </w:r>
            <w:r>
              <w:rPr>
                <w:rFonts w:hint="eastAsia"/>
              </w:rPr>
              <w:t xml:space="preserve">校對</w:t>
            </w:r>
            <w:r>
              <w:t xml:space="preserve"> + </w:t>
            </w:r>
            <w:r>
              <w:rPr>
                <w:rFonts w:hint="eastAsia"/>
              </w:rPr>
              <w:t xml:space="preserve">校慶圖像／影片生成（6.2），規格需相應提升（尤其</w:t>
            </w:r>
            <w:r>
              <w:t xml:space="preserve"> </w:t>
            </w:r>
            <w:r>
              <w:rPr>
                <w:rFonts w:hint="eastAsia"/>
              </w:rPr>
              <w:t xml:space="preserve">GPU／VRAM）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開發用</w:t>
            </w:r>
            <w:r>
              <w:t xml:space="preserve"> Notebook × </w:t>
            </w:r>
            <w:r>
              <w:rPr>
                <w:rFonts w:hint="eastAsia"/>
              </w:rPr>
              <w:t xml:space="preserve">5–6（核心組</w:t>
            </w:r>
            <w:r>
              <w:t xml:space="preserve"> + </w:t>
            </w:r>
            <w:r>
              <w:rPr>
                <w:rFonts w:hint="eastAsia"/>
              </w:rPr>
              <w:t xml:space="preserve">電腦科教學示範）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核心組開發用；亦供電腦科教師</w:t>
            </w:r>
            <w:r>
              <w:t xml:space="preserve"> S1 </w:t>
            </w:r>
            <w:r>
              <w:rPr>
                <w:rFonts w:hint="eastAsia"/>
              </w:rPr>
              <w:t xml:space="preserve">起教授掃描技巧之示範機，及電腦室／圖書館後備掃描用途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軟件/平台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平台年費訂閱（建議</w:t>
            </w:r>
            <w:r>
              <w:t xml:space="preserve"> M365 Copilot for </w:t>
            </w:r>
            <w:r>
              <w:rPr>
                <w:rFonts w:hint="eastAsia"/>
              </w:rPr>
              <w:t xml:space="preserve">Education）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供核心組、試點科及電腦科教師，非全校導入；學生用</w:t>
            </w:r>
            <w:r>
              <w:t xml:space="preserve"> Copilot Chat </w:t>
            </w:r>
            <w:r>
              <w:rPr>
                <w:rFonts w:hint="eastAsia"/>
              </w:rPr>
              <w:t xml:space="preserve">屬</w:t>
            </w:r>
            <w:r>
              <w:t xml:space="preserve"> M365 </w:t>
            </w:r>
            <w:r>
              <w:rPr>
                <w:rFonts w:hint="eastAsia"/>
              </w:rPr>
              <w:t xml:space="preserve">教育帳號免費功能（見</w:t>
            </w:r>
            <w:r>
              <w:t xml:space="preserve"> </w:t>
            </w:r>
            <w:r>
              <w:rPr>
                <w:rFonts w:hint="eastAsia"/>
              </w:rPr>
              <w:t xml:space="preserve">6.2），毋須額外購買學生席位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軟件</w:t>
            </w:r>
          </w:p>
        </w:tc>
        <w:tc>
          <w:tcPr/>
          <w:p>
            <w:pPr>
              <w:pStyle w:val="Compact"/>
            </w:pPr>
            <w:r>
              <w:t xml:space="preserve">Cursor </w:t>
            </w:r>
            <w:r>
              <w:rPr>
                <w:rFonts w:hint="eastAsia"/>
              </w:rPr>
              <w:t xml:space="preserve">一年</w:t>
            </w:r>
            <w:r>
              <w:t xml:space="preserve"> × 3–4 </w:t>
            </w:r>
            <w:r>
              <w:rPr>
                <w:rFonts w:hint="eastAsia"/>
              </w:rPr>
              <w:t xml:space="preserve">位（核心組，Max/Ultra</w:t>
            </w:r>
            <w:r>
              <w:t xml:space="preserve"> </w:t>
            </w:r>
            <w:r>
              <w:rPr>
                <w:rFonts w:hint="eastAsia"/>
              </w:rPr>
              <w:t xml:space="preserve">用量方案）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升級至</w:t>
            </w:r>
            <w:r>
              <w:t xml:space="preserve"> Max </w:t>
            </w:r>
            <w:r>
              <w:rPr>
                <w:rFonts w:hint="eastAsia"/>
              </w:rPr>
              <w:t xml:space="preserve">用量等級，應付大型校本流程開發及長對話處理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兩個學生活動雜項開支（6.2）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① AI </w:t>
            </w:r>
            <w:r>
              <w:rPr>
                <w:rFonts w:hint="eastAsia"/>
              </w:rPr>
              <w:t xml:space="preserve">校慶圖像／影片創作、②</w:t>
            </w:r>
            <w:r>
              <w:t xml:space="preserve"> AI </w:t>
            </w:r>
            <w:r>
              <w:rPr>
                <w:rFonts w:hint="eastAsia"/>
              </w:rPr>
              <w:t xml:space="preserve">輔助創作比賽（30</w:t>
            </w:r>
            <w:r>
              <w:t xml:space="preserve"> </w:t>
            </w:r>
            <w:r>
              <w:rPr>
                <w:rFonts w:hint="eastAsia"/>
              </w:rPr>
              <w:t xml:space="preserve">周年校慶主題）之獎品、印刷、展示等；核心工具（Local</w:t>
            </w:r>
            <w:r>
              <w:t xml:space="preserve"> LLM、Copilot </w:t>
            </w:r>
            <w:r>
              <w:rPr>
                <w:rFonts w:hint="eastAsia"/>
              </w:rPr>
              <w:t xml:space="preserve">Chat）已在第</w:t>
            </w:r>
            <w:r>
              <w:t xml:space="preserve"> 1、3 </w:t>
            </w:r>
            <w:r>
              <w:rPr>
                <w:rFonts w:hint="eastAsia"/>
              </w:rPr>
              <w:t xml:space="preserve">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原表列第</w:t>
      </w:r>
      <w:r>
        <w:t xml:space="preserve"> 5–7 </w:t>
      </w:r>
      <w:r>
        <w:rPr>
          <w:rFonts w:hint="eastAsia"/>
        </w:rPr>
        <w:t xml:space="preserve">項（OCR/AI</w:t>
      </w:r>
      <w:r>
        <w:t xml:space="preserve"> </w:t>
      </w:r>
      <w:r>
        <w:rPr>
          <w:rFonts w:hint="eastAsia"/>
        </w:rPr>
        <w:t xml:space="preserve">服務額度、校本方案開發部署、學生活動）經重新檢視：OCR／掃描品質檢查併入第</w:t>
      </w:r>
      <w:r>
        <w:t xml:space="preserve"> 1 </w:t>
      </w:r>
      <w:r>
        <w:rPr>
          <w:rFonts w:hint="eastAsia"/>
        </w:rPr>
        <w:t xml:space="preserve">項（Local</w:t>
      </w:r>
      <w:r>
        <w:t xml:space="preserve"> LLM </w:t>
      </w:r>
      <w:r>
        <w:rPr>
          <w:rFonts w:hint="eastAsia"/>
        </w:rPr>
        <w:t xml:space="preserve">本地處理，毋須額外雲端額度）；校本工具開發屬核心組以第</w:t>
      </w:r>
      <w:r>
        <w:t xml:space="preserve"> 1–4 </w:t>
      </w:r>
      <w:r>
        <w:rPr>
          <w:rFonts w:hint="eastAsia"/>
        </w:rPr>
        <w:t xml:space="preserve">項設備／工具完成的份內工作，不另立現金項目；</w:t>
      </w:r>
      <w:r>
        <w:rPr>
          <w:rFonts w:hint="eastAsia"/>
          <w:b/>
          <w:bCs/>
        </w:rPr>
        <w:t xml:space="preserve">學生活動已定稿為</w:t>
      </w:r>
      <w:r>
        <w:rPr>
          <w:b/>
          <w:bCs/>
        </w:rPr>
        <w:t xml:space="preserve"> 6.2 </w:t>
      </w:r>
      <w:r>
        <w:rPr>
          <w:rFonts w:hint="eastAsia"/>
          <w:b/>
          <w:bCs/>
        </w:rPr>
        <w:t xml:space="preserve">所述兩項</w:t>
      </w:r>
      <w:r>
        <w:rPr>
          <w:rFonts w:hint="eastAsia"/>
        </w:rPr>
        <w:t xml:space="preserve">，並重新設立第</w:t>
      </w:r>
      <w:r>
        <w:t xml:space="preserve"> 5 </w:t>
      </w:r>
      <w:r>
        <w:rPr>
          <w:rFonts w:hint="eastAsia"/>
        </w:rPr>
        <w:t xml:space="preserve">項小額撥款應付雜項開支，滿足教育局「最少</w:t>
      </w:r>
      <w:r>
        <w:t xml:space="preserve"> 2 </w:t>
      </w:r>
      <w:r>
        <w:rPr>
          <w:rFonts w:hint="eastAsia"/>
        </w:rPr>
        <w:t xml:space="preserve">個學生活動」的剛性指標。</w:t>
      </w:r>
    </w:p>
    <w:p>
      <w:pPr>
        <w:pStyle w:val="BlockText"/>
      </w:pPr>
      <w:r>
        <w:rPr>
          <w:rFonts w:hint="eastAsia"/>
        </w:rPr>
        <w:t xml:space="preserve">備註：撥款不可用於教師/家長</w:t>
      </w:r>
      <w:r>
        <w:t xml:space="preserve"> AI </w:t>
      </w:r>
      <w:r>
        <w:rPr>
          <w:rFonts w:hint="eastAsia"/>
        </w:rPr>
        <w:t xml:space="preserve">培訓課程、飲食/禮節、分享會宣傳開支、裝修工程等（按通函附件二運用指引）。</w:t>
      </w:r>
    </w:p>
    <w:bookmarkEnd w:id="36"/>
    <w:bookmarkStart w:id="37" w:name="九管理與合規"/>
    <w:p>
      <w:pPr>
        <w:pStyle w:val="Heading2"/>
      </w:pPr>
      <w:r>
        <w:rPr>
          <w:rFonts w:hint="eastAsia"/>
        </w:rPr>
        <w:t xml:space="preserve">九、管理與合規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帳目</w:t>
      </w:r>
      <w:r>
        <w:rPr>
          <w:rFonts w:hint="eastAsia"/>
        </w:rPr>
        <w:t xml:space="preserve">：獨立分類帳目；單據保留不少於七年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私隱</w:t>
      </w:r>
      <w:r>
        <w:rPr>
          <w:rFonts w:hint="eastAsia"/>
        </w:rPr>
        <w:t xml:space="preserve">：學生資料只在</w:t>
      </w:r>
      <w:r>
        <w:t xml:space="preserve"> Teams </w:t>
      </w:r>
      <w:r>
        <w:rPr>
          <w:rFonts w:hint="eastAsia"/>
        </w:rPr>
        <w:t xml:space="preserve">及校內合規環境處理；遵守最少必要資料原則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採購</w:t>
      </w:r>
      <w:r>
        <w:rPr>
          <w:rFonts w:hint="eastAsia"/>
        </w:rPr>
        <w:t xml:space="preserve">：按資助學校採購程序執行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匯報</w:t>
      </w:r>
      <w:r>
        <w:rPr>
          <w:rFonts w:hint="eastAsia"/>
        </w:rPr>
        <w:t xml:space="preserve">：中期報告（2027-09-30</w:t>
      </w:r>
      <w:r>
        <w:t xml:space="preserve"> </w:t>
      </w:r>
      <w:r>
        <w:rPr>
          <w:rFonts w:hint="eastAsia"/>
        </w:rPr>
        <w:t xml:space="preserve">前）、總結報告（2028-09-30</w:t>
      </w:r>
      <w:r>
        <w:t xml:space="preserve"> </w:t>
      </w:r>
      <w:r>
        <w:rPr>
          <w:rFonts w:hint="eastAsia"/>
        </w:rPr>
        <w:t xml:space="preserve">前）；成果載於學校報告並上載學校網頁</w:t>
      </w:r>
    </w:p>
    <w:bookmarkEnd w:id="37"/>
    <w:bookmarkStart w:id="38" w:name="十預期成效"/>
    <w:p>
      <w:pPr>
        <w:pStyle w:val="Heading2"/>
      </w:pPr>
      <w:r>
        <w:rPr>
          <w:rFonts w:hint="eastAsia"/>
        </w:rPr>
        <w:t xml:space="preserve">十、預期成效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2026/27</w:t>
      </w:r>
      <w:r>
        <w:rPr>
          <w:rFonts w:hint="eastAsia"/>
        </w:rPr>
        <w:t xml:space="preserve">：三科建立「紙本→Teams→AI</w:t>
      </w:r>
      <w:r>
        <w:t xml:space="preserve"> </w:t>
      </w:r>
      <w:r>
        <w:rPr>
          <w:rFonts w:hint="eastAsia"/>
        </w:rPr>
        <w:t xml:space="preserve">回饋」流程；完成不少於</w:t>
      </w:r>
      <w:r>
        <w:t xml:space="preserve"> 2 </w:t>
      </w:r>
      <w:r>
        <w:rPr>
          <w:rFonts w:hint="eastAsia"/>
        </w:rPr>
        <w:t xml:space="preserve">項校本應用；核心組運作穩定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2027/28</w:t>
      </w:r>
      <w:r>
        <w:rPr>
          <w:rFonts w:hint="eastAsia"/>
        </w:rPr>
        <w:t xml:space="preserve">：校本應用增至</w:t>
      </w:r>
      <w:r>
        <w:t xml:space="preserve"> 5 </w:t>
      </w:r>
      <w:r>
        <w:rPr>
          <w:rFonts w:hint="eastAsia"/>
        </w:rPr>
        <w:t xml:space="preserve">項以上；更多科組採用</w:t>
      </w:r>
      <w:r>
        <w:t xml:space="preserve"> Teams </w:t>
      </w:r>
      <w:r>
        <w:rPr>
          <w:rFonts w:hint="eastAsia"/>
        </w:rPr>
        <w:t xml:space="preserve">標準流程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長遠</w:t>
      </w:r>
      <w:r>
        <w:rPr>
          <w:rFonts w:hint="eastAsia"/>
        </w:rPr>
        <w:t xml:space="preserve">：範本與步驟指引留在校內；人員更替有文檔與核心組承接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參考文件：教育局通函第</w:t>
      </w:r>
      <w:r>
        <w:rPr>
          <w:i/>
          <w:iCs/>
        </w:rPr>
        <w:t xml:space="preserve"> 221/2025 </w:t>
      </w:r>
      <w:r>
        <w:rPr>
          <w:rFonts w:hint="eastAsia"/>
          <w:i/>
          <w:iCs/>
        </w:rPr>
        <w:t xml:space="preserve">號、《中小學數字教育發展藍圖》及附篇（見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Administrative/EDB/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資料夾）；《學校發展計劃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2025/26–2027/28》關注事項一（提問技巧、「四學」：學生自學／組內共學／組間互學／教師導學）</w:t>
      </w:r>
    </w:p>
    <w:p>
      <w:pPr>
        <w:pStyle w:val="BodyText"/>
      </w:pPr>
      <w:r>
        <w:rPr>
          <w:rFonts w:hint="eastAsia"/>
          <w:i/>
          <w:iCs/>
        </w:rPr>
        <w:t xml:space="preserve">本計劃書為暫定方案；細節將按試點情況更新。</w:t>
      </w:r>
    </w:p>
    <w:bookmarkEnd w:id="38"/>
    <w:bookmarkEnd w:id="39"/>
    <w:sectPr w:rsidR="00FC693F" w:rsidRPr="0006063C" w:rsidSect="00034616"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PMingLiU" w:eastAsia="新細明體" w:hAnsi="PMingLiU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2026-07-13T06:09:06Z</dcterms:created>
  <dcterms:modified xsi:type="dcterms:W3CDTF">2026-07-13T06:09:06Z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