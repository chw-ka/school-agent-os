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11B4AC" w14:textId="3CA03FAC" w:rsidR="00D53F39" w:rsidRDefault="00A73E13" w:rsidP="00A73E13">
      <w:pPr>
        <w:jc w:val="center"/>
        <w:rPr>
          <w:lang w:eastAsia="zh-TW"/>
        </w:rPr>
      </w:pPr>
      <w:r>
        <w:rPr>
          <w:rFonts w:hint="eastAsia"/>
          <w:b/>
          <w:lang w:eastAsia="zh-TW"/>
        </w:rPr>
        <w:t>迦密聖道中學</w:t>
      </w:r>
      <w:r>
        <w:rPr>
          <w:b/>
          <w:lang w:eastAsia="zh-TW"/>
        </w:rPr>
        <w:br/>
      </w:r>
      <w:r>
        <w:rPr>
          <w:rFonts w:hint="eastAsia"/>
          <w:b/>
          <w:lang w:eastAsia="zh-TW"/>
        </w:rPr>
        <w:t>我的行動承諾 -- 加強版</w:t>
      </w:r>
    </w:p>
    <w:p w14:paraId="6D92D382" w14:textId="77777777" w:rsidR="00D53F39" w:rsidRDefault="00000000">
      <w:pPr>
        <w:rPr>
          <w:lang w:eastAsia="zh-TW"/>
        </w:rPr>
      </w:pPr>
      <w:r>
        <w:rPr>
          <w:b/>
          <w:lang w:eastAsia="zh-TW"/>
        </w:rPr>
        <w:t>一、計劃六大活動簡介</w:t>
      </w:r>
    </w:p>
    <w:tbl>
      <w:tblPr>
        <w:tblStyle w:val="TableGrid"/>
        <w:tblW w:w="0" w:type="auto"/>
        <w:tblLook w:val="04A0" w:firstRow="1" w:lastRow="0" w:firstColumn="1" w:lastColumn="0" w:noHBand="0" w:noVBand="1"/>
      </w:tblPr>
      <w:tblGrid>
        <w:gridCol w:w="1101"/>
        <w:gridCol w:w="2409"/>
        <w:gridCol w:w="5517"/>
      </w:tblGrid>
      <w:tr w:rsidR="00D53F39" w14:paraId="5F213670" w14:textId="77777777" w:rsidTr="00A73E13">
        <w:tc>
          <w:tcPr>
            <w:tcW w:w="1101" w:type="dxa"/>
          </w:tcPr>
          <w:p w14:paraId="34C90462" w14:textId="77777777" w:rsidR="00D53F39" w:rsidRDefault="00000000">
            <w:r>
              <w:rPr>
                <w:b/>
              </w:rPr>
              <w:t>活動</w:t>
            </w:r>
          </w:p>
        </w:tc>
        <w:tc>
          <w:tcPr>
            <w:tcW w:w="2409" w:type="dxa"/>
          </w:tcPr>
          <w:p w14:paraId="1EB9FB7F" w14:textId="77777777" w:rsidR="00D53F39" w:rsidRDefault="00000000">
            <w:r>
              <w:rPr>
                <w:b/>
              </w:rPr>
              <w:t>名稱</w:t>
            </w:r>
          </w:p>
        </w:tc>
        <w:tc>
          <w:tcPr>
            <w:tcW w:w="5517" w:type="dxa"/>
          </w:tcPr>
          <w:p w14:paraId="5FF1ED15" w14:textId="77777777" w:rsidR="00D53F39" w:rsidRDefault="00000000">
            <w:r>
              <w:rPr>
                <w:b/>
              </w:rPr>
              <w:t>內容簡介</w:t>
            </w:r>
          </w:p>
        </w:tc>
      </w:tr>
      <w:tr w:rsidR="00D53F39" w14:paraId="01821445" w14:textId="77777777" w:rsidTr="00A73E13">
        <w:tc>
          <w:tcPr>
            <w:tcW w:w="1101" w:type="dxa"/>
          </w:tcPr>
          <w:p w14:paraId="1832518A" w14:textId="77777777" w:rsidR="00D53F39" w:rsidRDefault="00000000">
            <w:r>
              <w:t>活動 1</w:t>
            </w:r>
          </w:p>
        </w:tc>
        <w:tc>
          <w:tcPr>
            <w:tcW w:w="2409" w:type="dxa"/>
          </w:tcPr>
          <w:p w14:paraId="5D6ECF5B" w14:textId="77777777" w:rsidR="00D53F39" w:rsidRDefault="00000000">
            <w:r>
              <w:t>校園記者編輯部實戰</w:t>
            </w:r>
          </w:p>
        </w:tc>
        <w:tc>
          <w:tcPr>
            <w:tcW w:w="5517" w:type="dxa"/>
          </w:tcPr>
          <w:p w14:paraId="7F15C70C" w14:textId="77777777" w:rsidR="00D53F39" w:rsidRDefault="00000000">
            <w:pPr>
              <w:rPr>
                <w:lang w:eastAsia="zh-TW"/>
              </w:rPr>
            </w:pPr>
            <w:r>
              <w:rPr>
                <w:lang w:eastAsia="zh-TW"/>
              </w:rPr>
              <w:t>組建學生編輯部，學習採訪、撰稿、剪片、審稿流程；高中跨科協作（英文、CSD、PSHE、SCI）結合攝影音響組，學生以多角度製作國情專題作品</w:t>
            </w:r>
          </w:p>
        </w:tc>
      </w:tr>
      <w:tr w:rsidR="00D53F39" w14:paraId="4E667350" w14:textId="77777777" w:rsidTr="00A73E13">
        <w:tc>
          <w:tcPr>
            <w:tcW w:w="1101" w:type="dxa"/>
          </w:tcPr>
          <w:p w14:paraId="765046BF" w14:textId="77777777" w:rsidR="00D53F39" w:rsidRDefault="00000000">
            <w:r>
              <w:t>活動 2</w:t>
            </w:r>
          </w:p>
        </w:tc>
        <w:tc>
          <w:tcPr>
            <w:tcW w:w="2409" w:type="dxa"/>
          </w:tcPr>
          <w:p w14:paraId="00B709A0" w14:textId="77777777" w:rsidR="00D53F39" w:rsidRDefault="00000000">
            <w:pPr>
              <w:rPr>
                <w:lang w:eastAsia="zh-TW"/>
              </w:rPr>
            </w:pPr>
            <w:r>
              <w:rPr>
                <w:lang w:eastAsia="zh-TW"/>
              </w:rPr>
              <w:t>流言終結者工作坊（分級教學）</w:t>
            </w:r>
          </w:p>
        </w:tc>
        <w:tc>
          <w:tcPr>
            <w:tcW w:w="5517" w:type="dxa"/>
          </w:tcPr>
          <w:p w14:paraId="08F8DDED" w14:textId="77777777" w:rsidR="00D53F39" w:rsidRDefault="00000000">
            <w:pPr>
              <w:rPr>
                <w:lang w:eastAsia="zh-TW"/>
              </w:rPr>
            </w:pPr>
            <w:r>
              <w:rPr>
                <w:lang w:eastAsia="zh-TW"/>
              </w:rPr>
              <w:t>按級別設計媒體素養工作坊：事實查核、AI 生成內容辨識、Deepfake 認知等</w:t>
            </w:r>
          </w:p>
        </w:tc>
      </w:tr>
      <w:tr w:rsidR="00D53F39" w14:paraId="5FCECF77" w14:textId="77777777" w:rsidTr="00A73E13">
        <w:tc>
          <w:tcPr>
            <w:tcW w:w="1101" w:type="dxa"/>
          </w:tcPr>
          <w:p w14:paraId="4B629B77" w14:textId="77777777" w:rsidR="00D53F39" w:rsidRDefault="00000000">
            <w:r>
              <w:t>活動 3</w:t>
            </w:r>
          </w:p>
        </w:tc>
        <w:tc>
          <w:tcPr>
            <w:tcW w:w="2409" w:type="dxa"/>
          </w:tcPr>
          <w:p w14:paraId="20F30CD5" w14:textId="77777777" w:rsidR="00D53F39" w:rsidRDefault="00000000">
            <w:r>
              <w:t>國情週報</w:t>
            </w:r>
          </w:p>
        </w:tc>
        <w:tc>
          <w:tcPr>
            <w:tcW w:w="5517" w:type="dxa"/>
          </w:tcPr>
          <w:p w14:paraId="274010BC" w14:textId="77777777" w:rsidR="00D53F39" w:rsidRDefault="00000000">
            <w:pPr>
              <w:rPr>
                <w:lang w:eastAsia="zh-TW"/>
              </w:rPr>
            </w:pPr>
            <w:r>
              <w:rPr>
                <w:lang w:eastAsia="zh-TW"/>
              </w:rPr>
              <w:t>每月一集短片，涵蓋國情專題、校園新聞、流言終結者三個板塊</w:t>
            </w:r>
          </w:p>
        </w:tc>
      </w:tr>
      <w:tr w:rsidR="00D53F39" w14:paraId="604E566E" w14:textId="77777777" w:rsidTr="00A73E13">
        <w:tc>
          <w:tcPr>
            <w:tcW w:w="1101" w:type="dxa"/>
          </w:tcPr>
          <w:p w14:paraId="1BF9F9E6" w14:textId="77777777" w:rsidR="00D53F39" w:rsidRDefault="00000000">
            <w:r>
              <w:t>活動 4</w:t>
            </w:r>
          </w:p>
        </w:tc>
        <w:tc>
          <w:tcPr>
            <w:tcW w:w="2409" w:type="dxa"/>
          </w:tcPr>
          <w:p w14:paraId="5FF4B515" w14:textId="77777777" w:rsidR="00D53F39" w:rsidRDefault="00000000">
            <w:r>
              <w:t>短片比賽</w:t>
            </w:r>
          </w:p>
        </w:tc>
        <w:tc>
          <w:tcPr>
            <w:tcW w:w="5517" w:type="dxa"/>
          </w:tcPr>
          <w:p w14:paraId="49D3E03D" w14:textId="77777777" w:rsidR="00D53F39" w:rsidRDefault="00000000">
            <w:pPr>
              <w:rPr>
                <w:lang w:eastAsia="zh-TW"/>
              </w:rPr>
            </w:pPr>
            <w:r>
              <w:rPr>
                <w:lang w:eastAsia="zh-TW"/>
              </w:rPr>
              <w:t>全校性短片比賽，分初中組及高中組，作品來源自各科考察 / 探究活動</w:t>
            </w:r>
          </w:p>
        </w:tc>
      </w:tr>
      <w:tr w:rsidR="00D53F39" w14:paraId="6AAC1480" w14:textId="77777777" w:rsidTr="00A73E13">
        <w:tc>
          <w:tcPr>
            <w:tcW w:w="1101" w:type="dxa"/>
          </w:tcPr>
          <w:p w14:paraId="3856A4BC" w14:textId="77777777" w:rsidR="00D53F39" w:rsidRDefault="00000000">
            <w:r>
              <w:t>活動 5</w:t>
            </w:r>
          </w:p>
        </w:tc>
        <w:tc>
          <w:tcPr>
            <w:tcW w:w="2409" w:type="dxa"/>
          </w:tcPr>
          <w:p w14:paraId="6EFA93EA" w14:textId="77777777" w:rsidR="00D53F39" w:rsidRDefault="00000000">
            <w:r>
              <w:t>家長教育</w:t>
            </w:r>
          </w:p>
        </w:tc>
        <w:tc>
          <w:tcPr>
            <w:tcW w:w="5517" w:type="dxa"/>
          </w:tcPr>
          <w:p w14:paraId="1E096D20" w14:textId="77777777" w:rsidR="00D53F39" w:rsidRDefault="00000000">
            <w:pPr>
              <w:rPr>
                <w:lang w:eastAsia="zh-TW"/>
              </w:rPr>
            </w:pPr>
            <w:r>
              <w:rPr>
                <w:lang w:eastAsia="zh-TW"/>
              </w:rPr>
              <w:t>「家長教育 AI 時代」講座 / 工作坊，讓家長認識 AI 影響及親子數碼素養</w:t>
            </w:r>
          </w:p>
        </w:tc>
      </w:tr>
      <w:tr w:rsidR="00D53F39" w14:paraId="369E1037" w14:textId="77777777" w:rsidTr="00A73E13">
        <w:tc>
          <w:tcPr>
            <w:tcW w:w="1101" w:type="dxa"/>
          </w:tcPr>
          <w:p w14:paraId="669B7553" w14:textId="77777777" w:rsidR="00D53F39" w:rsidRDefault="00000000">
            <w:r>
              <w:t>活動 6</w:t>
            </w:r>
          </w:p>
        </w:tc>
        <w:tc>
          <w:tcPr>
            <w:tcW w:w="2409" w:type="dxa"/>
          </w:tcPr>
          <w:p w14:paraId="74F0D088" w14:textId="77777777" w:rsidR="00D53F39" w:rsidRDefault="00000000">
            <w:r>
              <w:t>全體老師國情教育</w:t>
            </w:r>
          </w:p>
        </w:tc>
        <w:tc>
          <w:tcPr>
            <w:tcW w:w="5517" w:type="dxa"/>
          </w:tcPr>
          <w:p w14:paraId="557CFA60" w14:textId="77777777" w:rsidR="00D53F39" w:rsidRDefault="00000000">
            <w:pPr>
              <w:rPr>
                <w:lang w:eastAsia="zh-TW"/>
              </w:rPr>
            </w:pPr>
            <w:r>
              <w:rPr>
                <w:lang w:eastAsia="zh-TW"/>
              </w:rPr>
              <w:t>配合學校恆常國情教育講座及活動（如 KPM 講座），學生記者出席採訪、記錄，製作精華短片及國情週報素材</w:t>
            </w:r>
          </w:p>
        </w:tc>
      </w:tr>
    </w:tbl>
    <w:p w14:paraId="68E0D190" w14:textId="77777777" w:rsidR="00D53F39" w:rsidRDefault="00000000">
      <w:pPr>
        <w:rPr>
          <w:lang w:eastAsia="zh-TW"/>
        </w:rPr>
      </w:pPr>
      <w:r>
        <w:rPr>
          <w:b/>
          <w:lang w:eastAsia="zh-TW"/>
        </w:rPr>
        <w:t>二、現有活動 → 計劃活動 對照表</w:t>
      </w:r>
    </w:p>
    <w:p w14:paraId="13D47B60" w14:textId="77777777" w:rsidR="00D53F39" w:rsidRDefault="00000000">
      <w:r>
        <w:t>下表展示點樣將學校恆常活動「加乘」為計劃嘅 deliverable：</w:t>
      </w:r>
    </w:p>
    <w:tbl>
      <w:tblPr>
        <w:tblStyle w:val="TableGrid"/>
        <w:tblW w:w="0" w:type="auto"/>
        <w:tblLook w:val="04A0" w:firstRow="1" w:lastRow="0" w:firstColumn="1" w:lastColumn="0" w:noHBand="0" w:noVBand="1"/>
      </w:tblPr>
      <w:tblGrid>
        <w:gridCol w:w="2376"/>
        <w:gridCol w:w="3642"/>
        <w:gridCol w:w="3009"/>
      </w:tblGrid>
      <w:tr w:rsidR="00D53F39" w14:paraId="03E92B36" w14:textId="77777777" w:rsidTr="00A73E13">
        <w:tc>
          <w:tcPr>
            <w:tcW w:w="2376" w:type="dxa"/>
          </w:tcPr>
          <w:p w14:paraId="598DC13A" w14:textId="77777777" w:rsidR="00D53F39" w:rsidRDefault="00000000">
            <w:pPr>
              <w:rPr>
                <w:lang w:eastAsia="zh-TW"/>
              </w:rPr>
            </w:pPr>
            <w:r>
              <w:rPr>
                <w:b/>
                <w:lang w:eastAsia="zh-TW"/>
              </w:rPr>
              <w:t>現有活動（學校已做）</w:t>
            </w:r>
          </w:p>
        </w:tc>
        <w:tc>
          <w:tcPr>
            <w:tcW w:w="3642" w:type="dxa"/>
          </w:tcPr>
          <w:p w14:paraId="2E3AC67B" w14:textId="77777777" w:rsidR="00D53F39" w:rsidRDefault="00000000">
            <w:pPr>
              <w:rPr>
                <w:lang w:eastAsia="zh-TW"/>
              </w:rPr>
            </w:pPr>
            <w:r>
              <w:rPr>
                <w:b/>
                <w:lang w:eastAsia="zh-TW"/>
              </w:rPr>
              <w:t>加乘層（QEF 加少少嘢）</w:t>
            </w:r>
          </w:p>
        </w:tc>
        <w:tc>
          <w:tcPr>
            <w:tcW w:w="3009" w:type="dxa"/>
          </w:tcPr>
          <w:p w14:paraId="1FDD328E" w14:textId="77777777" w:rsidR="00D53F39" w:rsidRDefault="00000000">
            <w:r>
              <w:rPr>
                <w:b/>
              </w:rPr>
              <w:t>歸入計劃邊個活動</w:t>
            </w:r>
          </w:p>
        </w:tc>
      </w:tr>
      <w:tr w:rsidR="00D53F39" w14:paraId="6919FD04" w14:textId="77777777" w:rsidTr="00A73E13">
        <w:tc>
          <w:tcPr>
            <w:tcW w:w="2376" w:type="dxa"/>
          </w:tcPr>
          <w:p w14:paraId="232B5DE2" w14:textId="77777777" w:rsidR="00D53F39" w:rsidRDefault="00000000">
            <w:r>
              <w:t>S1 GEO 香港社區考察</w:t>
            </w:r>
          </w:p>
        </w:tc>
        <w:tc>
          <w:tcPr>
            <w:tcW w:w="3642" w:type="dxa"/>
          </w:tcPr>
          <w:p w14:paraId="51BD6178" w14:textId="77777777" w:rsidR="00D53F39" w:rsidRDefault="00000000">
            <w:pPr>
              <w:rPr>
                <w:lang w:eastAsia="zh-TW"/>
              </w:rPr>
            </w:pPr>
            <w:r>
              <w:rPr>
                <w:lang w:eastAsia="zh-TW"/>
              </w:rPr>
              <w:t>學生用手持穩定鏡頭拍片紀錄考察過程，製作社區探索短片</w:t>
            </w:r>
          </w:p>
        </w:tc>
        <w:tc>
          <w:tcPr>
            <w:tcW w:w="3009" w:type="dxa"/>
          </w:tcPr>
          <w:p w14:paraId="6951258A" w14:textId="77777777" w:rsidR="00D53F39" w:rsidRDefault="00000000">
            <w:pPr>
              <w:rPr>
                <w:lang w:eastAsia="zh-TW"/>
              </w:rPr>
            </w:pPr>
            <w:r>
              <w:rPr>
                <w:lang w:eastAsia="zh-TW"/>
              </w:rPr>
              <w:t>活動 2（流言終結者工作坊 → 實戰應用）</w:t>
            </w:r>
          </w:p>
        </w:tc>
      </w:tr>
      <w:tr w:rsidR="00D53F39" w14:paraId="3B422EE9" w14:textId="77777777" w:rsidTr="00A73E13">
        <w:tc>
          <w:tcPr>
            <w:tcW w:w="2376" w:type="dxa"/>
          </w:tcPr>
          <w:p w14:paraId="250C7326" w14:textId="77777777" w:rsidR="00D53F39" w:rsidRDefault="00000000">
            <w:r>
              <w:t>S2 CHT 文物考古工作坊 / 本地歷史考察</w:t>
            </w:r>
          </w:p>
        </w:tc>
        <w:tc>
          <w:tcPr>
            <w:tcW w:w="3642" w:type="dxa"/>
          </w:tcPr>
          <w:p w14:paraId="69AA3379" w14:textId="77777777" w:rsidR="00D53F39" w:rsidRDefault="00000000">
            <w:pPr>
              <w:rPr>
                <w:lang w:eastAsia="zh-TW"/>
              </w:rPr>
            </w:pPr>
            <w:r>
              <w:rPr>
                <w:lang w:eastAsia="zh-TW"/>
              </w:rPr>
              <w:t>學生拍攝文物短片、製作「本地文化尋蹤」短片</w:t>
            </w:r>
          </w:p>
        </w:tc>
        <w:tc>
          <w:tcPr>
            <w:tcW w:w="3009" w:type="dxa"/>
          </w:tcPr>
          <w:p w14:paraId="41858B6A" w14:textId="77777777" w:rsidR="00D53F39" w:rsidRDefault="00000000">
            <w:pPr>
              <w:rPr>
                <w:lang w:eastAsia="zh-TW"/>
              </w:rPr>
            </w:pPr>
            <w:r>
              <w:rPr>
                <w:lang w:eastAsia="zh-TW"/>
              </w:rPr>
              <w:t>活動 2 + 活動 4（短片比賽初中組作品來源）</w:t>
            </w:r>
          </w:p>
        </w:tc>
      </w:tr>
      <w:tr w:rsidR="00D53F39" w14:paraId="4A9EC9FA" w14:textId="77777777" w:rsidTr="00A73E13">
        <w:tc>
          <w:tcPr>
            <w:tcW w:w="2376" w:type="dxa"/>
          </w:tcPr>
          <w:p w14:paraId="750E6C78" w14:textId="77777777" w:rsidR="00D53F39" w:rsidRDefault="00000000">
            <w:r>
              <w:t>S3 CHT 本地博物館參觀</w:t>
            </w:r>
          </w:p>
        </w:tc>
        <w:tc>
          <w:tcPr>
            <w:tcW w:w="3642" w:type="dxa"/>
          </w:tcPr>
          <w:p w14:paraId="456430E7" w14:textId="77777777" w:rsidR="00D53F39" w:rsidRDefault="00000000">
            <w:pPr>
              <w:rPr>
                <w:lang w:eastAsia="zh-TW"/>
              </w:rPr>
            </w:pPr>
            <w:r>
              <w:rPr>
                <w:lang w:eastAsia="zh-TW"/>
              </w:rPr>
              <w:t>學生擔任「校園記者」，製作博物館專題報導</w:t>
            </w:r>
          </w:p>
        </w:tc>
        <w:tc>
          <w:tcPr>
            <w:tcW w:w="3009" w:type="dxa"/>
          </w:tcPr>
          <w:p w14:paraId="2FB4EAC1" w14:textId="77777777" w:rsidR="00D53F39" w:rsidRDefault="00000000">
            <w:pPr>
              <w:rPr>
                <w:lang w:eastAsia="zh-TW"/>
              </w:rPr>
            </w:pPr>
            <w:r>
              <w:rPr>
                <w:lang w:eastAsia="zh-TW"/>
              </w:rPr>
              <w:t>活動 3（國情週報 → 校園新聞素材）</w:t>
            </w:r>
          </w:p>
        </w:tc>
      </w:tr>
      <w:tr w:rsidR="00D53F39" w14:paraId="79DF6FDC" w14:textId="77777777" w:rsidTr="00A73E13">
        <w:tc>
          <w:tcPr>
            <w:tcW w:w="2376" w:type="dxa"/>
          </w:tcPr>
          <w:p w14:paraId="48B749D2" w14:textId="77777777" w:rsidR="00D53F39" w:rsidRDefault="00000000">
            <w:pPr>
              <w:rPr>
                <w:lang w:eastAsia="zh-TW"/>
              </w:rPr>
            </w:pPr>
            <w:r>
              <w:rPr>
                <w:lang w:eastAsia="zh-TW"/>
              </w:rPr>
              <w:t>KPM 全體老師國情教育講座</w:t>
            </w:r>
          </w:p>
        </w:tc>
        <w:tc>
          <w:tcPr>
            <w:tcW w:w="3642" w:type="dxa"/>
          </w:tcPr>
          <w:p w14:paraId="3A97DA80" w14:textId="77777777" w:rsidR="00D53F39" w:rsidRDefault="00000000">
            <w:pPr>
              <w:rPr>
                <w:lang w:eastAsia="zh-TW"/>
              </w:rPr>
            </w:pPr>
            <w:r>
              <w:rPr>
                <w:lang w:eastAsia="zh-TW"/>
              </w:rPr>
              <w:t>學生記者出席採訪、記錄、製作講座精華短片</w:t>
            </w:r>
          </w:p>
        </w:tc>
        <w:tc>
          <w:tcPr>
            <w:tcW w:w="3009" w:type="dxa"/>
          </w:tcPr>
          <w:p w14:paraId="6EA638D7" w14:textId="77777777" w:rsidR="00D53F39" w:rsidRDefault="00000000">
            <w:pPr>
              <w:rPr>
                <w:lang w:eastAsia="zh-TW"/>
              </w:rPr>
            </w:pPr>
            <w:r>
              <w:rPr>
                <w:lang w:eastAsia="zh-TW"/>
              </w:rPr>
              <w:t>活動 1（編輯部實戰）+ 活動 3（國情週報素材）+ 活動 6（國情教育）</w:t>
            </w:r>
          </w:p>
        </w:tc>
      </w:tr>
      <w:tr w:rsidR="00D53F39" w14:paraId="64830B4F" w14:textId="77777777" w:rsidTr="00A73E13">
        <w:tc>
          <w:tcPr>
            <w:tcW w:w="2376" w:type="dxa"/>
          </w:tcPr>
          <w:p w14:paraId="0BD3505F" w14:textId="77777777" w:rsidR="00D53F39" w:rsidRDefault="00000000">
            <w:r>
              <w:t>高中跨科國情教育（英文 / CSD / PSHE / SCI）+ 攝影音響組</w:t>
            </w:r>
          </w:p>
        </w:tc>
        <w:tc>
          <w:tcPr>
            <w:tcW w:w="3642" w:type="dxa"/>
          </w:tcPr>
          <w:p w14:paraId="44BF1352" w14:textId="77777777" w:rsidR="00D53F39" w:rsidRDefault="00000000">
            <w:pPr>
              <w:rPr>
                <w:lang w:eastAsia="zh-TW"/>
              </w:rPr>
            </w:pPr>
            <w:r>
              <w:rPr>
                <w:lang w:eastAsia="zh-TW"/>
              </w:rPr>
              <w:t>學生以英語 / 中文製作國情專題短片，結合各科知識（全球議題、社會參與、科學素養）及攝影音響技術，完成跨科學探究作品</w:t>
            </w:r>
          </w:p>
        </w:tc>
        <w:tc>
          <w:tcPr>
            <w:tcW w:w="3009" w:type="dxa"/>
          </w:tcPr>
          <w:p w14:paraId="7154FD37" w14:textId="77777777" w:rsidR="00D53F39" w:rsidRDefault="00000000">
            <w:pPr>
              <w:rPr>
                <w:lang w:eastAsia="zh-TW"/>
              </w:rPr>
            </w:pPr>
            <w:r>
              <w:rPr>
                <w:lang w:eastAsia="zh-TW"/>
              </w:rPr>
              <w:t>活動 1（校園記者編輯部實戰 → 跨科協作作品來源）</w:t>
            </w:r>
          </w:p>
        </w:tc>
      </w:tr>
      <w:tr w:rsidR="00D53F39" w14:paraId="3B1E9015" w14:textId="77777777" w:rsidTr="00A73E13">
        <w:tc>
          <w:tcPr>
            <w:tcW w:w="2376" w:type="dxa"/>
          </w:tcPr>
          <w:p w14:paraId="1255B7EF" w14:textId="77777777" w:rsidR="00D53F39" w:rsidRDefault="00000000">
            <w:r>
              <w:t>Wellness Week 精神健康攤位（輔導組）</w:t>
            </w:r>
          </w:p>
        </w:tc>
        <w:tc>
          <w:tcPr>
            <w:tcW w:w="3642" w:type="dxa"/>
          </w:tcPr>
          <w:p w14:paraId="7D7E0451" w14:textId="77777777" w:rsidR="00D53F39" w:rsidRDefault="00000000">
            <w:pPr>
              <w:rPr>
                <w:lang w:eastAsia="zh-TW"/>
              </w:rPr>
            </w:pPr>
            <w:r>
              <w:rPr>
                <w:lang w:eastAsia="zh-TW"/>
              </w:rPr>
              <w:t>加設「資訊辨析」攤位，教學生辨識心理健康假資訊</w:t>
            </w:r>
          </w:p>
        </w:tc>
        <w:tc>
          <w:tcPr>
            <w:tcW w:w="3009" w:type="dxa"/>
          </w:tcPr>
          <w:p w14:paraId="667895FA" w14:textId="77777777" w:rsidR="00D53F39" w:rsidRDefault="00000000">
            <w:pPr>
              <w:rPr>
                <w:lang w:eastAsia="zh-TW"/>
              </w:rPr>
            </w:pPr>
            <w:r>
              <w:rPr>
                <w:lang w:eastAsia="zh-TW"/>
              </w:rPr>
              <w:t>活動 2（流言終結者 → 心理健康主題延伸）</w:t>
            </w:r>
          </w:p>
        </w:tc>
      </w:tr>
      <w:tr w:rsidR="00D53F39" w14:paraId="089FA87D" w14:textId="77777777" w:rsidTr="00A73E13">
        <w:tc>
          <w:tcPr>
            <w:tcW w:w="2376" w:type="dxa"/>
          </w:tcPr>
          <w:p w14:paraId="1E8A3D90" w14:textId="77777777" w:rsidR="00D53F39" w:rsidRDefault="00000000">
            <w:r>
              <w:t>S2 STEAM 課程（下學期批咗先加）</w:t>
            </w:r>
          </w:p>
        </w:tc>
        <w:tc>
          <w:tcPr>
            <w:tcW w:w="3642" w:type="dxa"/>
          </w:tcPr>
          <w:p w14:paraId="38687F2D" w14:textId="77777777" w:rsidR="00D53F39" w:rsidRDefault="00000000">
            <w:pPr>
              <w:rPr>
                <w:lang w:eastAsia="zh-TW"/>
              </w:rPr>
            </w:pPr>
            <w:r>
              <w:rPr>
                <w:lang w:eastAsia="zh-TW"/>
              </w:rPr>
              <w:t>加入媒體素養元素：AI 生成內容辨識、Deepfake 認知</w:t>
            </w:r>
          </w:p>
        </w:tc>
        <w:tc>
          <w:tcPr>
            <w:tcW w:w="3009" w:type="dxa"/>
          </w:tcPr>
          <w:p w14:paraId="1BE3AE3A" w14:textId="77777777" w:rsidR="00D53F39" w:rsidRDefault="00000000">
            <w:pPr>
              <w:rPr>
                <w:lang w:eastAsia="zh-TW"/>
              </w:rPr>
            </w:pPr>
            <w:r>
              <w:rPr>
                <w:lang w:eastAsia="zh-TW"/>
              </w:rPr>
              <w:t>活動 2（分級教學 → STEAM 課堂實踐）</w:t>
            </w:r>
          </w:p>
        </w:tc>
      </w:tr>
      <w:tr w:rsidR="00D53F39" w14:paraId="6A2F297F" w14:textId="77777777" w:rsidTr="00A73E13">
        <w:tc>
          <w:tcPr>
            <w:tcW w:w="2376" w:type="dxa"/>
          </w:tcPr>
          <w:p w14:paraId="700F6679" w14:textId="77777777" w:rsidR="00D53F39" w:rsidRDefault="00000000">
            <w:pPr>
              <w:rPr>
                <w:lang w:eastAsia="zh-TW"/>
              </w:rPr>
            </w:pPr>
            <w:r>
              <w:rPr>
                <w:lang w:eastAsia="zh-TW"/>
              </w:rPr>
              <w:lastRenderedPageBreak/>
              <w:t>家長教育講座 / 家長日活動</w:t>
            </w:r>
          </w:p>
        </w:tc>
        <w:tc>
          <w:tcPr>
            <w:tcW w:w="3642" w:type="dxa"/>
          </w:tcPr>
          <w:p w14:paraId="19DB3076" w14:textId="77777777" w:rsidR="00D53F39" w:rsidRDefault="00000000">
            <w:pPr>
              <w:rPr>
                <w:lang w:eastAsia="zh-TW"/>
              </w:rPr>
            </w:pPr>
            <w:r>
              <w:rPr>
                <w:lang w:eastAsia="zh-TW"/>
              </w:rPr>
              <w:t>增設「家長教育 AI 時代」講座或工作坊，讓家長認識 AI 對子女學習及生活的影響、辨識 AI 假資訊、親子數碼素養</w:t>
            </w:r>
          </w:p>
        </w:tc>
        <w:tc>
          <w:tcPr>
            <w:tcW w:w="3009" w:type="dxa"/>
          </w:tcPr>
          <w:p w14:paraId="08DEE621" w14:textId="77777777" w:rsidR="00D53F39" w:rsidRDefault="00000000">
            <w:pPr>
              <w:rPr>
                <w:lang w:eastAsia="zh-TW"/>
              </w:rPr>
            </w:pPr>
            <w:r>
              <w:rPr>
                <w:lang w:eastAsia="zh-TW"/>
              </w:rPr>
              <w:t>活動 2（流言終結者 → 家長層延伸）+ 活動 5（家長教育）</w:t>
            </w:r>
          </w:p>
        </w:tc>
      </w:tr>
    </w:tbl>
    <w:p w14:paraId="2E57DF1B" w14:textId="77777777" w:rsidR="00D53F39" w:rsidRDefault="00000000">
      <w:pPr>
        <w:rPr>
          <w:lang w:eastAsia="zh-TW"/>
        </w:rPr>
      </w:pPr>
      <w:r>
        <w:rPr>
          <w:lang w:eastAsia="zh-TW"/>
        </w:rPr>
        <w:t>重點：每項現有活動只需要「加個鏡頭」或者「加個攤位」，就自然變成計劃嘅 deliverable。家長講座更可配合學校原有家長教育日，只需加入 AI 素養主題即可。高中跨科國情教育則結合攝影音響組嘅技術支援，讓學生以專業製作呈現學習成果。國家安全教育更可融入國情教育活動，透過辨析國家安全相關資訊嚟強化學習。</w:t>
      </w:r>
    </w:p>
    <w:p w14:paraId="7C16CCD9" w14:textId="77777777" w:rsidR="00D53F39" w:rsidRDefault="00000000">
      <w:pPr>
        <w:rPr>
          <w:lang w:eastAsia="zh-TW"/>
        </w:rPr>
      </w:pPr>
      <w:r>
        <w:rPr>
          <w:b/>
          <w:lang w:eastAsia="zh-TW"/>
        </w:rPr>
        <w:t>三、點同 QEF 解釋</w:t>
      </w:r>
    </w:p>
    <w:p w14:paraId="11BD89F6" w14:textId="77777777" w:rsidR="00D53F39" w:rsidRDefault="00000000">
      <w:pPr>
        <w:rPr>
          <w:lang w:eastAsia="zh-TW"/>
        </w:rPr>
      </w:pPr>
      <w:r>
        <w:rPr>
          <w:lang w:eastAsia="zh-TW"/>
        </w:rPr>
        <w:t>計劃書 1.2「校本創新元素」可以改寫為：</w:t>
      </w:r>
    </w:p>
    <w:p w14:paraId="2F624FDA" w14:textId="77777777" w:rsidR="00D53F39" w:rsidRDefault="00000000">
      <w:pPr>
        <w:rPr>
          <w:lang w:eastAsia="zh-TW"/>
        </w:rPr>
      </w:pPr>
      <w:r>
        <w:rPr>
          <w:lang w:eastAsia="zh-TW"/>
        </w:rPr>
        <w:t>本計劃並非取代學校恆常活動，而是以「校園記者編輯部」為平台，將現有嘅國情教育及國家安全教育活動（社區考察、文物考古、博物館參觀、教師講座、高中跨科協作）同資訊素養活動（Wellness Week）升級為媒體實踐場景。學生唔再只係被動參與者，而係主動用鏡頭紀錄、用事實查核工具辨析嘅內容創作者；家長亦透過「家長教育 AI 時代」講座同工作坊，建立家庭層面嘅媒體素養。高中更結合英文、CSD、PSHE、SCI 跨科協作及攝影音響組，培養學生多角度分析同專業製作能力；國家安全教育亦自然融入各科探究活動之中。呢個「恆常活動 + 媒體加乘 + 家校協作 + 跨科融合」模式，確保計劃有充足嘅實踐場景，同時唔會大幅增加師生負擔。</w:t>
      </w:r>
    </w:p>
    <w:p w14:paraId="699E1B7C" w14:textId="77777777" w:rsidR="00D53F39" w:rsidRDefault="00000000">
      <w:r>
        <w:rPr>
          <w:b/>
        </w:rPr>
        <w:t>四、崗位分工修訂（配合真實 Functional Duties）</w:t>
      </w:r>
    </w:p>
    <w:tbl>
      <w:tblPr>
        <w:tblStyle w:val="TableGrid"/>
        <w:tblW w:w="0" w:type="auto"/>
        <w:tblLook w:val="04A0" w:firstRow="1" w:lastRow="0" w:firstColumn="1" w:lastColumn="0" w:noHBand="0" w:noVBand="1"/>
      </w:tblPr>
      <w:tblGrid>
        <w:gridCol w:w="1805"/>
        <w:gridCol w:w="1280"/>
        <w:gridCol w:w="1985"/>
        <w:gridCol w:w="1275"/>
        <w:gridCol w:w="2680"/>
      </w:tblGrid>
      <w:tr w:rsidR="00D53F39" w14:paraId="12DF402C" w14:textId="77777777" w:rsidTr="00A73E13">
        <w:tc>
          <w:tcPr>
            <w:tcW w:w="1805" w:type="dxa"/>
          </w:tcPr>
          <w:p w14:paraId="71915436" w14:textId="77777777" w:rsidR="00D53F39" w:rsidRDefault="00000000">
            <w:r>
              <w:rPr>
                <w:b/>
              </w:rPr>
              <w:t>角色</w:t>
            </w:r>
          </w:p>
        </w:tc>
        <w:tc>
          <w:tcPr>
            <w:tcW w:w="1280" w:type="dxa"/>
          </w:tcPr>
          <w:p w14:paraId="6F589898" w14:textId="77777777" w:rsidR="00D53F39" w:rsidRDefault="00000000">
            <w:r>
              <w:rPr>
                <w:b/>
              </w:rPr>
              <w:t>建議人選</w:t>
            </w:r>
          </w:p>
        </w:tc>
        <w:tc>
          <w:tcPr>
            <w:tcW w:w="1985" w:type="dxa"/>
          </w:tcPr>
          <w:p w14:paraId="34E2FE86" w14:textId="77777777" w:rsidR="00D53F39" w:rsidRDefault="00000000">
            <w:r>
              <w:rPr>
                <w:b/>
              </w:rPr>
              <w:t>現有崗位</w:t>
            </w:r>
          </w:p>
        </w:tc>
        <w:tc>
          <w:tcPr>
            <w:tcW w:w="1275" w:type="dxa"/>
          </w:tcPr>
          <w:p w14:paraId="034B2589" w14:textId="77777777" w:rsidR="00D53F39" w:rsidRDefault="00000000">
            <w:r>
              <w:rPr>
                <w:b/>
              </w:rPr>
              <w:t>減課</w:t>
            </w:r>
          </w:p>
        </w:tc>
        <w:tc>
          <w:tcPr>
            <w:tcW w:w="2680" w:type="dxa"/>
          </w:tcPr>
          <w:p w14:paraId="74EBBDDA" w14:textId="77777777" w:rsidR="00D53F39" w:rsidRDefault="00000000">
            <w:r>
              <w:rPr>
                <w:b/>
              </w:rPr>
              <w:t>職責</w:t>
            </w:r>
          </w:p>
        </w:tc>
      </w:tr>
      <w:tr w:rsidR="00D53F39" w14:paraId="1BF2B8C8" w14:textId="77777777" w:rsidTr="00A73E13">
        <w:tc>
          <w:tcPr>
            <w:tcW w:w="1805" w:type="dxa"/>
          </w:tcPr>
          <w:p w14:paraId="19AD98A6" w14:textId="77777777" w:rsidR="00D53F39" w:rsidRDefault="00000000">
            <w:r>
              <w:t>計劃統籌主任</w:t>
            </w:r>
          </w:p>
        </w:tc>
        <w:tc>
          <w:tcPr>
            <w:tcW w:w="1280" w:type="dxa"/>
          </w:tcPr>
          <w:p w14:paraId="33C5E8C7" w14:textId="77777777" w:rsidR="00D53F39" w:rsidRDefault="00000000">
            <w:r>
              <w:t>KA</w:t>
            </w:r>
          </w:p>
        </w:tc>
        <w:tc>
          <w:tcPr>
            <w:tcW w:w="1985" w:type="dxa"/>
          </w:tcPr>
          <w:p w14:paraId="4A7FF747" w14:textId="77777777" w:rsidR="00D53F39" w:rsidRDefault="00000000">
            <w:r>
              <w:t>數字教育組組長</w:t>
            </w:r>
          </w:p>
        </w:tc>
        <w:tc>
          <w:tcPr>
            <w:tcW w:w="1275" w:type="dxa"/>
          </w:tcPr>
          <w:p w14:paraId="2A3E4898" w14:textId="77777777" w:rsidR="00D53F39" w:rsidRDefault="00000000">
            <w:r>
              <w:t>每周 4 節</w:t>
            </w:r>
          </w:p>
        </w:tc>
        <w:tc>
          <w:tcPr>
            <w:tcW w:w="2680" w:type="dxa"/>
          </w:tcPr>
          <w:p w14:paraId="3273B4FA" w14:textId="77777777" w:rsidR="00D53F39" w:rsidRDefault="00000000">
            <w:pPr>
              <w:rPr>
                <w:lang w:eastAsia="zh-TW"/>
              </w:rPr>
            </w:pPr>
            <w:r>
              <w:rPr>
                <w:lang w:eastAsia="zh-TW"/>
              </w:rPr>
              <w:t>整體統籌、技術培訓、器材管理、數字媒體教學整合</w:t>
            </w:r>
          </w:p>
        </w:tc>
      </w:tr>
      <w:tr w:rsidR="00D53F39" w14:paraId="1292453F" w14:textId="77777777" w:rsidTr="00A73E13">
        <w:tc>
          <w:tcPr>
            <w:tcW w:w="1805" w:type="dxa"/>
          </w:tcPr>
          <w:p w14:paraId="49A7A1F4" w14:textId="77777777" w:rsidR="00D53F39" w:rsidRDefault="00000000">
            <w:r>
              <w:t>副統籌（國情內容）</w:t>
            </w:r>
          </w:p>
        </w:tc>
        <w:tc>
          <w:tcPr>
            <w:tcW w:w="1280" w:type="dxa"/>
          </w:tcPr>
          <w:p w14:paraId="3EFCEA8D" w14:textId="77777777" w:rsidR="00D53F39" w:rsidRDefault="00000000">
            <w:r>
              <w:t>FS</w:t>
            </w:r>
          </w:p>
        </w:tc>
        <w:tc>
          <w:tcPr>
            <w:tcW w:w="1985" w:type="dxa"/>
          </w:tcPr>
          <w:p w14:paraId="07BF060F" w14:textId="77777777" w:rsidR="00D53F39" w:rsidRDefault="00000000">
            <w:r>
              <w:t>德公國組主任</w:t>
            </w:r>
          </w:p>
        </w:tc>
        <w:tc>
          <w:tcPr>
            <w:tcW w:w="1275" w:type="dxa"/>
          </w:tcPr>
          <w:p w14:paraId="465810F7" w14:textId="77777777" w:rsidR="00D53F39" w:rsidRDefault="00000000">
            <w:r>
              <w:t>每周 2 節</w:t>
            </w:r>
          </w:p>
        </w:tc>
        <w:tc>
          <w:tcPr>
            <w:tcW w:w="2680" w:type="dxa"/>
          </w:tcPr>
          <w:p w14:paraId="3B8FB151" w14:textId="77777777" w:rsidR="00D53F39" w:rsidRDefault="00000000">
            <w:pPr>
              <w:rPr>
                <w:lang w:eastAsia="zh-TW"/>
              </w:rPr>
            </w:pPr>
            <w:r>
              <w:rPr>
                <w:lang w:eastAsia="zh-TW"/>
              </w:rPr>
              <w:t>國情內容把關、審稿第二層、對接辦學團體</w:t>
            </w:r>
          </w:p>
        </w:tc>
      </w:tr>
      <w:tr w:rsidR="00D53F39" w14:paraId="67593E89" w14:textId="77777777" w:rsidTr="00A73E13">
        <w:tc>
          <w:tcPr>
            <w:tcW w:w="1805" w:type="dxa"/>
          </w:tcPr>
          <w:p w14:paraId="10774D0B" w14:textId="77777777" w:rsidR="00D53F39" w:rsidRDefault="00000000">
            <w:r>
              <w:t>副統籌（學生支援）</w:t>
            </w:r>
          </w:p>
        </w:tc>
        <w:tc>
          <w:tcPr>
            <w:tcW w:w="1280" w:type="dxa"/>
          </w:tcPr>
          <w:p w14:paraId="4BD35997" w14:textId="77777777" w:rsidR="00D53F39" w:rsidRDefault="00000000">
            <w:r>
              <w:t>ST 或 PI</w:t>
            </w:r>
          </w:p>
        </w:tc>
        <w:tc>
          <w:tcPr>
            <w:tcW w:w="1985" w:type="dxa"/>
          </w:tcPr>
          <w:p w14:paraId="0620D159" w14:textId="77777777" w:rsidR="00D53F39" w:rsidRDefault="00000000">
            <w:r>
              <w:t>學生支援組 / 輔導組</w:t>
            </w:r>
          </w:p>
        </w:tc>
        <w:tc>
          <w:tcPr>
            <w:tcW w:w="1275" w:type="dxa"/>
          </w:tcPr>
          <w:p w14:paraId="340BEE7E" w14:textId="77777777" w:rsidR="00D53F39" w:rsidRDefault="00000000">
            <w:r>
              <w:t>每周 2 節</w:t>
            </w:r>
          </w:p>
        </w:tc>
        <w:tc>
          <w:tcPr>
            <w:tcW w:w="2680" w:type="dxa"/>
          </w:tcPr>
          <w:p w14:paraId="48C9233A" w14:textId="77777777" w:rsidR="00D53F39" w:rsidRDefault="00000000">
            <w:r>
              <w:t>Wellness Week 資訊素養攤位統籌、學生情緒支援</w:t>
            </w:r>
          </w:p>
        </w:tc>
      </w:tr>
    </w:tbl>
    <w:p w14:paraId="65C0FF22" w14:textId="77777777" w:rsidR="00D53F39" w:rsidRDefault="00000000">
      <w:r>
        <w:t>三層審稿機制修訂：</w:t>
      </w:r>
    </w:p>
    <w:tbl>
      <w:tblPr>
        <w:tblStyle w:val="TableGrid"/>
        <w:tblW w:w="0" w:type="auto"/>
        <w:tblLook w:val="04A0" w:firstRow="1" w:lastRow="0" w:firstColumn="1" w:lastColumn="0" w:noHBand="0" w:noVBand="1"/>
      </w:tblPr>
      <w:tblGrid>
        <w:gridCol w:w="1101"/>
        <w:gridCol w:w="4917"/>
        <w:gridCol w:w="3009"/>
      </w:tblGrid>
      <w:tr w:rsidR="00D53F39" w14:paraId="52C952EC" w14:textId="77777777" w:rsidTr="00A73E13">
        <w:tc>
          <w:tcPr>
            <w:tcW w:w="1101" w:type="dxa"/>
          </w:tcPr>
          <w:p w14:paraId="3808B4BC" w14:textId="77777777" w:rsidR="00D53F39" w:rsidRDefault="00000000">
            <w:r>
              <w:rPr>
                <w:b/>
              </w:rPr>
              <w:t>層級</w:t>
            </w:r>
          </w:p>
        </w:tc>
        <w:tc>
          <w:tcPr>
            <w:tcW w:w="4917" w:type="dxa"/>
          </w:tcPr>
          <w:p w14:paraId="410A7407" w14:textId="77777777" w:rsidR="00D53F39" w:rsidRDefault="00000000">
            <w:r>
              <w:rPr>
                <w:b/>
              </w:rPr>
              <w:t>審稿者</w:t>
            </w:r>
          </w:p>
        </w:tc>
        <w:tc>
          <w:tcPr>
            <w:tcW w:w="3009" w:type="dxa"/>
          </w:tcPr>
          <w:p w14:paraId="49120151" w14:textId="77777777" w:rsidR="00D53F39" w:rsidRDefault="00000000">
            <w:r>
              <w:rPr>
                <w:b/>
              </w:rPr>
              <w:t>對應真實崗位</w:t>
            </w:r>
          </w:p>
        </w:tc>
      </w:tr>
      <w:tr w:rsidR="00D53F39" w14:paraId="7AF5EA0C" w14:textId="77777777" w:rsidTr="00A73E13">
        <w:tc>
          <w:tcPr>
            <w:tcW w:w="1101" w:type="dxa"/>
          </w:tcPr>
          <w:p w14:paraId="107F010D" w14:textId="77777777" w:rsidR="00D53F39" w:rsidRDefault="00000000">
            <w:r>
              <w:t>第一層</w:t>
            </w:r>
          </w:p>
        </w:tc>
        <w:tc>
          <w:tcPr>
            <w:tcW w:w="4917" w:type="dxa"/>
          </w:tcPr>
          <w:p w14:paraId="735816FA" w14:textId="77777777" w:rsidR="00D53F39" w:rsidRDefault="00000000">
            <w:pPr>
              <w:rPr>
                <w:lang w:eastAsia="zh-TW"/>
              </w:rPr>
            </w:pPr>
            <w:r>
              <w:rPr>
                <w:lang w:eastAsia="zh-TW"/>
              </w:rPr>
              <w:t>數字教育組成員（CM / KH）+ 學生編輯</w:t>
            </w:r>
          </w:p>
        </w:tc>
        <w:tc>
          <w:tcPr>
            <w:tcW w:w="3009" w:type="dxa"/>
          </w:tcPr>
          <w:p w14:paraId="15766B0F" w14:textId="77777777" w:rsidR="00D53F39" w:rsidRDefault="00000000">
            <w:r>
              <w:t>IT 支援 + 學生同儕審查</w:t>
            </w:r>
          </w:p>
        </w:tc>
      </w:tr>
      <w:tr w:rsidR="00D53F39" w14:paraId="2CE9F101" w14:textId="77777777" w:rsidTr="00A73E13">
        <w:tc>
          <w:tcPr>
            <w:tcW w:w="1101" w:type="dxa"/>
          </w:tcPr>
          <w:p w14:paraId="4720D920" w14:textId="77777777" w:rsidR="00D53F39" w:rsidRDefault="00000000">
            <w:r>
              <w:t>第二層</w:t>
            </w:r>
          </w:p>
        </w:tc>
        <w:tc>
          <w:tcPr>
            <w:tcW w:w="4917" w:type="dxa"/>
          </w:tcPr>
          <w:p w14:paraId="523689C0" w14:textId="77777777" w:rsidR="00D53F39" w:rsidRDefault="00000000">
            <w:pPr>
              <w:rPr>
                <w:lang w:eastAsia="zh-TW"/>
              </w:rPr>
            </w:pPr>
            <w:r>
              <w:rPr>
                <w:lang w:eastAsia="zh-TW"/>
              </w:rPr>
              <w:t>FS（德公國組主任）+ KA（統籌）</w:t>
            </w:r>
          </w:p>
        </w:tc>
        <w:tc>
          <w:tcPr>
            <w:tcW w:w="3009" w:type="dxa"/>
          </w:tcPr>
          <w:p w14:paraId="114F5E86" w14:textId="77777777" w:rsidR="00D53F39" w:rsidRDefault="00000000">
            <w:pPr>
              <w:rPr>
                <w:lang w:eastAsia="zh-TW"/>
              </w:rPr>
            </w:pPr>
            <w:r>
              <w:rPr>
                <w:lang w:eastAsia="zh-TW"/>
              </w:rPr>
              <w:t>國情內容把關 + 技術把關</w:t>
            </w:r>
          </w:p>
        </w:tc>
      </w:tr>
      <w:tr w:rsidR="00D53F39" w14:paraId="7F01CD5F" w14:textId="77777777" w:rsidTr="00A73E13">
        <w:tc>
          <w:tcPr>
            <w:tcW w:w="1101" w:type="dxa"/>
          </w:tcPr>
          <w:p w14:paraId="25CF814A" w14:textId="77777777" w:rsidR="00D53F39" w:rsidRDefault="00000000">
            <w:r>
              <w:t>第三層</w:t>
            </w:r>
          </w:p>
        </w:tc>
        <w:tc>
          <w:tcPr>
            <w:tcW w:w="4917" w:type="dxa"/>
          </w:tcPr>
          <w:p w14:paraId="249FCA21" w14:textId="77777777" w:rsidR="00D53F39" w:rsidRDefault="00000000">
            <w:r>
              <w:t>副校長 / 校長</w:t>
            </w:r>
          </w:p>
        </w:tc>
        <w:tc>
          <w:tcPr>
            <w:tcW w:w="3009" w:type="dxa"/>
          </w:tcPr>
          <w:p w14:paraId="211A0A17" w14:textId="77777777" w:rsidR="00D53F39" w:rsidRDefault="00000000">
            <w:r>
              <w:t>最終審批</w:t>
            </w:r>
          </w:p>
        </w:tc>
      </w:tr>
    </w:tbl>
    <w:p w14:paraId="0330BE7C" w14:textId="77777777" w:rsidR="00D53F39" w:rsidRDefault="00000000">
      <w:pPr>
        <w:rPr>
          <w:lang w:eastAsia="zh-TW"/>
        </w:rPr>
      </w:pPr>
      <w:r>
        <w:rPr>
          <w:b/>
          <w:lang w:eastAsia="zh-TW"/>
        </w:rPr>
        <w:t>五、計劃時間安排（2027 年 1 月 – 2028 年 12 月）</w:t>
      </w:r>
    </w:p>
    <w:p w14:paraId="00085007" w14:textId="77777777" w:rsidR="00D53F39" w:rsidRDefault="00000000">
      <w:pPr>
        <w:rPr>
          <w:lang w:eastAsia="zh-TW"/>
        </w:rPr>
      </w:pPr>
      <w:r>
        <w:rPr>
          <w:lang w:eastAsia="zh-TW"/>
        </w:rPr>
        <w:t>2026 年 8 月提交申請，預計 2-3 個月審批，計劃由 2027 年 1 月正式開展，為期兩年。</w:t>
      </w:r>
    </w:p>
    <w:p w14:paraId="59F2B9C4" w14:textId="77777777" w:rsidR="00D53F39" w:rsidRDefault="00000000">
      <w:pPr>
        <w:rPr>
          <w:lang w:eastAsia="zh-TW"/>
        </w:rPr>
      </w:pPr>
      <w:r>
        <w:rPr>
          <w:b/>
          <w:lang w:eastAsia="zh-TW"/>
        </w:rPr>
        <w:t>第一學年（2027 年 1 月 – 12 月）：建立基礎</w:t>
      </w:r>
    </w:p>
    <w:tbl>
      <w:tblPr>
        <w:tblStyle w:val="TableGrid"/>
        <w:tblW w:w="0" w:type="auto"/>
        <w:tblLook w:val="04A0" w:firstRow="1" w:lastRow="0" w:firstColumn="1" w:lastColumn="0" w:noHBand="0" w:noVBand="1"/>
      </w:tblPr>
      <w:tblGrid>
        <w:gridCol w:w="3085"/>
        <w:gridCol w:w="5941"/>
      </w:tblGrid>
      <w:tr w:rsidR="00D53F39" w14:paraId="5D2CC35A" w14:textId="77777777" w:rsidTr="00A73E13">
        <w:tc>
          <w:tcPr>
            <w:tcW w:w="3085" w:type="dxa"/>
          </w:tcPr>
          <w:p w14:paraId="4FCD7EE5" w14:textId="77777777" w:rsidR="00D53F39" w:rsidRDefault="00000000">
            <w:r>
              <w:rPr>
                <w:b/>
              </w:rPr>
              <w:lastRenderedPageBreak/>
              <w:t>時間</w:t>
            </w:r>
          </w:p>
        </w:tc>
        <w:tc>
          <w:tcPr>
            <w:tcW w:w="5941" w:type="dxa"/>
          </w:tcPr>
          <w:p w14:paraId="1989F946" w14:textId="77777777" w:rsidR="00D53F39" w:rsidRDefault="00000000">
            <w:r>
              <w:rPr>
                <w:b/>
              </w:rPr>
              <w:t>動作</w:t>
            </w:r>
          </w:p>
        </w:tc>
      </w:tr>
      <w:tr w:rsidR="00D53F39" w14:paraId="3808D8D2" w14:textId="77777777" w:rsidTr="00A73E13">
        <w:tc>
          <w:tcPr>
            <w:tcW w:w="3085" w:type="dxa"/>
          </w:tcPr>
          <w:p w14:paraId="194F3421" w14:textId="77777777" w:rsidR="00D53F39" w:rsidRDefault="00000000">
            <w:r>
              <w:t>2027 年 1-2 月</w:t>
            </w:r>
          </w:p>
        </w:tc>
        <w:tc>
          <w:tcPr>
            <w:tcW w:w="5941" w:type="dxa"/>
          </w:tcPr>
          <w:p w14:paraId="0E8FA710" w14:textId="77777777" w:rsidR="00D53F39" w:rsidRDefault="00000000">
            <w:pPr>
              <w:rPr>
                <w:lang w:eastAsia="zh-TW"/>
              </w:rPr>
            </w:pPr>
            <w:r>
              <w:rPr>
                <w:lang w:eastAsia="zh-TW"/>
              </w:rPr>
              <w:t>計劃啟動：組建編輯部、採購器材、教師培訓工作坊</w:t>
            </w:r>
          </w:p>
        </w:tc>
      </w:tr>
      <w:tr w:rsidR="00D53F39" w14:paraId="105EB89B" w14:textId="77777777" w:rsidTr="00A73E13">
        <w:tc>
          <w:tcPr>
            <w:tcW w:w="3085" w:type="dxa"/>
          </w:tcPr>
          <w:p w14:paraId="4672B91F" w14:textId="77777777" w:rsidR="00D53F39" w:rsidRDefault="00000000">
            <w:r>
              <w:t>2027 年 3-6 月（下學期）</w:t>
            </w:r>
          </w:p>
        </w:tc>
        <w:tc>
          <w:tcPr>
            <w:tcW w:w="5941" w:type="dxa"/>
          </w:tcPr>
          <w:p w14:paraId="3A34A305" w14:textId="77777777" w:rsidR="00D53F39" w:rsidRDefault="00000000">
            <w:pPr>
              <w:rPr>
                <w:lang w:eastAsia="zh-TW"/>
              </w:rPr>
            </w:pPr>
            <w:r>
              <w:rPr>
                <w:lang w:eastAsia="zh-TW"/>
              </w:rPr>
              <w:t>首輪工作坊（S1/S3/S4-5），配合現有活動開始拍攝；國情週報創刊</w:t>
            </w:r>
          </w:p>
        </w:tc>
      </w:tr>
      <w:tr w:rsidR="00D53F39" w14:paraId="72D1FDCA" w14:textId="77777777" w:rsidTr="00A73E13">
        <w:tc>
          <w:tcPr>
            <w:tcW w:w="3085" w:type="dxa"/>
          </w:tcPr>
          <w:p w14:paraId="1CDCD838" w14:textId="77777777" w:rsidR="00D53F39" w:rsidRDefault="00000000">
            <w:r>
              <w:t>2027 年 7-8 月</w:t>
            </w:r>
          </w:p>
        </w:tc>
        <w:tc>
          <w:tcPr>
            <w:tcW w:w="5941" w:type="dxa"/>
          </w:tcPr>
          <w:p w14:paraId="5F5FA1E0" w14:textId="77777777" w:rsidR="00D53F39" w:rsidRDefault="00000000">
            <w:pPr>
              <w:rPr>
                <w:lang w:eastAsia="zh-TW"/>
              </w:rPr>
            </w:pPr>
            <w:r>
              <w:rPr>
                <w:lang w:eastAsia="zh-TW"/>
              </w:rPr>
              <w:t>檢討首年成效、整理教材、準備第二年擴展</w:t>
            </w:r>
          </w:p>
        </w:tc>
      </w:tr>
      <w:tr w:rsidR="00D53F39" w14:paraId="40E0F725" w14:textId="77777777" w:rsidTr="00A73E13">
        <w:tc>
          <w:tcPr>
            <w:tcW w:w="3085" w:type="dxa"/>
          </w:tcPr>
          <w:p w14:paraId="7D023267" w14:textId="77777777" w:rsidR="00D53F39" w:rsidRDefault="00000000">
            <w:r>
              <w:t>2027 年 9-12 月（上學期）</w:t>
            </w:r>
          </w:p>
        </w:tc>
        <w:tc>
          <w:tcPr>
            <w:tcW w:w="5941" w:type="dxa"/>
          </w:tcPr>
          <w:p w14:paraId="58549B91" w14:textId="77777777" w:rsidR="00D53F39" w:rsidRDefault="00000000">
            <w:pPr>
              <w:rPr>
                <w:lang w:eastAsia="zh-TW"/>
              </w:rPr>
            </w:pPr>
            <w:r>
              <w:rPr>
                <w:lang w:eastAsia="zh-TW"/>
              </w:rPr>
              <w:t>擴展至更多級別及活動；向課程發展委員會申請將媒體素養加入 S2 STEAM</w:t>
            </w:r>
          </w:p>
        </w:tc>
      </w:tr>
    </w:tbl>
    <w:p w14:paraId="11762EBF" w14:textId="77777777" w:rsidR="00D53F39" w:rsidRDefault="00000000">
      <w:pPr>
        <w:rPr>
          <w:lang w:eastAsia="zh-TW"/>
        </w:rPr>
      </w:pPr>
      <w:r>
        <w:rPr>
          <w:b/>
          <w:lang w:eastAsia="zh-TW"/>
        </w:rPr>
        <w:t>第二學年（2028 年 1 月 – 12 月）：深化與常規化</w:t>
      </w:r>
    </w:p>
    <w:tbl>
      <w:tblPr>
        <w:tblStyle w:val="TableGrid"/>
        <w:tblW w:w="0" w:type="auto"/>
        <w:tblLook w:val="04A0" w:firstRow="1" w:lastRow="0" w:firstColumn="1" w:lastColumn="0" w:noHBand="0" w:noVBand="1"/>
      </w:tblPr>
      <w:tblGrid>
        <w:gridCol w:w="3085"/>
        <w:gridCol w:w="5941"/>
      </w:tblGrid>
      <w:tr w:rsidR="00D53F39" w14:paraId="6E949423" w14:textId="77777777" w:rsidTr="00A73E13">
        <w:tc>
          <w:tcPr>
            <w:tcW w:w="3085" w:type="dxa"/>
          </w:tcPr>
          <w:p w14:paraId="7DEC02DD" w14:textId="77777777" w:rsidR="00D53F39" w:rsidRDefault="00000000">
            <w:r>
              <w:rPr>
                <w:b/>
              </w:rPr>
              <w:t>時間</w:t>
            </w:r>
          </w:p>
        </w:tc>
        <w:tc>
          <w:tcPr>
            <w:tcW w:w="5941" w:type="dxa"/>
          </w:tcPr>
          <w:p w14:paraId="6236E24D" w14:textId="77777777" w:rsidR="00D53F39" w:rsidRDefault="00000000">
            <w:r>
              <w:rPr>
                <w:b/>
              </w:rPr>
              <w:t>動作</w:t>
            </w:r>
          </w:p>
        </w:tc>
      </w:tr>
      <w:tr w:rsidR="00D53F39" w14:paraId="4AA38D16" w14:textId="77777777" w:rsidTr="00A73E13">
        <w:tc>
          <w:tcPr>
            <w:tcW w:w="3085" w:type="dxa"/>
          </w:tcPr>
          <w:p w14:paraId="5503FFB2" w14:textId="77777777" w:rsidR="00D53F39" w:rsidRDefault="00000000">
            <w:r>
              <w:t>2028 年 1 月起（下學期）</w:t>
            </w:r>
          </w:p>
        </w:tc>
        <w:tc>
          <w:tcPr>
            <w:tcW w:w="5941" w:type="dxa"/>
          </w:tcPr>
          <w:p w14:paraId="1575289B" w14:textId="77777777" w:rsidR="00D53F39" w:rsidRDefault="00000000">
            <w:pPr>
              <w:rPr>
                <w:lang w:eastAsia="zh-TW"/>
              </w:rPr>
            </w:pPr>
            <w:r>
              <w:rPr>
                <w:lang w:eastAsia="zh-TW"/>
              </w:rPr>
              <w:t>S2 STEAM 正式加入媒體素養單元（如獲批）；編輯部由資深學生帶領</w:t>
            </w:r>
          </w:p>
        </w:tc>
      </w:tr>
      <w:tr w:rsidR="00D53F39" w14:paraId="01C3FF97" w14:textId="77777777" w:rsidTr="00A73E13">
        <w:tc>
          <w:tcPr>
            <w:tcW w:w="3085" w:type="dxa"/>
          </w:tcPr>
          <w:p w14:paraId="7F686978" w14:textId="77777777" w:rsidR="00D53F39" w:rsidRDefault="00000000">
            <w:r>
              <w:t>2028 年 3-6 月</w:t>
            </w:r>
          </w:p>
        </w:tc>
        <w:tc>
          <w:tcPr>
            <w:tcW w:w="5941" w:type="dxa"/>
          </w:tcPr>
          <w:p w14:paraId="63A310AF" w14:textId="77777777" w:rsidR="00D53F39" w:rsidRDefault="00000000">
            <w:pPr>
              <w:rPr>
                <w:lang w:eastAsia="zh-TW"/>
              </w:rPr>
            </w:pPr>
            <w:r>
              <w:rPr>
                <w:lang w:eastAsia="zh-TW"/>
              </w:rPr>
              <w:t>全面覆蓋各級活動；舉辦「家長教育 AI 時代」講座 / 工作坊</w:t>
            </w:r>
          </w:p>
        </w:tc>
      </w:tr>
      <w:tr w:rsidR="00D53F39" w14:paraId="291F5FEA" w14:textId="77777777" w:rsidTr="00A73E13">
        <w:tc>
          <w:tcPr>
            <w:tcW w:w="3085" w:type="dxa"/>
          </w:tcPr>
          <w:p w14:paraId="5730FA8D" w14:textId="77777777" w:rsidR="00D53F39" w:rsidRDefault="00000000">
            <w:r>
              <w:t>2028 年 7-8 月</w:t>
            </w:r>
          </w:p>
        </w:tc>
        <w:tc>
          <w:tcPr>
            <w:tcW w:w="5941" w:type="dxa"/>
          </w:tcPr>
          <w:p w14:paraId="0D08E3FF" w14:textId="77777777" w:rsidR="00D53F39" w:rsidRDefault="00000000">
            <w:pPr>
              <w:rPr>
                <w:lang w:eastAsia="zh-TW"/>
              </w:rPr>
            </w:pPr>
            <w:r>
              <w:rPr>
                <w:lang w:eastAsia="zh-TW"/>
              </w:rPr>
              <w:t>教材套整理及資源上載、成果分享會</w:t>
            </w:r>
          </w:p>
        </w:tc>
      </w:tr>
      <w:tr w:rsidR="00D53F39" w14:paraId="59CAC5EC" w14:textId="77777777" w:rsidTr="00A73E13">
        <w:tc>
          <w:tcPr>
            <w:tcW w:w="3085" w:type="dxa"/>
          </w:tcPr>
          <w:p w14:paraId="33AF6947" w14:textId="77777777" w:rsidR="00D53F39" w:rsidRDefault="00000000">
            <w:r>
              <w:t>2028 年 9-12 月（上學期）</w:t>
            </w:r>
          </w:p>
        </w:tc>
        <w:tc>
          <w:tcPr>
            <w:tcW w:w="5941" w:type="dxa"/>
          </w:tcPr>
          <w:p w14:paraId="6B669764" w14:textId="77777777" w:rsidR="00D53F39" w:rsidRDefault="00000000">
            <w:pPr>
              <w:rPr>
                <w:lang w:eastAsia="zh-TW"/>
              </w:rPr>
            </w:pPr>
            <w:r>
              <w:rPr>
                <w:lang w:eastAsia="zh-TW"/>
              </w:rPr>
              <w:t>S2 STEAM 常規化；學生編輯部恆常運作；交接予下屆教師團隊</w:t>
            </w:r>
          </w:p>
        </w:tc>
      </w:tr>
    </w:tbl>
    <w:p w14:paraId="5317CC78" w14:textId="77777777" w:rsidR="00D53F39" w:rsidRDefault="00000000">
      <w:pPr>
        <w:rPr>
          <w:lang w:eastAsia="zh-TW"/>
        </w:rPr>
      </w:pPr>
      <w:r>
        <w:rPr>
          <w:lang w:eastAsia="zh-TW"/>
        </w:rPr>
        <w:t>計劃書寫法：</w:t>
      </w:r>
    </w:p>
    <w:p w14:paraId="530BFA59" w14:textId="77777777" w:rsidR="00D53F39" w:rsidRDefault="00000000">
      <w:pPr>
        <w:rPr>
          <w:lang w:eastAsia="zh-TW"/>
        </w:rPr>
      </w:pPr>
      <w:r>
        <w:rPr>
          <w:lang w:eastAsia="zh-TW"/>
        </w:rPr>
        <w:t>「活動 2 之分級教學模式採滾動式推行：首學年先於中一、中三至中五開展，中二級之 STEAM 課程整合方案將於首學年下學期經校本課程審批程序後推行，第二年常規化。計劃為期兩年，首年建立基礎，第二年深化並恆常化，確保 QEF 資助結束後計劃元素可融入學校恆常運作。」</w:t>
      </w:r>
    </w:p>
    <w:p w14:paraId="74B4E5DA" w14:textId="77777777" w:rsidR="00A73E13" w:rsidRDefault="00A73E13">
      <w:pPr>
        <w:rPr>
          <w:b/>
          <w:lang w:eastAsia="zh-TW"/>
        </w:rPr>
      </w:pPr>
      <w:r>
        <w:rPr>
          <w:b/>
          <w:lang w:eastAsia="zh-TW"/>
        </w:rPr>
        <w:br w:type="page"/>
      </w:r>
    </w:p>
    <w:p w14:paraId="0D90119C" w14:textId="6E5602C3" w:rsidR="00D53F39" w:rsidRDefault="00000000">
      <w:pPr>
        <w:rPr>
          <w:lang w:eastAsia="zh-TW"/>
        </w:rPr>
      </w:pPr>
      <w:r>
        <w:rPr>
          <w:b/>
          <w:lang w:eastAsia="zh-TW"/>
        </w:rPr>
        <w:lastRenderedPageBreak/>
        <w:t>六、活動 3（國情週報）點樣「食舊飯」</w:t>
      </w:r>
    </w:p>
    <w:p w14:paraId="6B004903" w14:textId="77777777" w:rsidR="00D53F39" w:rsidRDefault="00000000">
      <w:pPr>
        <w:rPr>
          <w:lang w:eastAsia="zh-TW"/>
        </w:rPr>
      </w:pPr>
      <w:r>
        <w:rPr>
          <w:lang w:eastAsia="zh-TW"/>
        </w:rPr>
        <w:t>國情週報每月一集，內容板塊可以直接用現有活動做素材：</w:t>
      </w:r>
    </w:p>
    <w:p w14:paraId="04FDF2E7" w14:textId="77777777" w:rsidR="00D53F39" w:rsidRDefault="00000000">
      <w:r>
        <w:rPr>
          <w:b/>
        </w:rPr>
        <w:t>第一學年（2027 年）</w:t>
      </w:r>
    </w:p>
    <w:tbl>
      <w:tblPr>
        <w:tblStyle w:val="TableGrid"/>
        <w:tblW w:w="0" w:type="auto"/>
        <w:tblLook w:val="04A0" w:firstRow="1" w:lastRow="0" w:firstColumn="1" w:lastColumn="0" w:noHBand="0" w:noVBand="1"/>
      </w:tblPr>
      <w:tblGrid>
        <w:gridCol w:w="817"/>
        <w:gridCol w:w="2835"/>
        <w:gridCol w:w="2268"/>
        <w:gridCol w:w="3104"/>
      </w:tblGrid>
      <w:tr w:rsidR="00D53F39" w14:paraId="76ACCC69" w14:textId="77777777" w:rsidTr="00A73E13">
        <w:tc>
          <w:tcPr>
            <w:tcW w:w="817" w:type="dxa"/>
          </w:tcPr>
          <w:p w14:paraId="1D5C304F" w14:textId="77777777" w:rsidR="00D53F39" w:rsidRDefault="00000000">
            <w:r>
              <w:rPr>
                <w:b/>
              </w:rPr>
              <w:t>月份</w:t>
            </w:r>
          </w:p>
        </w:tc>
        <w:tc>
          <w:tcPr>
            <w:tcW w:w="2835" w:type="dxa"/>
          </w:tcPr>
          <w:p w14:paraId="74B5F680" w14:textId="77777777" w:rsidR="00D53F39" w:rsidRDefault="00000000">
            <w:r>
              <w:rPr>
                <w:b/>
              </w:rPr>
              <w:t>國情專題（4 分鐘）</w:t>
            </w:r>
          </w:p>
        </w:tc>
        <w:tc>
          <w:tcPr>
            <w:tcW w:w="2268" w:type="dxa"/>
          </w:tcPr>
          <w:p w14:paraId="03BE885C" w14:textId="77777777" w:rsidR="00D53F39" w:rsidRDefault="00000000">
            <w:r>
              <w:rPr>
                <w:b/>
              </w:rPr>
              <w:t>校園新聞（3 分鐘）</w:t>
            </w:r>
          </w:p>
        </w:tc>
        <w:tc>
          <w:tcPr>
            <w:tcW w:w="3104" w:type="dxa"/>
          </w:tcPr>
          <w:p w14:paraId="3F81EEA3" w14:textId="77777777" w:rsidR="00D53F39" w:rsidRDefault="00000000">
            <w:r>
              <w:rPr>
                <w:b/>
              </w:rPr>
              <w:t>流言終結者（2 分鐘）</w:t>
            </w:r>
          </w:p>
        </w:tc>
      </w:tr>
      <w:tr w:rsidR="00D53F39" w14:paraId="20D126FE" w14:textId="77777777" w:rsidTr="00A73E13">
        <w:tc>
          <w:tcPr>
            <w:tcW w:w="817" w:type="dxa"/>
          </w:tcPr>
          <w:p w14:paraId="5E2AD93F" w14:textId="77777777" w:rsidR="00D53F39" w:rsidRDefault="00000000">
            <w:r>
              <w:t>1 月</w:t>
            </w:r>
          </w:p>
        </w:tc>
        <w:tc>
          <w:tcPr>
            <w:tcW w:w="2835" w:type="dxa"/>
          </w:tcPr>
          <w:p w14:paraId="2CDD1E87" w14:textId="77777777" w:rsidR="00D53F39" w:rsidRDefault="00000000">
            <w:pPr>
              <w:rPr>
                <w:lang w:eastAsia="zh-TW"/>
              </w:rPr>
            </w:pPr>
            <w:r>
              <w:rPr>
                <w:lang w:eastAsia="zh-TW"/>
              </w:rPr>
              <w:t>創刊號：計劃啟動 + 編輯部成立</w:t>
            </w:r>
          </w:p>
        </w:tc>
        <w:tc>
          <w:tcPr>
            <w:tcW w:w="2268" w:type="dxa"/>
          </w:tcPr>
          <w:p w14:paraId="39E8F650" w14:textId="77777777" w:rsidR="00D53F39" w:rsidRDefault="00000000">
            <w:r>
              <w:t>新學年新氣象</w:t>
            </w:r>
          </w:p>
        </w:tc>
        <w:tc>
          <w:tcPr>
            <w:tcW w:w="3104" w:type="dxa"/>
          </w:tcPr>
          <w:p w14:paraId="393E29AA" w14:textId="77777777" w:rsidR="00D53F39" w:rsidRDefault="00000000">
            <w:pPr>
              <w:rPr>
                <w:lang w:eastAsia="zh-TW"/>
              </w:rPr>
            </w:pPr>
            <w:r>
              <w:rPr>
                <w:lang w:eastAsia="zh-TW"/>
              </w:rPr>
              <w:t>AI 是什麼？基本認知</w:t>
            </w:r>
          </w:p>
        </w:tc>
      </w:tr>
      <w:tr w:rsidR="00D53F39" w14:paraId="3FBC4BA3" w14:textId="77777777" w:rsidTr="00A73E13">
        <w:tc>
          <w:tcPr>
            <w:tcW w:w="817" w:type="dxa"/>
          </w:tcPr>
          <w:p w14:paraId="12D195A6" w14:textId="77777777" w:rsidR="00D53F39" w:rsidRDefault="00000000">
            <w:r>
              <w:t>2 月</w:t>
            </w:r>
          </w:p>
        </w:tc>
        <w:tc>
          <w:tcPr>
            <w:tcW w:w="2835" w:type="dxa"/>
          </w:tcPr>
          <w:p w14:paraId="0D66BDB3" w14:textId="77777777" w:rsidR="00D53F39" w:rsidRDefault="00000000">
            <w:r>
              <w:t>農曆新年傳統文化</w:t>
            </w:r>
          </w:p>
        </w:tc>
        <w:tc>
          <w:tcPr>
            <w:tcW w:w="2268" w:type="dxa"/>
          </w:tcPr>
          <w:p w14:paraId="39883EF0" w14:textId="77777777" w:rsidR="00D53F39" w:rsidRDefault="00000000">
            <w:r>
              <w:t>寒假活動回顧</w:t>
            </w:r>
          </w:p>
        </w:tc>
        <w:tc>
          <w:tcPr>
            <w:tcW w:w="3104" w:type="dxa"/>
          </w:tcPr>
          <w:p w14:paraId="3AE35EE5" w14:textId="77777777" w:rsidR="00D53F39" w:rsidRDefault="00000000">
            <w:r>
              <w:t>紅包騙案 / 節日假新聞</w:t>
            </w:r>
          </w:p>
        </w:tc>
      </w:tr>
      <w:tr w:rsidR="00D53F39" w14:paraId="68E21F26" w14:textId="77777777" w:rsidTr="00A73E13">
        <w:tc>
          <w:tcPr>
            <w:tcW w:w="817" w:type="dxa"/>
          </w:tcPr>
          <w:p w14:paraId="35AE7AE4" w14:textId="77777777" w:rsidR="00D53F39" w:rsidRDefault="00000000">
            <w:r>
              <w:t>3 月</w:t>
            </w:r>
          </w:p>
        </w:tc>
        <w:tc>
          <w:tcPr>
            <w:tcW w:w="2835" w:type="dxa"/>
          </w:tcPr>
          <w:p w14:paraId="01AD4C08" w14:textId="77777777" w:rsidR="00D53F39" w:rsidRDefault="00000000">
            <w:r>
              <w:t>S1 社區考察紀錄片</w:t>
            </w:r>
          </w:p>
        </w:tc>
        <w:tc>
          <w:tcPr>
            <w:tcW w:w="2268" w:type="dxa"/>
          </w:tcPr>
          <w:p w14:paraId="704A8228" w14:textId="77777777" w:rsidR="00D53F39" w:rsidRDefault="00000000">
            <w:r>
              <w:t>社際比賽</w:t>
            </w:r>
          </w:p>
        </w:tc>
        <w:tc>
          <w:tcPr>
            <w:tcW w:w="3104" w:type="dxa"/>
          </w:tcPr>
          <w:p w14:paraId="75701BA9" w14:textId="77777777" w:rsidR="00D53F39" w:rsidRDefault="00000000">
            <w:r>
              <w:t>反向圖片搜尋實戰</w:t>
            </w:r>
          </w:p>
        </w:tc>
      </w:tr>
      <w:tr w:rsidR="00D53F39" w14:paraId="695D2A52" w14:textId="77777777" w:rsidTr="00A73E13">
        <w:tc>
          <w:tcPr>
            <w:tcW w:w="817" w:type="dxa"/>
          </w:tcPr>
          <w:p w14:paraId="45D1DF47" w14:textId="77777777" w:rsidR="00D53F39" w:rsidRDefault="00000000">
            <w:r>
              <w:t>4 月</w:t>
            </w:r>
          </w:p>
        </w:tc>
        <w:tc>
          <w:tcPr>
            <w:tcW w:w="2835" w:type="dxa"/>
          </w:tcPr>
          <w:p w14:paraId="1F6F84E8" w14:textId="77777777" w:rsidR="00D53F39" w:rsidRDefault="00000000">
            <w:r>
              <w:t>國家安全教育日</w:t>
            </w:r>
          </w:p>
        </w:tc>
        <w:tc>
          <w:tcPr>
            <w:tcW w:w="2268" w:type="dxa"/>
          </w:tcPr>
          <w:p w14:paraId="144A7128" w14:textId="77777777" w:rsidR="00D53F39" w:rsidRDefault="00000000">
            <w:r>
              <w:t>開放日特輯</w:t>
            </w:r>
          </w:p>
        </w:tc>
        <w:tc>
          <w:tcPr>
            <w:tcW w:w="3104" w:type="dxa"/>
          </w:tcPr>
          <w:p w14:paraId="06E3B9D7" w14:textId="77777777" w:rsidR="00D53F39" w:rsidRDefault="00000000">
            <w:r>
              <w:t>社交媒體假資訊辨析</w:t>
            </w:r>
          </w:p>
        </w:tc>
      </w:tr>
      <w:tr w:rsidR="00D53F39" w14:paraId="0AB484C9" w14:textId="77777777" w:rsidTr="00A73E13">
        <w:tc>
          <w:tcPr>
            <w:tcW w:w="817" w:type="dxa"/>
          </w:tcPr>
          <w:p w14:paraId="362D74FD" w14:textId="77777777" w:rsidR="00D53F39" w:rsidRDefault="00000000">
            <w:r>
              <w:t>5 月</w:t>
            </w:r>
          </w:p>
        </w:tc>
        <w:tc>
          <w:tcPr>
            <w:tcW w:w="2835" w:type="dxa"/>
          </w:tcPr>
          <w:p w14:paraId="08EDE8A7" w14:textId="77777777" w:rsidR="00D53F39" w:rsidRDefault="00000000">
            <w:r>
              <w:t>Wellness Week 資訊素養特輯</w:t>
            </w:r>
          </w:p>
        </w:tc>
        <w:tc>
          <w:tcPr>
            <w:tcW w:w="2268" w:type="dxa"/>
          </w:tcPr>
          <w:p w14:paraId="2A0300DF" w14:textId="77777777" w:rsidR="00D53F39" w:rsidRDefault="00000000">
            <w:r>
              <w:t>畢業禮預告</w:t>
            </w:r>
          </w:p>
        </w:tc>
        <w:tc>
          <w:tcPr>
            <w:tcW w:w="3104" w:type="dxa"/>
          </w:tcPr>
          <w:p w14:paraId="50453950" w14:textId="77777777" w:rsidR="00D53F39" w:rsidRDefault="00000000">
            <w:r>
              <w:t>精神健康迷思破解</w:t>
            </w:r>
          </w:p>
        </w:tc>
      </w:tr>
      <w:tr w:rsidR="00D53F39" w14:paraId="3D4E553F" w14:textId="77777777" w:rsidTr="00A73E13">
        <w:tc>
          <w:tcPr>
            <w:tcW w:w="817" w:type="dxa"/>
          </w:tcPr>
          <w:p w14:paraId="4A56DAE0" w14:textId="77777777" w:rsidR="00D53F39" w:rsidRDefault="00000000">
            <w:r>
              <w:t>6 月</w:t>
            </w:r>
          </w:p>
        </w:tc>
        <w:tc>
          <w:tcPr>
            <w:tcW w:w="2835" w:type="dxa"/>
          </w:tcPr>
          <w:p w14:paraId="0117A4A3" w14:textId="77777777" w:rsidR="00D53F39" w:rsidRDefault="00000000">
            <w:r>
              <w:t>年度回顧</w:t>
            </w:r>
          </w:p>
        </w:tc>
        <w:tc>
          <w:tcPr>
            <w:tcW w:w="2268" w:type="dxa"/>
          </w:tcPr>
          <w:p w14:paraId="0313ABDA" w14:textId="77777777" w:rsidR="00D53F39" w:rsidRDefault="00000000">
            <w:r>
              <w:t>畢業禮</w:t>
            </w:r>
          </w:p>
        </w:tc>
        <w:tc>
          <w:tcPr>
            <w:tcW w:w="3104" w:type="dxa"/>
          </w:tcPr>
          <w:p w14:paraId="24B48B3C" w14:textId="77777777" w:rsidR="00D53F39" w:rsidRDefault="00000000">
            <w:r>
              <w:t>年度最佳查核作品</w:t>
            </w:r>
          </w:p>
        </w:tc>
      </w:tr>
    </w:tbl>
    <w:p w14:paraId="01293848" w14:textId="77777777" w:rsidR="00D53F39" w:rsidRDefault="00000000">
      <w:r>
        <w:rPr>
          <w:b/>
        </w:rPr>
        <w:t>第二學年（2027-2028）</w:t>
      </w:r>
    </w:p>
    <w:tbl>
      <w:tblPr>
        <w:tblStyle w:val="TableGrid"/>
        <w:tblW w:w="0" w:type="auto"/>
        <w:tblLook w:val="04A0" w:firstRow="1" w:lastRow="0" w:firstColumn="1" w:lastColumn="0" w:noHBand="0" w:noVBand="1"/>
      </w:tblPr>
      <w:tblGrid>
        <w:gridCol w:w="1101"/>
        <w:gridCol w:w="2835"/>
        <w:gridCol w:w="2832"/>
        <w:gridCol w:w="2256"/>
      </w:tblGrid>
      <w:tr w:rsidR="00D53F39" w14:paraId="2073B8F8" w14:textId="77777777" w:rsidTr="00A73E13">
        <w:tc>
          <w:tcPr>
            <w:tcW w:w="1101" w:type="dxa"/>
          </w:tcPr>
          <w:p w14:paraId="2560CA9F" w14:textId="77777777" w:rsidR="00D53F39" w:rsidRDefault="00000000">
            <w:r>
              <w:rPr>
                <w:b/>
              </w:rPr>
              <w:t>月份</w:t>
            </w:r>
          </w:p>
        </w:tc>
        <w:tc>
          <w:tcPr>
            <w:tcW w:w="2835" w:type="dxa"/>
          </w:tcPr>
          <w:p w14:paraId="0D49EC8A" w14:textId="77777777" w:rsidR="00D53F39" w:rsidRDefault="00000000">
            <w:r>
              <w:rPr>
                <w:b/>
              </w:rPr>
              <w:t>國情專題（4 分鐘）</w:t>
            </w:r>
          </w:p>
        </w:tc>
        <w:tc>
          <w:tcPr>
            <w:tcW w:w="2832" w:type="dxa"/>
          </w:tcPr>
          <w:p w14:paraId="680420A4" w14:textId="77777777" w:rsidR="00D53F39" w:rsidRDefault="00000000">
            <w:r>
              <w:rPr>
                <w:b/>
              </w:rPr>
              <w:t>校園新聞（3 分鐘）</w:t>
            </w:r>
          </w:p>
        </w:tc>
        <w:tc>
          <w:tcPr>
            <w:tcW w:w="2256" w:type="dxa"/>
          </w:tcPr>
          <w:p w14:paraId="0165261C" w14:textId="77777777" w:rsidR="00D53F39" w:rsidRDefault="00000000">
            <w:r>
              <w:rPr>
                <w:b/>
              </w:rPr>
              <w:t>流言終結者（2 分鐘）</w:t>
            </w:r>
          </w:p>
        </w:tc>
      </w:tr>
      <w:tr w:rsidR="00D53F39" w14:paraId="6FD9D32A" w14:textId="77777777" w:rsidTr="00A73E13">
        <w:tc>
          <w:tcPr>
            <w:tcW w:w="1101" w:type="dxa"/>
          </w:tcPr>
          <w:p w14:paraId="128BCFCC" w14:textId="77777777" w:rsidR="00D53F39" w:rsidRDefault="00000000">
            <w:r>
              <w:t>9 月</w:t>
            </w:r>
          </w:p>
        </w:tc>
        <w:tc>
          <w:tcPr>
            <w:tcW w:w="2835" w:type="dxa"/>
          </w:tcPr>
          <w:p w14:paraId="18AF91F3" w14:textId="77777777" w:rsidR="00D53F39" w:rsidRDefault="00000000">
            <w:pPr>
              <w:rPr>
                <w:lang w:eastAsia="zh-TW"/>
              </w:rPr>
            </w:pPr>
            <w:r>
              <w:rPr>
                <w:lang w:eastAsia="zh-TW"/>
              </w:rPr>
              <w:t>開學特輯 + 國情教育講座精華</w:t>
            </w:r>
          </w:p>
        </w:tc>
        <w:tc>
          <w:tcPr>
            <w:tcW w:w="2832" w:type="dxa"/>
          </w:tcPr>
          <w:p w14:paraId="227EE864" w14:textId="77777777" w:rsidR="00D53F39" w:rsidRDefault="00000000">
            <w:r>
              <w:t>新學年校園新面貌</w:t>
            </w:r>
          </w:p>
        </w:tc>
        <w:tc>
          <w:tcPr>
            <w:tcW w:w="2256" w:type="dxa"/>
          </w:tcPr>
          <w:p w14:paraId="79A5FCA2" w14:textId="77777777" w:rsidR="00D53F39" w:rsidRDefault="00000000">
            <w:r>
              <w:t>開學 Checklist 真假辨</w:t>
            </w:r>
          </w:p>
        </w:tc>
      </w:tr>
      <w:tr w:rsidR="00D53F39" w14:paraId="4F1BE9D8" w14:textId="77777777" w:rsidTr="00A73E13">
        <w:tc>
          <w:tcPr>
            <w:tcW w:w="1101" w:type="dxa"/>
          </w:tcPr>
          <w:p w14:paraId="1286E188" w14:textId="77777777" w:rsidR="00D53F39" w:rsidRDefault="00000000">
            <w:r>
              <w:t>10 月</w:t>
            </w:r>
          </w:p>
        </w:tc>
        <w:tc>
          <w:tcPr>
            <w:tcW w:w="2835" w:type="dxa"/>
          </w:tcPr>
          <w:p w14:paraId="5B86C7D7" w14:textId="77777777" w:rsidR="00D53F39" w:rsidRDefault="00000000">
            <w:pPr>
              <w:rPr>
                <w:lang w:eastAsia="zh-TW"/>
              </w:rPr>
            </w:pPr>
            <w:r>
              <w:rPr>
                <w:lang w:eastAsia="zh-TW"/>
              </w:rPr>
              <w:t>國慶日報導（編輯部拍攝升旗禮）</w:t>
            </w:r>
          </w:p>
        </w:tc>
        <w:tc>
          <w:tcPr>
            <w:tcW w:w="2832" w:type="dxa"/>
          </w:tcPr>
          <w:p w14:paraId="5CAD6E1A" w14:textId="77777777" w:rsidR="00D53F39" w:rsidRDefault="00000000">
            <w:r>
              <w:t>社際比賽</w:t>
            </w:r>
          </w:p>
        </w:tc>
        <w:tc>
          <w:tcPr>
            <w:tcW w:w="2256" w:type="dxa"/>
          </w:tcPr>
          <w:p w14:paraId="0465C3F9" w14:textId="77777777" w:rsidR="00D53F39" w:rsidRDefault="00000000">
            <w:r>
              <w:t>Deepfake 國慶假新聞辨析</w:t>
            </w:r>
          </w:p>
        </w:tc>
      </w:tr>
      <w:tr w:rsidR="00D53F39" w14:paraId="53DD2AA6" w14:textId="77777777" w:rsidTr="00A73E13">
        <w:tc>
          <w:tcPr>
            <w:tcW w:w="1101" w:type="dxa"/>
          </w:tcPr>
          <w:p w14:paraId="7CE6DAC2" w14:textId="77777777" w:rsidR="00D53F39" w:rsidRDefault="00000000">
            <w:r>
              <w:t>11 月</w:t>
            </w:r>
          </w:p>
        </w:tc>
        <w:tc>
          <w:tcPr>
            <w:tcW w:w="2835" w:type="dxa"/>
          </w:tcPr>
          <w:p w14:paraId="3F6335C5" w14:textId="77777777" w:rsidR="00D53F39" w:rsidRDefault="00000000">
            <w:r>
              <w:t>S1 社區考察紀錄片</w:t>
            </w:r>
          </w:p>
        </w:tc>
        <w:tc>
          <w:tcPr>
            <w:tcW w:w="2832" w:type="dxa"/>
          </w:tcPr>
          <w:p w14:paraId="5C12929E" w14:textId="77777777" w:rsidR="00D53F39" w:rsidRDefault="00000000">
            <w:pPr>
              <w:rPr>
                <w:lang w:eastAsia="zh-TW"/>
              </w:rPr>
            </w:pPr>
            <w:r>
              <w:rPr>
                <w:lang w:eastAsia="zh-TW"/>
              </w:rPr>
              <w:t>家長日特輯 + 「家長教育 AI 時代」講座花絮</w:t>
            </w:r>
          </w:p>
        </w:tc>
        <w:tc>
          <w:tcPr>
            <w:tcW w:w="2256" w:type="dxa"/>
          </w:tcPr>
          <w:p w14:paraId="4F8F9F40" w14:textId="77777777" w:rsidR="00D53F39" w:rsidRDefault="00000000">
            <w:pPr>
              <w:rPr>
                <w:lang w:eastAsia="zh-TW"/>
              </w:rPr>
            </w:pPr>
            <w:r>
              <w:rPr>
                <w:lang w:eastAsia="zh-TW"/>
              </w:rPr>
              <w:t>AI 生成圖片辨識教學</w:t>
            </w:r>
          </w:p>
        </w:tc>
      </w:tr>
      <w:tr w:rsidR="00D53F39" w14:paraId="0FB32417" w14:textId="77777777" w:rsidTr="00A73E13">
        <w:tc>
          <w:tcPr>
            <w:tcW w:w="1101" w:type="dxa"/>
          </w:tcPr>
          <w:p w14:paraId="66B9F852" w14:textId="77777777" w:rsidR="00D53F39" w:rsidRDefault="00000000">
            <w:r>
              <w:t>12 月</w:t>
            </w:r>
          </w:p>
        </w:tc>
        <w:tc>
          <w:tcPr>
            <w:tcW w:w="2835" w:type="dxa"/>
          </w:tcPr>
          <w:p w14:paraId="07784FB6" w14:textId="77777777" w:rsidR="00D53F39" w:rsidRDefault="00000000">
            <w:r>
              <w:t>國家憲法日專題</w:t>
            </w:r>
          </w:p>
        </w:tc>
        <w:tc>
          <w:tcPr>
            <w:tcW w:w="2832" w:type="dxa"/>
          </w:tcPr>
          <w:p w14:paraId="2D96BE81" w14:textId="77777777" w:rsidR="00D53F39" w:rsidRDefault="00000000">
            <w:r>
              <w:t>聖誕聯歡會</w:t>
            </w:r>
          </w:p>
        </w:tc>
        <w:tc>
          <w:tcPr>
            <w:tcW w:w="2256" w:type="dxa"/>
          </w:tcPr>
          <w:p w14:paraId="0B1715FC" w14:textId="77777777" w:rsidR="00D53F39" w:rsidRDefault="00000000">
            <w:r>
              <w:t>聖誕假消息破解</w:t>
            </w:r>
          </w:p>
        </w:tc>
      </w:tr>
      <w:tr w:rsidR="00D53F39" w14:paraId="4E31AE7F" w14:textId="77777777" w:rsidTr="00A73E13">
        <w:tc>
          <w:tcPr>
            <w:tcW w:w="1101" w:type="dxa"/>
          </w:tcPr>
          <w:p w14:paraId="667C3B07" w14:textId="77777777" w:rsidR="00D53F39" w:rsidRDefault="00000000">
            <w:r>
              <w:t>1 月</w:t>
            </w:r>
          </w:p>
        </w:tc>
        <w:tc>
          <w:tcPr>
            <w:tcW w:w="2835" w:type="dxa"/>
          </w:tcPr>
          <w:p w14:paraId="46F16FFB" w14:textId="77777777" w:rsidR="00D53F39" w:rsidRDefault="00000000">
            <w:r>
              <w:t>S3 博物館參觀報導</w:t>
            </w:r>
          </w:p>
        </w:tc>
        <w:tc>
          <w:tcPr>
            <w:tcW w:w="2832" w:type="dxa"/>
          </w:tcPr>
          <w:p w14:paraId="3761D45D" w14:textId="77777777" w:rsidR="00D53F39" w:rsidRDefault="00000000">
            <w:r>
              <w:t>期末回顧</w:t>
            </w:r>
          </w:p>
        </w:tc>
        <w:tc>
          <w:tcPr>
            <w:tcW w:w="2256" w:type="dxa"/>
          </w:tcPr>
          <w:p w14:paraId="3F1CC801" w14:textId="77777777" w:rsidR="00D53F39" w:rsidRDefault="00000000">
            <w:r>
              <w:t>考試壓力假資訊</w:t>
            </w:r>
          </w:p>
        </w:tc>
      </w:tr>
      <w:tr w:rsidR="00D53F39" w14:paraId="01C0D14A" w14:textId="77777777" w:rsidTr="00A73E13">
        <w:tc>
          <w:tcPr>
            <w:tcW w:w="1101" w:type="dxa"/>
          </w:tcPr>
          <w:p w14:paraId="630019B3" w14:textId="77777777" w:rsidR="00D53F39" w:rsidRDefault="00000000">
            <w:r>
              <w:t>2 月</w:t>
            </w:r>
          </w:p>
        </w:tc>
        <w:tc>
          <w:tcPr>
            <w:tcW w:w="2835" w:type="dxa"/>
          </w:tcPr>
          <w:p w14:paraId="15E6C085" w14:textId="77777777" w:rsidR="00D53F39" w:rsidRDefault="00000000">
            <w:r>
              <w:t>農曆新年傳統文化</w:t>
            </w:r>
          </w:p>
        </w:tc>
        <w:tc>
          <w:tcPr>
            <w:tcW w:w="2832" w:type="dxa"/>
          </w:tcPr>
          <w:p w14:paraId="507475A6" w14:textId="77777777" w:rsidR="00D53F39" w:rsidRDefault="00000000">
            <w:r>
              <w:t>寒假活動</w:t>
            </w:r>
          </w:p>
        </w:tc>
        <w:tc>
          <w:tcPr>
            <w:tcW w:w="2256" w:type="dxa"/>
          </w:tcPr>
          <w:p w14:paraId="1ED23826" w14:textId="77777777" w:rsidR="00D53F39" w:rsidRDefault="00000000">
            <w:r>
              <w:t>紅包騙案 / 節日假新聞</w:t>
            </w:r>
          </w:p>
        </w:tc>
      </w:tr>
      <w:tr w:rsidR="00D53F39" w14:paraId="37D4D51D" w14:textId="77777777" w:rsidTr="00A73E13">
        <w:tc>
          <w:tcPr>
            <w:tcW w:w="1101" w:type="dxa"/>
          </w:tcPr>
          <w:p w14:paraId="5D29C24C" w14:textId="77777777" w:rsidR="00D53F39" w:rsidRDefault="00000000">
            <w:r>
              <w:t>3 月</w:t>
            </w:r>
          </w:p>
        </w:tc>
        <w:tc>
          <w:tcPr>
            <w:tcW w:w="2835" w:type="dxa"/>
          </w:tcPr>
          <w:p w14:paraId="260FC337" w14:textId="77777777" w:rsidR="00D53F39" w:rsidRDefault="00000000">
            <w:r>
              <w:t>S2 文物考古工作坊紀錄</w:t>
            </w:r>
          </w:p>
        </w:tc>
        <w:tc>
          <w:tcPr>
            <w:tcW w:w="2832" w:type="dxa"/>
          </w:tcPr>
          <w:p w14:paraId="45C0EB26" w14:textId="77777777" w:rsidR="00D53F39" w:rsidRDefault="00000000">
            <w:r>
              <w:t>陸運會 / 課外活動</w:t>
            </w:r>
          </w:p>
        </w:tc>
        <w:tc>
          <w:tcPr>
            <w:tcW w:w="2256" w:type="dxa"/>
          </w:tcPr>
          <w:p w14:paraId="1509E64D" w14:textId="77777777" w:rsidR="00D53F39" w:rsidRDefault="00000000">
            <w:pPr>
              <w:rPr>
                <w:lang w:eastAsia="zh-TW"/>
              </w:rPr>
            </w:pPr>
            <w:r>
              <w:rPr>
                <w:lang w:eastAsia="zh-TW"/>
              </w:rPr>
              <w:t>反向圖片搜尋實戰（進階）</w:t>
            </w:r>
          </w:p>
        </w:tc>
      </w:tr>
      <w:tr w:rsidR="00D53F39" w14:paraId="49767966" w14:textId="77777777" w:rsidTr="00A73E13">
        <w:tc>
          <w:tcPr>
            <w:tcW w:w="1101" w:type="dxa"/>
          </w:tcPr>
          <w:p w14:paraId="7B009BC3" w14:textId="77777777" w:rsidR="00D53F39" w:rsidRDefault="00000000">
            <w:r>
              <w:t>4 月</w:t>
            </w:r>
          </w:p>
        </w:tc>
        <w:tc>
          <w:tcPr>
            <w:tcW w:w="2835" w:type="dxa"/>
          </w:tcPr>
          <w:p w14:paraId="61648D10" w14:textId="77777777" w:rsidR="00D53F39" w:rsidRDefault="00000000">
            <w:r>
              <w:t>國家安全教育日</w:t>
            </w:r>
          </w:p>
        </w:tc>
        <w:tc>
          <w:tcPr>
            <w:tcW w:w="2832" w:type="dxa"/>
          </w:tcPr>
          <w:p w14:paraId="69847700" w14:textId="77777777" w:rsidR="00D53F39" w:rsidRDefault="00000000">
            <w:r>
              <w:t>開放日特輯</w:t>
            </w:r>
          </w:p>
        </w:tc>
        <w:tc>
          <w:tcPr>
            <w:tcW w:w="2256" w:type="dxa"/>
          </w:tcPr>
          <w:p w14:paraId="19D63330" w14:textId="77777777" w:rsidR="00D53F39" w:rsidRDefault="00000000">
            <w:pPr>
              <w:rPr>
                <w:lang w:eastAsia="zh-TW"/>
              </w:rPr>
            </w:pPr>
            <w:r>
              <w:rPr>
                <w:lang w:eastAsia="zh-TW"/>
              </w:rPr>
              <w:t>社交媒體假資訊辨析（進階）</w:t>
            </w:r>
          </w:p>
        </w:tc>
      </w:tr>
      <w:tr w:rsidR="00D53F39" w14:paraId="0230BFCD" w14:textId="77777777" w:rsidTr="00A73E13">
        <w:tc>
          <w:tcPr>
            <w:tcW w:w="1101" w:type="dxa"/>
          </w:tcPr>
          <w:p w14:paraId="611C2A66" w14:textId="77777777" w:rsidR="00D53F39" w:rsidRDefault="00000000">
            <w:r>
              <w:t>5 月</w:t>
            </w:r>
          </w:p>
        </w:tc>
        <w:tc>
          <w:tcPr>
            <w:tcW w:w="2835" w:type="dxa"/>
          </w:tcPr>
          <w:p w14:paraId="10937DEC" w14:textId="77777777" w:rsidR="00D53F39" w:rsidRDefault="00000000">
            <w:r>
              <w:t>Wellness Week 資訊素養特輯</w:t>
            </w:r>
          </w:p>
        </w:tc>
        <w:tc>
          <w:tcPr>
            <w:tcW w:w="2832" w:type="dxa"/>
          </w:tcPr>
          <w:p w14:paraId="05528BAC" w14:textId="77777777" w:rsidR="00D53F39" w:rsidRDefault="00000000">
            <w:r>
              <w:t>畢業禮預告</w:t>
            </w:r>
          </w:p>
        </w:tc>
        <w:tc>
          <w:tcPr>
            <w:tcW w:w="2256" w:type="dxa"/>
          </w:tcPr>
          <w:p w14:paraId="4AC4FD28" w14:textId="77777777" w:rsidR="00D53F39" w:rsidRDefault="00000000">
            <w:r>
              <w:t>精神健康迷思破解</w:t>
            </w:r>
          </w:p>
        </w:tc>
      </w:tr>
      <w:tr w:rsidR="00D53F39" w14:paraId="0E203D5B" w14:textId="77777777" w:rsidTr="00A73E13">
        <w:tc>
          <w:tcPr>
            <w:tcW w:w="1101" w:type="dxa"/>
          </w:tcPr>
          <w:p w14:paraId="233ACDE7" w14:textId="77777777" w:rsidR="00D53F39" w:rsidRDefault="00000000">
            <w:r>
              <w:t>6 月</w:t>
            </w:r>
          </w:p>
        </w:tc>
        <w:tc>
          <w:tcPr>
            <w:tcW w:w="2835" w:type="dxa"/>
          </w:tcPr>
          <w:p w14:paraId="21F9D3C4" w14:textId="77777777" w:rsidR="00D53F39" w:rsidRDefault="00000000">
            <w:r>
              <w:t>計劃成果回顧</w:t>
            </w:r>
          </w:p>
        </w:tc>
        <w:tc>
          <w:tcPr>
            <w:tcW w:w="2832" w:type="dxa"/>
          </w:tcPr>
          <w:p w14:paraId="083DBD34" w14:textId="77777777" w:rsidR="00D53F39" w:rsidRDefault="00000000">
            <w:r>
              <w:t>畢業禮</w:t>
            </w:r>
          </w:p>
        </w:tc>
        <w:tc>
          <w:tcPr>
            <w:tcW w:w="2256" w:type="dxa"/>
          </w:tcPr>
          <w:p w14:paraId="439033CE" w14:textId="77777777" w:rsidR="00D53F39" w:rsidRDefault="00000000">
            <w:r>
              <w:t>年度最佳查核作品</w:t>
            </w:r>
          </w:p>
        </w:tc>
      </w:tr>
    </w:tbl>
    <w:p w14:paraId="05DE8588" w14:textId="77777777" w:rsidR="00D53F39" w:rsidRDefault="00000000">
      <w:pPr>
        <w:rPr>
          <w:lang w:eastAsia="zh-TW"/>
        </w:rPr>
      </w:pPr>
      <w:r>
        <w:rPr>
          <w:lang w:eastAsia="zh-TW"/>
        </w:rPr>
        <w:t>每集內容全部建基於現有活動，編輯部只需要「加個鏡頭」去拍。第二年主題深化，避免與第一年重複。</w:t>
      </w:r>
    </w:p>
    <w:p w14:paraId="707E8D01" w14:textId="77777777" w:rsidR="00A73E13" w:rsidRDefault="00A73E13">
      <w:pPr>
        <w:rPr>
          <w:b/>
          <w:lang w:eastAsia="zh-TW"/>
        </w:rPr>
      </w:pPr>
      <w:r>
        <w:rPr>
          <w:b/>
          <w:lang w:eastAsia="zh-TW"/>
        </w:rPr>
        <w:br w:type="page"/>
      </w:r>
    </w:p>
    <w:p w14:paraId="44B57218" w14:textId="058F961D" w:rsidR="00D53F39" w:rsidRDefault="00000000">
      <w:pPr>
        <w:rPr>
          <w:lang w:eastAsia="zh-TW"/>
        </w:rPr>
      </w:pPr>
      <w:r>
        <w:rPr>
          <w:b/>
          <w:lang w:eastAsia="zh-TW"/>
        </w:rPr>
        <w:lastRenderedPageBreak/>
        <w:t>六（甲）、可持續發展安排</w:t>
      </w:r>
    </w:p>
    <w:p w14:paraId="7FE6EBB1" w14:textId="77777777" w:rsidR="00D53F39" w:rsidRDefault="00000000">
      <w:pPr>
        <w:rPr>
          <w:lang w:eastAsia="zh-TW"/>
        </w:rPr>
      </w:pPr>
      <w:r>
        <w:rPr>
          <w:lang w:eastAsia="zh-TW"/>
        </w:rPr>
        <w:t>為確保計劃喺 QEF 資助結束後仍可持續運作：</w:t>
      </w:r>
    </w:p>
    <w:tbl>
      <w:tblPr>
        <w:tblStyle w:val="TableGrid"/>
        <w:tblW w:w="0" w:type="auto"/>
        <w:tblLook w:val="04A0" w:firstRow="1" w:lastRow="0" w:firstColumn="1" w:lastColumn="0" w:noHBand="0" w:noVBand="1"/>
      </w:tblPr>
      <w:tblGrid>
        <w:gridCol w:w="1809"/>
        <w:gridCol w:w="7217"/>
      </w:tblGrid>
      <w:tr w:rsidR="00D53F39" w14:paraId="4A138B5A" w14:textId="77777777" w:rsidTr="00A73E13">
        <w:tc>
          <w:tcPr>
            <w:tcW w:w="1809" w:type="dxa"/>
          </w:tcPr>
          <w:p w14:paraId="58ECD17F" w14:textId="77777777" w:rsidR="00D53F39" w:rsidRDefault="00000000">
            <w:r>
              <w:rPr>
                <w:b/>
              </w:rPr>
              <w:t>策略</w:t>
            </w:r>
          </w:p>
        </w:tc>
        <w:tc>
          <w:tcPr>
            <w:tcW w:w="7217" w:type="dxa"/>
          </w:tcPr>
          <w:p w14:paraId="102DDA12" w14:textId="77777777" w:rsidR="00D53F39" w:rsidRDefault="00000000">
            <w:r>
              <w:rPr>
                <w:b/>
              </w:rPr>
              <w:t>具體做法</w:t>
            </w:r>
          </w:p>
        </w:tc>
      </w:tr>
      <w:tr w:rsidR="00D53F39" w14:paraId="653D6169" w14:textId="77777777" w:rsidTr="00A73E13">
        <w:tc>
          <w:tcPr>
            <w:tcW w:w="1809" w:type="dxa"/>
          </w:tcPr>
          <w:p w14:paraId="6AD5D8FB" w14:textId="77777777" w:rsidR="00D53F39" w:rsidRDefault="00000000">
            <w:r>
              <w:t>恆常化編輯部</w:t>
            </w:r>
          </w:p>
        </w:tc>
        <w:tc>
          <w:tcPr>
            <w:tcW w:w="7217" w:type="dxa"/>
          </w:tcPr>
          <w:p w14:paraId="28F1F47E" w14:textId="77777777" w:rsidR="00D53F39" w:rsidRDefault="00000000">
            <w:pPr>
              <w:rPr>
                <w:lang w:eastAsia="zh-TW"/>
              </w:rPr>
            </w:pPr>
            <w:r>
              <w:rPr>
                <w:lang w:eastAsia="zh-TW"/>
              </w:rPr>
              <w:t>將「校園記者編輯部」納入學校恆常課外活動，由老師帶領、資深學生傳承</w:t>
            </w:r>
          </w:p>
        </w:tc>
      </w:tr>
      <w:tr w:rsidR="00D53F39" w14:paraId="3CA1469C" w14:textId="77777777" w:rsidTr="00A73E13">
        <w:tc>
          <w:tcPr>
            <w:tcW w:w="1809" w:type="dxa"/>
          </w:tcPr>
          <w:p w14:paraId="7ECED89A" w14:textId="77777777" w:rsidR="00D53F39" w:rsidRDefault="00000000">
            <w:r>
              <w:t>教材資源庫</w:t>
            </w:r>
          </w:p>
        </w:tc>
        <w:tc>
          <w:tcPr>
            <w:tcW w:w="7217" w:type="dxa"/>
          </w:tcPr>
          <w:p w14:paraId="60587585" w14:textId="77777777" w:rsidR="00D53F39" w:rsidRDefault="00000000">
            <w:pPr>
              <w:rPr>
                <w:lang w:eastAsia="zh-TW"/>
              </w:rPr>
            </w:pPr>
            <w:r>
              <w:rPr>
                <w:lang w:eastAsia="zh-TW"/>
              </w:rPr>
              <w:t>將工作坊教材、教學影片上載校本平台，供各科組取用</w:t>
            </w:r>
          </w:p>
        </w:tc>
      </w:tr>
      <w:tr w:rsidR="00D53F39" w14:paraId="4250427D" w14:textId="77777777" w:rsidTr="00A73E13">
        <w:tc>
          <w:tcPr>
            <w:tcW w:w="1809" w:type="dxa"/>
          </w:tcPr>
          <w:p w14:paraId="121E999A" w14:textId="77777777" w:rsidR="00D53F39" w:rsidRDefault="00000000">
            <w:r>
              <w:t>教師培訓</w:t>
            </w:r>
          </w:p>
        </w:tc>
        <w:tc>
          <w:tcPr>
            <w:tcW w:w="7217" w:type="dxa"/>
          </w:tcPr>
          <w:p w14:paraId="3AF77500" w14:textId="77777777" w:rsidR="00D53F39" w:rsidRDefault="00000000">
            <w:pPr>
              <w:rPr>
                <w:lang w:eastAsia="zh-TW"/>
              </w:rPr>
            </w:pPr>
            <w:r>
              <w:rPr>
                <w:lang w:eastAsia="zh-TW"/>
              </w:rPr>
              <w:t>培訓跨科組教師掌握媒體素養教學，唔再依賴單一統籌主任</w:t>
            </w:r>
          </w:p>
        </w:tc>
      </w:tr>
      <w:tr w:rsidR="00D53F39" w14:paraId="2C0A27E7" w14:textId="77777777" w:rsidTr="00A73E13">
        <w:tc>
          <w:tcPr>
            <w:tcW w:w="1809" w:type="dxa"/>
          </w:tcPr>
          <w:p w14:paraId="1C1385D0" w14:textId="77777777" w:rsidR="00D53F39" w:rsidRDefault="00000000">
            <w:r>
              <w:t>社區連結</w:t>
            </w:r>
          </w:p>
        </w:tc>
        <w:tc>
          <w:tcPr>
            <w:tcW w:w="7217" w:type="dxa"/>
          </w:tcPr>
          <w:p w14:paraId="34012C38" w14:textId="77777777" w:rsidR="00D53F39" w:rsidRDefault="00000000">
            <w:pPr>
              <w:rPr>
                <w:lang w:eastAsia="zh-TW"/>
              </w:rPr>
            </w:pPr>
            <w:r>
              <w:rPr>
                <w:lang w:eastAsia="zh-TW"/>
              </w:rPr>
              <w:t>與地區組織 / 媒體機構建立合作關係，為學生提供持續實踐平台</w:t>
            </w:r>
          </w:p>
        </w:tc>
      </w:tr>
      <w:tr w:rsidR="00D53F39" w14:paraId="33D5A50B" w14:textId="77777777" w:rsidTr="00A73E13">
        <w:tc>
          <w:tcPr>
            <w:tcW w:w="1809" w:type="dxa"/>
          </w:tcPr>
          <w:p w14:paraId="1CA98E4E" w14:textId="77777777" w:rsidR="00D53F39" w:rsidRDefault="00000000">
            <w:r>
              <w:t>家長網絡</w:t>
            </w:r>
          </w:p>
        </w:tc>
        <w:tc>
          <w:tcPr>
            <w:tcW w:w="7217" w:type="dxa"/>
          </w:tcPr>
          <w:p w14:paraId="2FC50175" w14:textId="77777777" w:rsidR="00D53F39" w:rsidRDefault="00000000">
            <w:pPr>
              <w:rPr>
                <w:lang w:eastAsia="zh-TW"/>
              </w:rPr>
            </w:pPr>
            <w:r>
              <w:rPr>
                <w:lang w:eastAsia="zh-TW"/>
              </w:rPr>
              <w:t>建立「家長教育 AI 時代」講座恆常機制，每年至少一次，融入家長教育日</w:t>
            </w:r>
          </w:p>
        </w:tc>
      </w:tr>
    </w:tbl>
    <w:p w14:paraId="26297209" w14:textId="77777777" w:rsidR="00D53F39" w:rsidRDefault="00000000">
      <w:pPr>
        <w:rPr>
          <w:lang w:eastAsia="zh-TW"/>
        </w:rPr>
      </w:pPr>
      <w:r>
        <w:rPr>
          <w:lang w:eastAsia="zh-TW"/>
        </w:rPr>
        <w:t>計劃結束 ≠ 活動停止。編輯部、教材、教師能力同社區網絡都會留低，成為學校嘅長遠資產。</w:t>
      </w:r>
    </w:p>
    <w:p w14:paraId="1F089159" w14:textId="77777777" w:rsidR="00D53F39" w:rsidRDefault="00000000">
      <w:pPr>
        <w:rPr>
          <w:lang w:eastAsia="zh-TW"/>
        </w:rPr>
      </w:pPr>
      <w:r>
        <w:rPr>
          <w:b/>
          <w:lang w:eastAsia="zh-TW"/>
        </w:rPr>
        <w:t>六（乙）、評鑑方法與成功準則</w:t>
      </w:r>
    </w:p>
    <w:p w14:paraId="26BCC126" w14:textId="77777777" w:rsidR="00D53F39" w:rsidRDefault="00000000">
      <w:pPr>
        <w:rPr>
          <w:lang w:eastAsia="zh-TW"/>
        </w:rPr>
      </w:pPr>
      <w:r>
        <w:rPr>
          <w:lang w:eastAsia="zh-TW"/>
        </w:rPr>
        <w:t>對接加強版計劃書模板預設評鑑方法：問卷調查。</w:t>
      </w:r>
    </w:p>
    <w:tbl>
      <w:tblPr>
        <w:tblStyle w:val="TableGrid"/>
        <w:tblW w:w="0" w:type="auto"/>
        <w:tblLook w:val="04A0" w:firstRow="1" w:lastRow="0" w:firstColumn="1" w:lastColumn="0" w:noHBand="0" w:noVBand="1"/>
      </w:tblPr>
      <w:tblGrid>
        <w:gridCol w:w="1951"/>
        <w:gridCol w:w="2977"/>
        <w:gridCol w:w="4099"/>
      </w:tblGrid>
      <w:tr w:rsidR="00D53F39" w14:paraId="6A06EF9D" w14:textId="77777777" w:rsidTr="00A73E13">
        <w:tc>
          <w:tcPr>
            <w:tcW w:w="1951" w:type="dxa"/>
          </w:tcPr>
          <w:p w14:paraId="324AA306" w14:textId="77777777" w:rsidR="00D53F39" w:rsidRDefault="00000000">
            <w:r>
              <w:rPr>
                <w:b/>
              </w:rPr>
              <w:t>評鑑項目</w:t>
            </w:r>
          </w:p>
        </w:tc>
        <w:tc>
          <w:tcPr>
            <w:tcW w:w="2977" w:type="dxa"/>
          </w:tcPr>
          <w:p w14:paraId="745CFD4F" w14:textId="77777777" w:rsidR="00D53F39" w:rsidRDefault="00000000">
            <w:r>
              <w:rPr>
                <w:b/>
              </w:rPr>
              <w:t>方法</w:t>
            </w:r>
          </w:p>
        </w:tc>
        <w:tc>
          <w:tcPr>
            <w:tcW w:w="4099" w:type="dxa"/>
          </w:tcPr>
          <w:p w14:paraId="2E6EC1A0" w14:textId="77777777" w:rsidR="00D53F39" w:rsidRDefault="00000000">
            <w:r>
              <w:rPr>
                <w:b/>
              </w:rPr>
              <w:t>成功準則</w:t>
            </w:r>
          </w:p>
        </w:tc>
      </w:tr>
      <w:tr w:rsidR="00D53F39" w14:paraId="460344B5" w14:textId="77777777" w:rsidTr="00A73E13">
        <w:tc>
          <w:tcPr>
            <w:tcW w:w="1951" w:type="dxa"/>
          </w:tcPr>
          <w:p w14:paraId="272347BB" w14:textId="77777777" w:rsidR="00D53F39" w:rsidRDefault="00000000">
            <w:r>
              <w:t>國民身份認同</w:t>
            </w:r>
          </w:p>
        </w:tc>
        <w:tc>
          <w:tcPr>
            <w:tcW w:w="2977" w:type="dxa"/>
          </w:tcPr>
          <w:p w14:paraId="0F83A7C7" w14:textId="77777777" w:rsidR="00D53F39" w:rsidRDefault="00000000">
            <w:pPr>
              <w:rPr>
                <w:lang w:eastAsia="zh-TW"/>
              </w:rPr>
            </w:pPr>
            <w:r>
              <w:rPr>
                <w:lang w:eastAsia="zh-TW"/>
              </w:rPr>
              <w:t>問卷調查（前測 / 後測）</w:t>
            </w:r>
          </w:p>
        </w:tc>
        <w:tc>
          <w:tcPr>
            <w:tcW w:w="4099" w:type="dxa"/>
          </w:tcPr>
          <w:p w14:paraId="48C844C6" w14:textId="77777777" w:rsidR="00D53F39" w:rsidRDefault="00000000">
            <w:pPr>
              <w:rPr>
                <w:lang w:eastAsia="zh-TW"/>
              </w:rPr>
            </w:pPr>
            <w:r>
              <w:rPr>
                <w:lang w:eastAsia="zh-TW"/>
              </w:rPr>
              <w:t>最少 80% 參與學生認同計劃活動有助加強國民身份認同</w:t>
            </w:r>
          </w:p>
        </w:tc>
      </w:tr>
      <w:tr w:rsidR="00D53F39" w14:paraId="700F8F67" w14:textId="77777777" w:rsidTr="00A73E13">
        <w:tc>
          <w:tcPr>
            <w:tcW w:w="1951" w:type="dxa"/>
          </w:tcPr>
          <w:p w14:paraId="066FB95C" w14:textId="77777777" w:rsidR="00D53F39" w:rsidRDefault="00000000">
            <w:r>
              <w:t>媒體資訊素養</w:t>
            </w:r>
          </w:p>
        </w:tc>
        <w:tc>
          <w:tcPr>
            <w:tcW w:w="2977" w:type="dxa"/>
          </w:tcPr>
          <w:p w14:paraId="0726BD97" w14:textId="77777777" w:rsidR="00D53F39" w:rsidRDefault="00000000">
            <w:pPr>
              <w:rPr>
                <w:lang w:eastAsia="zh-TW"/>
              </w:rPr>
            </w:pPr>
            <w:r>
              <w:rPr>
                <w:lang w:eastAsia="zh-TW"/>
              </w:rPr>
              <w:t>問卷調查（前測 / 後測）</w:t>
            </w:r>
          </w:p>
        </w:tc>
        <w:tc>
          <w:tcPr>
            <w:tcW w:w="4099" w:type="dxa"/>
          </w:tcPr>
          <w:p w14:paraId="7444020C" w14:textId="77777777" w:rsidR="00D53F39" w:rsidRDefault="00000000">
            <w:pPr>
              <w:rPr>
                <w:lang w:eastAsia="zh-TW"/>
              </w:rPr>
            </w:pPr>
            <w:r>
              <w:rPr>
                <w:lang w:eastAsia="zh-TW"/>
              </w:rPr>
              <w:t>最少 75% 參與學生認同計劃活動有助提升辨別資訊真偽、建立慎思明辨的能力</w:t>
            </w:r>
          </w:p>
        </w:tc>
      </w:tr>
      <w:tr w:rsidR="00D53F39" w14:paraId="75DB19E4" w14:textId="77777777" w:rsidTr="00A73E13">
        <w:tc>
          <w:tcPr>
            <w:tcW w:w="1951" w:type="dxa"/>
          </w:tcPr>
          <w:p w14:paraId="1FFD44CD" w14:textId="77777777" w:rsidR="00D53F39" w:rsidRDefault="00000000">
            <w:r>
              <w:t>家長媒體素養</w:t>
            </w:r>
          </w:p>
        </w:tc>
        <w:tc>
          <w:tcPr>
            <w:tcW w:w="2977" w:type="dxa"/>
          </w:tcPr>
          <w:p w14:paraId="524532FB" w14:textId="77777777" w:rsidR="00D53F39" w:rsidRDefault="00000000">
            <w:pPr>
              <w:rPr>
                <w:lang w:eastAsia="zh-TW"/>
              </w:rPr>
            </w:pPr>
            <w:r>
              <w:rPr>
                <w:lang w:eastAsia="zh-TW"/>
              </w:rPr>
              <w:t>問卷調查 + 焦點小組訪問</w:t>
            </w:r>
          </w:p>
        </w:tc>
        <w:tc>
          <w:tcPr>
            <w:tcW w:w="4099" w:type="dxa"/>
          </w:tcPr>
          <w:p w14:paraId="43C19E1A" w14:textId="77777777" w:rsidR="00D53F39" w:rsidRDefault="00000000">
            <w:pPr>
              <w:rPr>
                <w:lang w:eastAsia="zh-TW"/>
              </w:rPr>
            </w:pPr>
            <w:r>
              <w:rPr>
                <w:lang w:eastAsia="zh-TW"/>
              </w:rPr>
              <w:t>80% 參與家長認同活動有助在家庭中強化媒體素養教育，並加強與學校嘅聯繫</w:t>
            </w:r>
          </w:p>
        </w:tc>
      </w:tr>
      <w:tr w:rsidR="00D53F39" w14:paraId="3A611E28" w14:textId="77777777" w:rsidTr="00A73E13">
        <w:tc>
          <w:tcPr>
            <w:tcW w:w="1951" w:type="dxa"/>
          </w:tcPr>
          <w:p w14:paraId="717D46D9" w14:textId="77777777" w:rsidR="00D53F39" w:rsidRDefault="00000000">
            <w:r>
              <w:t>學生能力轉變</w:t>
            </w:r>
          </w:p>
        </w:tc>
        <w:tc>
          <w:tcPr>
            <w:tcW w:w="2977" w:type="dxa"/>
          </w:tcPr>
          <w:p w14:paraId="6E13D8CF" w14:textId="77777777" w:rsidR="00D53F39" w:rsidRDefault="00000000">
            <w:pPr>
              <w:rPr>
                <w:lang w:eastAsia="zh-TW"/>
              </w:rPr>
            </w:pPr>
            <w:r>
              <w:rPr>
                <w:lang w:eastAsia="zh-TW"/>
              </w:rPr>
              <w:t>焦點小組訪問（學生及教師）</w:t>
            </w:r>
          </w:p>
        </w:tc>
        <w:tc>
          <w:tcPr>
            <w:tcW w:w="4099" w:type="dxa"/>
          </w:tcPr>
          <w:p w14:paraId="0A715F49" w14:textId="77777777" w:rsidR="00D53F39" w:rsidRDefault="00000000">
            <w:pPr>
              <w:rPr>
                <w:lang w:eastAsia="zh-TW"/>
              </w:rPr>
            </w:pPr>
            <w:r>
              <w:rPr>
                <w:lang w:eastAsia="zh-TW"/>
              </w:rPr>
              <w:t>學生及家長反饋顯示學生能具體列舉至少三項於日常生活中實踐資訊辨析嘅实例</w:t>
            </w:r>
          </w:p>
        </w:tc>
      </w:tr>
    </w:tbl>
    <w:p w14:paraId="3ACEA592" w14:textId="77777777" w:rsidR="00D53F39" w:rsidRDefault="00000000">
      <w:pPr>
        <w:rPr>
          <w:lang w:eastAsia="zh-TW"/>
        </w:rPr>
      </w:pPr>
      <w:r>
        <w:rPr>
          <w:b/>
          <w:lang w:eastAsia="zh-TW"/>
        </w:rPr>
        <w:t>六（丙）、計劃預期成果</w:t>
      </w:r>
    </w:p>
    <w:p w14:paraId="24B29EFE" w14:textId="77777777" w:rsidR="00D53F39" w:rsidRDefault="00000000">
      <w:pPr>
        <w:rPr>
          <w:lang w:eastAsia="zh-TW"/>
        </w:rPr>
      </w:pPr>
      <w:r>
        <w:rPr>
          <w:lang w:eastAsia="zh-TW"/>
        </w:rPr>
        <w:t>對接加強版計劃書模板預設成果類別。</w:t>
      </w:r>
    </w:p>
    <w:tbl>
      <w:tblPr>
        <w:tblStyle w:val="TableGrid"/>
        <w:tblW w:w="0" w:type="auto"/>
        <w:tblLook w:val="04A0" w:firstRow="1" w:lastRow="0" w:firstColumn="1" w:lastColumn="0" w:noHBand="0" w:noVBand="1"/>
      </w:tblPr>
      <w:tblGrid>
        <w:gridCol w:w="2802"/>
        <w:gridCol w:w="6224"/>
      </w:tblGrid>
      <w:tr w:rsidR="00D53F39" w14:paraId="231F7C32" w14:textId="77777777" w:rsidTr="00A73E13">
        <w:tc>
          <w:tcPr>
            <w:tcW w:w="2802" w:type="dxa"/>
          </w:tcPr>
          <w:p w14:paraId="738A3EA7" w14:textId="77777777" w:rsidR="00D53F39" w:rsidRDefault="00000000">
            <w:r>
              <w:rPr>
                <w:b/>
              </w:rPr>
              <w:t>成果類別</w:t>
            </w:r>
          </w:p>
        </w:tc>
        <w:tc>
          <w:tcPr>
            <w:tcW w:w="6224" w:type="dxa"/>
          </w:tcPr>
          <w:p w14:paraId="19927858" w14:textId="77777777" w:rsidR="00D53F39" w:rsidRDefault="00000000">
            <w:r>
              <w:rPr>
                <w:b/>
              </w:rPr>
              <w:t>描述</w:t>
            </w:r>
          </w:p>
        </w:tc>
      </w:tr>
      <w:tr w:rsidR="00D53F39" w14:paraId="562CD6DA" w14:textId="77777777" w:rsidTr="00A73E13">
        <w:tc>
          <w:tcPr>
            <w:tcW w:w="2802" w:type="dxa"/>
          </w:tcPr>
          <w:p w14:paraId="09EC54CC" w14:textId="77777777" w:rsidR="00D53F39" w:rsidRDefault="00000000">
            <w:r>
              <w:t>☑ 學生學習成果短片</w:t>
            </w:r>
          </w:p>
        </w:tc>
        <w:tc>
          <w:tcPr>
            <w:tcW w:w="6224" w:type="dxa"/>
          </w:tcPr>
          <w:p w14:paraId="4A7DC64A" w14:textId="77777777" w:rsidR="00D53F39" w:rsidRDefault="00000000">
            <w:pPr>
              <w:rPr>
                <w:lang w:eastAsia="zh-TW"/>
              </w:rPr>
            </w:pPr>
            <w:r>
              <w:rPr>
                <w:lang w:eastAsia="zh-TW"/>
              </w:rPr>
              <w:t>學生製作國情專題短片、國情週報、短片比賽作品等，於校慶、開放日等場合展出，向社區宣揚國民教育及媒體素養正面資訊</w:t>
            </w:r>
          </w:p>
        </w:tc>
      </w:tr>
      <w:tr w:rsidR="00D53F39" w14:paraId="773C37EB" w14:textId="77777777" w:rsidTr="00A73E13">
        <w:tc>
          <w:tcPr>
            <w:tcW w:w="2802" w:type="dxa"/>
          </w:tcPr>
          <w:p w14:paraId="113B5E76" w14:textId="77777777" w:rsidR="00D53F39" w:rsidRDefault="00000000">
            <w:r>
              <w:t>☑ 學與教資源</w:t>
            </w:r>
          </w:p>
        </w:tc>
        <w:tc>
          <w:tcPr>
            <w:tcW w:w="6224" w:type="dxa"/>
          </w:tcPr>
          <w:p w14:paraId="2DA3929C" w14:textId="77777777" w:rsidR="00D53F39" w:rsidRDefault="00000000">
            <w:pPr>
              <w:rPr>
                <w:lang w:eastAsia="zh-TW"/>
              </w:rPr>
            </w:pPr>
            <w:r>
              <w:rPr>
                <w:lang w:eastAsia="zh-TW"/>
              </w:rPr>
              <w:t>工作坊教材、教學影片、STEAM 媒體素養整合方案等上載校本平台，供各科組取用</w:t>
            </w:r>
          </w:p>
        </w:tc>
      </w:tr>
      <w:tr w:rsidR="00D53F39" w14:paraId="31C54818" w14:textId="77777777" w:rsidTr="00A73E13">
        <w:tc>
          <w:tcPr>
            <w:tcW w:w="2802" w:type="dxa"/>
          </w:tcPr>
          <w:p w14:paraId="5C3A3CFD" w14:textId="77777777" w:rsidR="00D53F39" w:rsidRDefault="00000000">
            <w:r>
              <w:t>☑ 其他：家長教育資源</w:t>
            </w:r>
          </w:p>
        </w:tc>
        <w:tc>
          <w:tcPr>
            <w:tcW w:w="6224" w:type="dxa"/>
          </w:tcPr>
          <w:p w14:paraId="41429119" w14:textId="77777777" w:rsidR="00D53F39" w:rsidRDefault="00000000">
            <w:pPr>
              <w:rPr>
                <w:lang w:eastAsia="zh-TW"/>
              </w:rPr>
            </w:pPr>
            <w:r>
              <w:rPr>
                <w:lang w:eastAsia="zh-TW"/>
              </w:rPr>
              <w:t>「家長教育 AI 時代」講座教材及親子數碼素養指南，建立恆常機制每年至少一次</w:t>
            </w:r>
          </w:p>
        </w:tc>
      </w:tr>
    </w:tbl>
    <w:p w14:paraId="0946E87F" w14:textId="77777777" w:rsidR="00A73E13" w:rsidRDefault="00A73E13">
      <w:pPr>
        <w:rPr>
          <w:b/>
          <w:lang w:eastAsia="zh-TW"/>
        </w:rPr>
      </w:pPr>
    </w:p>
    <w:p w14:paraId="786B9CA7" w14:textId="54ED900E" w:rsidR="00D53F39" w:rsidRDefault="00A73E13">
      <w:pPr>
        <w:rPr>
          <w:lang w:eastAsia="zh-TW"/>
        </w:rPr>
      </w:pPr>
      <w:r>
        <w:rPr>
          <w:rFonts w:hint="eastAsia"/>
          <w:b/>
          <w:lang w:eastAsia="zh-TW"/>
        </w:rPr>
        <w:lastRenderedPageBreak/>
        <w:t>七</w:t>
      </w:r>
      <w:r>
        <w:rPr>
          <w:b/>
          <w:lang w:eastAsia="zh-TW"/>
        </w:rPr>
        <w:t>、預算</w:t>
      </w:r>
    </w:p>
    <w:p w14:paraId="5365AE00" w14:textId="77777777" w:rsidR="00D53F39" w:rsidRDefault="00000000">
      <w:pPr>
        <w:rPr>
          <w:lang w:eastAsia="zh-TW"/>
        </w:rPr>
      </w:pPr>
      <w:r>
        <w:rPr>
          <w:lang w:eastAsia="zh-TW"/>
        </w:rPr>
        <w:t>總預算 HK$298,550 維持不變，但可以強調：</w:t>
      </w:r>
    </w:p>
    <w:p w14:paraId="7ED10F16" w14:textId="77777777" w:rsidR="00D53F39" w:rsidRDefault="00000000">
      <w:pPr>
        <w:pStyle w:val="ListBullet"/>
        <w:rPr>
          <w:lang w:eastAsia="zh-TW"/>
        </w:rPr>
      </w:pPr>
      <w:r>
        <w:rPr>
          <w:lang w:eastAsia="zh-TW"/>
        </w:rPr>
        <w:t>$110,000（Blackmagic + 導師）→ 服務全校 720 學生 + 所有恆常活動嘅拍攝紀錄</w:t>
      </w:r>
    </w:p>
    <w:p w14:paraId="353CBE12" w14:textId="77777777" w:rsidR="00D53F39" w:rsidRDefault="00000000">
      <w:pPr>
        <w:pStyle w:val="ListBullet"/>
        <w:rPr>
          <w:lang w:eastAsia="zh-TW"/>
        </w:rPr>
      </w:pPr>
      <w:r>
        <w:rPr>
          <w:lang w:eastAsia="zh-TW"/>
        </w:rPr>
        <w:t>$105,000（手持穩定鏡頭 + 配件）→ 學生用嚟拍社區考察、博物館、文物工作坊等現有活動（單手操作、內建穩定器，唔依賴手機；按 QEF 要求，學校已盤點現有器材，確認不足應付計劃需求）</w:t>
      </w:r>
    </w:p>
    <w:p w14:paraId="765494C6" w14:textId="77777777" w:rsidR="00D53F39" w:rsidRDefault="00000000">
      <w:pPr>
        <w:pStyle w:val="ListBullet"/>
        <w:rPr>
          <w:lang w:eastAsia="zh-TW"/>
        </w:rPr>
      </w:pPr>
      <w:r>
        <w:rPr>
          <w:lang w:eastAsia="zh-TW"/>
        </w:rPr>
        <w:t>$70,000（教材顧問）→ 開發嘅教材覆蓋所有級別，包括 STEAM 整合方案</w:t>
      </w:r>
    </w:p>
    <w:p w14:paraId="25DC60C6" w14:textId="77777777" w:rsidR="00D53F39" w:rsidRDefault="00000000">
      <w:pPr>
        <w:pStyle w:val="ListBullet"/>
        <w:rPr>
          <w:lang w:eastAsia="zh-TW"/>
        </w:rPr>
      </w:pPr>
      <w:r>
        <w:rPr>
          <w:lang w:eastAsia="zh-TW"/>
        </w:rPr>
        <w:t>$5,000（審計費用）→ 撥款超逾 10 萬元必須項目（上限 $5,000）</w:t>
      </w:r>
    </w:p>
    <w:p w14:paraId="1279548A" w14:textId="77777777" w:rsidR="00D53F39" w:rsidRDefault="00000000">
      <w:pPr>
        <w:pStyle w:val="ListBullet"/>
        <w:rPr>
          <w:lang w:eastAsia="zh-TW"/>
        </w:rPr>
      </w:pPr>
      <w:r>
        <w:rPr>
          <w:lang w:eastAsia="zh-TW"/>
        </w:rPr>
        <w:t>$8,550（應急費用）→ 計劃超過 12 個月可列項目（上限總預算 3%，即 $8,957）</w:t>
      </w:r>
    </w:p>
    <w:p w14:paraId="53ACE5FB" w14:textId="77777777" w:rsidR="00D53F39" w:rsidRDefault="00000000">
      <w:pPr>
        <w:rPr>
          <w:lang w:eastAsia="zh-TW"/>
        </w:rPr>
      </w:pPr>
      <w:r>
        <w:rPr>
          <w:lang w:eastAsia="zh-TW"/>
        </w:rPr>
        <w:t>每蚊都用得更有價值，因為唔係從零開始，而係升級現有活動。</w:t>
      </w:r>
    </w:p>
    <w:sectPr w:rsidR="00D53F39" w:rsidSect="00034616">
      <w:footerReference w:type="even"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1B2951" w14:textId="77777777" w:rsidR="00013360" w:rsidRDefault="00013360" w:rsidP="005D798A">
      <w:pPr>
        <w:spacing w:after="0" w:line="240" w:lineRule="auto"/>
      </w:pPr>
      <w:r>
        <w:separator/>
      </w:r>
    </w:p>
  </w:endnote>
  <w:endnote w:type="continuationSeparator" w:id="0">
    <w:p w14:paraId="4985DF1B" w14:textId="77777777" w:rsidR="00013360" w:rsidRDefault="00013360" w:rsidP="005D7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4559302"/>
      <w:docPartObj>
        <w:docPartGallery w:val="Page Numbers (Bottom of Page)"/>
        <w:docPartUnique/>
      </w:docPartObj>
    </w:sdtPr>
    <w:sdtContent>
      <w:p w14:paraId="0EF2DF4B" w14:textId="7004ECE4" w:rsidR="005D798A" w:rsidRDefault="005D798A" w:rsidP="007807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A13ECB" w14:textId="77777777" w:rsidR="005D798A" w:rsidRDefault="005D798A" w:rsidP="005D79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0731897"/>
      <w:docPartObj>
        <w:docPartGallery w:val="Page Numbers (Bottom of Page)"/>
        <w:docPartUnique/>
      </w:docPartObj>
    </w:sdtPr>
    <w:sdtContent>
      <w:p w14:paraId="254033B1" w14:textId="43D569B1" w:rsidR="005D798A" w:rsidRDefault="005D798A" w:rsidP="007807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0FB92F" w14:textId="77777777" w:rsidR="005D798A" w:rsidRDefault="005D798A" w:rsidP="005D79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EE3141" w14:textId="77777777" w:rsidR="00013360" w:rsidRDefault="00013360" w:rsidP="005D798A">
      <w:pPr>
        <w:spacing w:after="0" w:line="240" w:lineRule="auto"/>
      </w:pPr>
      <w:r>
        <w:separator/>
      </w:r>
    </w:p>
  </w:footnote>
  <w:footnote w:type="continuationSeparator" w:id="0">
    <w:p w14:paraId="46AFA1AD" w14:textId="77777777" w:rsidR="00013360" w:rsidRDefault="00013360" w:rsidP="005D7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586143">
    <w:abstractNumId w:val="8"/>
  </w:num>
  <w:num w:numId="2" w16cid:durableId="1106461222">
    <w:abstractNumId w:val="6"/>
  </w:num>
  <w:num w:numId="3" w16cid:durableId="422846570">
    <w:abstractNumId w:val="5"/>
  </w:num>
  <w:num w:numId="4" w16cid:durableId="1317536189">
    <w:abstractNumId w:val="4"/>
  </w:num>
  <w:num w:numId="5" w16cid:durableId="1698849288">
    <w:abstractNumId w:val="7"/>
  </w:num>
  <w:num w:numId="6" w16cid:durableId="898248826">
    <w:abstractNumId w:val="3"/>
  </w:num>
  <w:num w:numId="7" w16cid:durableId="442921337">
    <w:abstractNumId w:val="2"/>
  </w:num>
  <w:num w:numId="8" w16cid:durableId="1375887256">
    <w:abstractNumId w:val="1"/>
  </w:num>
  <w:num w:numId="9" w16cid:durableId="14900568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360"/>
    <w:rsid w:val="00034616"/>
    <w:rsid w:val="0006063C"/>
    <w:rsid w:val="0015074B"/>
    <w:rsid w:val="0029639D"/>
    <w:rsid w:val="00326F90"/>
    <w:rsid w:val="005D798A"/>
    <w:rsid w:val="007870DC"/>
    <w:rsid w:val="00A73E13"/>
    <w:rsid w:val="00AA1D8D"/>
    <w:rsid w:val="00B47730"/>
    <w:rsid w:val="00CB0664"/>
    <w:rsid w:val="00D53F39"/>
    <w:rsid w:val="00E404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1BBE7"/>
  <w14:defaultImageDpi w14:val="300"/>
  <w15:docId w15:val="{74F2E2E9-E488-AC4F-AB55-6F827B72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MingLiU" w:eastAsia="PMingLiU" w:hAnsi="PMingLiU"/>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D7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cp:lastModifiedBy>
  <cp:revision>3</cp:revision>
  <dcterms:created xsi:type="dcterms:W3CDTF">2013-12-23T23:15:00Z</dcterms:created>
  <dcterms:modified xsi:type="dcterms:W3CDTF">2026-08-08T04:00:00Z</dcterms:modified>
  <cp:category/>
</cp:coreProperties>
</file>